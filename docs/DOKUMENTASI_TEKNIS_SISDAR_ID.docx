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13E42" w14:textId="77777777" w:rsidR="00C40D1E" w:rsidRDefault="00000000">
      <w:pPr>
        <w:pStyle w:val="Judul"/>
        <w:jc w:val="center"/>
      </w:pPr>
      <w:r>
        <w:rPr>
          <w:color w:val="1F4E79"/>
          <w:sz w:val="56"/>
        </w:rPr>
        <w:t>DOKUMENTASI TEKNIS</w:t>
      </w:r>
    </w:p>
    <w:p w14:paraId="2B3E4192" w14:textId="77777777" w:rsidR="00C40D1E" w:rsidRDefault="00000000">
      <w:pPr>
        <w:pStyle w:val="Judul2"/>
        <w:jc w:val="center"/>
      </w:pPr>
      <w:r>
        <w:rPr>
          <w:color w:val="4472C4"/>
        </w:rPr>
        <w:t>Sistem Informasi Jadwal Pelajaran dan Nilai Siswa</w:t>
      </w:r>
    </w:p>
    <w:p w14:paraId="0E66557C" w14:textId="77777777" w:rsidR="00C40D1E" w:rsidRDefault="00000000">
      <w:pPr>
        <w:jc w:val="center"/>
      </w:pPr>
      <w:r>
        <w:rPr>
          <w:b/>
          <w:sz w:val="26"/>
        </w:rPr>
        <w:t>SD Negeri 232 Maluku Tengah</w:t>
      </w:r>
    </w:p>
    <w:p w14:paraId="06EA288D" w14:textId="77777777" w:rsidR="00C40D1E" w:rsidRDefault="00C40D1E"/>
    <w:tbl>
      <w:tblPr>
        <w:tblStyle w:val="KisiCahaya-Aksen1"/>
        <w:tblW w:w="0" w:type="auto"/>
        <w:tblLook w:val="04A0" w:firstRow="1" w:lastRow="0" w:firstColumn="1" w:lastColumn="0" w:noHBand="0" w:noVBand="1"/>
      </w:tblPr>
      <w:tblGrid>
        <w:gridCol w:w="4320"/>
        <w:gridCol w:w="4320"/>
      </w:tblGrid>
      <w:tr w:rsidR="00C40D1E" w14:paraId="3FC2A895"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72C4"/>
          </w:tcPr>
          <w:p w14:paraId="60226D08" w14:textId="77777777" w:rsidR="00C40D1E" w:rsidRDefault="00000000">
            <w:r>
              <w:rPr>
                <w:color w:val="FFFFFF"/>
              </w:rPr>
              <w:t>Informasi</w:t>
            </w:r>
          </w:p>
        </w:tc>
        <w:tc>
          <w:tcPr>
            <w:tcW w:w="4320" w:type="dxa"/>
            <w:shd w:val="clear" w:color="auto" w:fill="4F72C4"/>
          </w:tcPr>
          <w:p w14:paraId="23BDB482"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Keterangan</w:t>
            </w:r>
          </w:p>
        </w:tc>
      </w:tr>
      <w:tr w:rsidR="00C40D1E" w14:paraId="34FE3453"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CA2F4D" w14:textId="77777777" w:rsidR="00C40D1E" w:rsidRDefault="00000000">
            <w:r>
              <w:t>Nama Proyek</w:t>
            </w:r>
          </w:p>
        </w:tc>
        <w:tc>
          <w:tcPr>
            <w:tcW w:w="4320" w:type="dxa"/>
          </w:tcPr>
          <w:p w14:paraId="4C856846" w14:textId="77777777" w:rsidR="00C40D1E" w:rsidRDefault="00000000">
            <w:pPr>
              <w:cnfStyle w:val="000000100000" w:firstRow="0" w:lastRow="0" w:firstColumn="0" w:lastColumn="0" w:oddVBand="0" w:evenVBand="0" w:oddHBand="1" w:evenHBand="0" w:firstRowFirstColumn="0" w:firstRowLastColumn="0" w:lastRowFirstColumn="0" w:lastRowLastColumn="0"/>
            </w:pPr>
            <w:r>
              <w:t>SISD 232 - Sistem Informasi Jadwal dan Nilai</w:t>
            </w:r>
          </w:p>
        </w:tc>
      </w:tr>
      <w:tr w:rsidR="00C40D1E" w14:paraId="0834C8EE"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2A2767" w14:textId="77777777" w:rsidR="00C40D1E" w:rsidRDefault="00000000">
            <w:r>
              <w:t>Tanggal Dokumentasi</w:t>
            </w:r>
          </w:p>
        </w:tc>
        <w:tc>
          <w:tcPr>
            <w:tcW w:w="4320" w:type="dxa"/>
          </w:tcPr>
          <w:p w14:paraId="47364653" w14:textId="77777777" w:rsidR="00C40D1E" w:rsidRDefault="00000000">
            <w:pPr>
              <w:cnfStyle w:val="000000010000" w:firstRow="0" w:lastRow="0" w:firstColumn="0" w:lastColumn="0" w:oddVBand="0" w:evenVBand="0" w:oddHBand="0" w:evenHBand="1" w:firstRowFirstColumn="0" w:firstRowLastColumn="0" w:lastRowFirstColumn="0" w:lastRowLastColumn="0"/>
            </w:pPr>
            <w:r>
              <w:t>19 August 2026</w:t>
            </w:r>
          </w:p>
        </w:tc>
      </w:tr>
      <w:tr w:rsidR="00C40D1E" w14:paraId="26AC1177"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CFFB7" w14:textId="77777777" w:rsidR="00C40D1E" w:rsidRDefault="00000000">
            <w:r>
              <w:t>Versi Aplikasi</w:t>
            </w:r>
          </w:p>
        </w:tc>
        <w:tc>
          <w:tcPr>
            <w:tcW w:w="4320" w:type="dxa"/>
          </w:tcPr>
          <w:p w14:paraId="49BB0498" w14:textId="77777777" w:rsidR="00C40D1E" w:rsidRDefault="00000000">
            <w:pPr>
              <w:cnfStyle w:val="000000100000" w:firstRow="0" w:lastRow="0" w:firstColumn="0" w:lastColumn="0" w:oddVBand="0" w:evenVBand="0" w:oddHBand="1" w:evenHBand="0" w:firstRowFirstColumn="0" w:firstRowLastColumn="0" w:lastRowFirstColumn="0" w:lastRowLastColumn="0"/>
            </w:pPr>
            <w:r>
              <w:t>1.0</w:t>
            </w:r>
          </w:p>
        </w:tc>
      </w:tr>
      <w:tr w:rsidR="00C40D1E" w14:paraId="790B5328"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26B854" w14:textId="77777777" w:rsidR="00C40D1E" w:rsidRDefault="00000000">
            <w:r>
              <w:t>Teknologi</w:t>
            </w:r>
          </w:p>
        </w:tc>
        <w:tc>
          <w:tcPr>
            <w:tcW w:w="4320" w:type="dxa"/>
          </w:tcPr>
          <w:p w14:paraId="127A4DE7" w14:textId="77777777" w:rsidR="00C40D1E" w:rsidRDefault="00000000">
            <w:pPr>
              <w:cnfStyle w:val="000000010000" w:firstRow="0" w:lastRow="0" w:firstColumn="0" w:lastColumn="0" w:oddVBand="0" w:evenVBand="0" w:oddHBand="0" w:evenHBand="1" w:firstRowFirstColumn="0" w:firstRowLastColumn="0" w:lastRowFirstColumn="0" w:lastRowLastColumn="0"/>
            </w:pPr>
            <w:r>
              <w:t>Laravel 13, Livewire 4, MySQL 8</w:t>
            </w:r>
          </w:p>
        </w:tc>
      </w:tr>
    </w:tbl>
    <w:p w14:paraId="4282273B" w14:textId="77777777" w:rsidR="00C40D1E" w:rsidRDefault="00000000">
      <w:r>
        <w:br w:type="page"/>
      </w:r>
    </w:p>
    <w:p w14:paraId="1627EC76" w14:textId="77777777" w:rsidR="00C40D1E" w:rsidRDefault="00000000">
      <w:pPr>
        <w:pStyle w:val="Judul1"/>
        <w:spacing w:before="240" w:after="120"/>
      </w:pPr>
      <w:r>
        <w:rPr>
          <w:color w:val="1F4E79"/>
        </w:rPr>
        <w:lastRenderedPageBreak/>
        <w:t>1. PENGANTAR</w:t>
      </w:r>
    </w:p>
    <w:p w14:paraId="14A71F2C" w14:textId="77777777" w:rsidR="00C40D1E" w:rsidRDefault="00000000">
      <w:pPr>
        <w:spacing w:after="120"/>
      </w:pPr>
      <w:r>
        <w:t>Sistem Informasi Jadwal Pelajaran dan Nilai Siswa (SISD) adalah aplikasi web yang dirancang khusus untuk SD Negeri 232 Maluku Tengah. Aplikasi ini membantu mengelola data akademik, menyusun jadwal pelajaran yang bebas bentrok, dan mencatat nilai siswa dengan sistem penilaian harian (Minggu 1-4).</w:t>
      </w:r>
    </w:p>
    <w:p w14:paraId="6A638637" w14:textId="77777777" w:rsidR="00C40D1E" w:rsidRDefault="00000000">
      <w:pPr>
        <w:spacing w:after="120"/>
      </w:pPr>
      <w:r>
        <w:rPr>
          <w:b/>
        </w:rPr>
        <w:t>Dokumentasi ini menjelaskan secara teknis tentang:</w:t>
      </w:r>
    </w:p>
    <w:p w14:paraId="0720E4C5" w14:textId="77777777" w:rsidR="00C40D1E" w:rsidRDefault="00000000">
      <w:pPr>
        <w:pStyle w:val="PoinDaftar"/>
      </w:pPr>
      <w:r>
        <w:t>Arsitektur dan struktur sistem aplikasi</w:t>
      </w:r>
    </w:p>
    <w:p w14:paraId="13F5058D" w14:textId="77777777" w:rsidR="00C40D1E" w:rsidRDefault="00000000">
      <w:pPr>
        <w:pStyle w:val="PoinDaftar"/>
      </w:pPr>
      <w:r>
        <w:t>Teknologi dan framework yang digunakan</w:t>
      </w:r>
    </w:p>
    <w:p w14:paraId="39E2BD9A" w14:textId="77777777" w:rsidR="00C40D1E" w:rsidRDefault="00000000">
      <w:pPr>
        <w:pStyle w:val="PoinDaftar"/>
      </w:pPr>
      <w:r>
        <w:t>Database dan model data</w:t>
      </w:r>
    </w:p>
    <w:p w14:paraId="4A908C72" w14:textId="77777777" w:rsidR="00C40D1E" w:rsidRDefault="00000000">
      <w:pPr>
        <w:pStyle w:val="PoinDaftar"/>
      </w:pPr>
      <w:r>
        <w:t>Fitur-fitur utama dan alur sistem</w:t>
      </w:r>
    </w:p>
    <w:p w14:paraId="2668C08A" w14:textId="77777777" w:rsidR="00C40D1E" w:rsidRDefault="00000000">
      <w:pPr>
        <w:pStyle w:val="PoinDaftar"/>
      </w:pPr>
      <w:r>
        <w:t>Manajemen pengguna dan permission</w:t>
      </w:r>
    </w:p>
    <w:p w14:paraId="1BAF40C8" w14:textId="77777777" w:rsidR="00C40D1E" w:rsidRDefault="00000000">
      <w:pPr>
        <w:pStyle w:val="PoinDaftar"/>
      </w:pPr>
      <w:r>
        <w:t>Panduan instalasi dan deployment</w:t>
      </w:r>
    </w:p>
    <w:p w14:paraId="2D54F98C" w14:textId="77777777" w:rsidR="00C40D1E" w:rsidRDefault="00000000">
      <w:pPr>
        <w:pStyle w:val="Judul1"/>
        <w:spacing w:before="240" w:after="120"/>
      </w:pPr>
      <w:r>
        <w:rPr>
          <w:color w:val="1F4E79"/>
        </w:rPr>
        <w:t>2. ARSITEKTUR SISTEM</w:t>
      </w:r>
    </w:p>
    <w:p w14:paraId="2FF62EE0" w14:textId="77777777" w:rsidR="00C40D1E" w:rsidRDefault="00000000">
      <w:pPr>
        <w:spacing w:after="120"/>
      </w:pPr>
      <w:r>
        <w:rPr>
          <w:b/>
        </w:rPr>
        <w:t>Aplikasi SISD menggunakan arsitektur Model-View-Controller (MVC) dengan framework Laravel sebagai backbone, dan Livewire untuk komponen interaktif frontend.</w:t>
      </w:r>
    </w:p>
    <w:p w14:paraId="12711800" w14:textId="77777777" w:rsidR="00C40D1E" w:rsidRDefault="00000000">
      <w:pPr>
        <w:pStyle w:val="Judul2"/>
        <w:spacing w:before="240" w:after="120"/>
      </w:pPr>
      <w:r>
        <w:rPr>
          <w:color w:val="4472C4"/>
        </w:rPr>
        <w:t>2.1 Komponen Utama</w:t>
      </w:r>
    </w:p>
    <w:tbl>
      <w:tblPr>
        <w:tblStyle w:val="KisiCahaya-Aksen1"/>
        <w:tblW w:w="0" w:type="auto"/>
        <w:tblLook w:val="04A0" w:firstRow="1" w:lastRow="0" w:firstColumn="1" w:lastColumn="0" w:noHBand="0" w:noVBand="1"/>
      </w:tblPr>
      <w:tblGrid>
        <w:gridCol w:w="4320"/>
        <w:gridCol w:w="4320"/>
      </w:tblGrid>
      <w:tr w:rsidR="00C40D1E" w14:paraId="730050BB"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72C4"/>
          </w:tcPr>
          <w:p w14:paraId="17B27C90" w14:textId="77777777" w:rsidR="00C40D1E" w:rsidRDefault="00000000">
            <w:r>
              <w:rPr>
                <w:color w:val="FFFFFF"/>
              </w:rPr>
              <w:t>Komponen</w:t>
            </w:r>
          </w:p>
        </w:tc>
        <w:tc>
          <w:tcPr>
            <w:tcW w:w="4320" w:type="dxa"/>
            <w:shd w:val="clear" w:color="auto" w:fill="4F72C4"/>
          </w:tcPr>
          <w:p w14:paraId="35615B82"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Deskripsi</w:t>
            </w:r>
          </w:p>
        </w:tc>
      </w:tr>
      <w:tr w:rsidR="00C40D1E" w14:paraId="5676A3B1"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261336" w14:textId="77777777" w:rsidR="00C40D1E" w:rsidRDefault="00000000">
            <w:r>
              <w:t>Frontend</w:t>
            </w:r>
          </w:p>
        </w:tc>
        <w:tc>
          <w:tcPr>
            <w:tcW w:w="4320" w:type="dxa"/>
          </w:tcPr>
          <w:p w14:paraId="45BBF36E" w14:textId="77777777" w:rsidR="00C40D1E" w:rsidRDefault="00000000">
            <w:pPr>
              <w:cnfStyle w:val="000000100000" w:firstRow="0" w:lastRow="0" w:firstColumn="0" w:lastColumn="0" w:oddVBand="0" w:evenVBand="0" w:oddHBand="1" w:evenHBand="0" w:firstRowFirstColumn="0" w:firstRowLastColumn="0" w:lastRowFirstColumn="0" w:lastRowLastColumn="0"/>
            </w:pPr>
            <w:r>
              <w:t>Livewire 4 Single-File Components, Blade templates, Tailwind CSS 4</w:t>
            </w:r>
          </w:p>
        </w:tc>
      </w:tr>
      <w:tr w:rsidR="00C40D1E" w14:paraId="39624642"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72AA40" w14:textId="77777777" w:rsidR="00C40D1E" w:rsidRDefault="00000000">
            <w:r>
              <w:t>Backend</w:t>
            </w:r>
          </w:p>
        </w:tc>
        <w:tc>
          <w:tcPr>
            <w:tcW w:w="4320" w:type="dxa"/>
          </w:tcPr>
          <w:p w14:paraId="69FA10C5" w14:textId="77777777" w:rsidR="00C40D1E" w:rsidRDefault="00000000">
            <w:pPr>
              <w:cnfStyle w:val="000000010000" w:firstRow="0" w:lastRow="0" w:firstColumn="0" w:lastColumn="0" w:oddVBand="0" w:evenVBand="0" w:oddHBand="0" w:evenHBand="1" w:firstRowFirstColumn="0" w:firstRowLastColumn="0" w:lastRowFirstColumn="0" w:lastRowLastColumn="0"/>
            </w:pPr>
            <w:r>
              <w:t>Laravel 13 Framework, PHP 8.3+</w:t>
            </w:r>
          </w:p>
        </w:tc>
      </w:tr>
      <w:tr w:rsidR="00C40D1E" w14:paraId="0AC4F67B"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E3303" w14:textId="77777777" w:rsidR="00C40D1E" w:rsidRDefault="00000000">
            <w:r>
              <w:t>Database</w:t>
            </w:r>
          </w:p>
        </w:tc>
        <w:tc>
          <w:tcPr>
            <w:tcW w:w="4320" w:type="dxa"/>
          </w:tcPr>
          <w:p w14:paraId="2967B62F" w14:textId="77777777" w:rsidR="00C40D1E" w:rsidRDefault="00000000">
            <w:pPr>
              <w:cnfStyle w:val="000000100000" w:firstRow="0" w:lastRow="0" w:firstColumn="0" w:lastColumn="0" w:oddVBand="0" w:evenVBand="0" w:oddHBand="1" w:evenHBand="0" w:firstRowFirstColumn="0" w:firstRowLastColumn="0" w:lastRowFirstColumn="0" w:lastRowLastColumn="0"/>
            </w:pPr>
            <w:r>
              <w:t>MySQL 8+ / MariaDB</w:t>
            </w:r>
          </w:p>
        </w:tc>
      </w:tr>
      <w:tr w:rsidR="00C40D1E" w14:paraId="31AF1883"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07226" w14:textId="77777777" w:rsidR="00C40D1E" w:rsidRDefault="00000000">
            <w:r>
              <w:t>Styling</w:t>
            </w:r>
          </w:p>
        </w:tc>
        <w:tc>
          <w:tcPr>
            <w:tcW w:w="4320" w:type="dxa"/>
          </w:tcPr>
          <w:p w14:paraId="7A97EEBF" w14:textId="77777777" w:rsidR="00C40D1E" w:rsidRDefault="00000000">
            <w:pPr>
              <w:cnfStyle w:val="000000010000" w:firstRow="0" w:lastRow="0" w:firstColumn="0" w:lastColumn="0" w:oddVBand="0" w:evenVBand="0" w:oddHBand="0" w:evenHBand="1" w:firstRowFirstColumn="0" w:firstRowLastColumn="0" w:lastRowFirstColumn="0" w:lastRowLastColumn="0"/>
            </w:pPr>
            <w:r>
              <w:t>Tailwind CSS 4 untuk styling responsif</w:t>
            </w:r>
          </w:p>
        </w:tc>
      </w:tr>
      <w:tr w:rsidR="00C40D1E" w14:paraId="778BD774"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C2E7C" w14:textId="77777777" w:rsidR="00C40D1E" w:rsidRDefault="00000000">
            <w:r>
              <w:t>Reporting</w:t>
            </w:r>
          </w:p>
        </w:tc>
        <w:tc>
          <w:tcPr>
            <w:tcW w:w="4320" w:type="dxa"/>
          </w:tcPr>
          <w:p w14:paraId="76A01D2A" w14:textId="77777777" w:rsidR="00C40D1E" w:rsidRDefault="00000000">
            <w:pPr>
              <w:cnfStyle w:val="000000100000" w:firstRow="0" w:lastRow="0" w:firstColumn="0" w:lastColumn="0" w:oddVBand="0" w:evenVBand="0" w:oddHBand="1" w:evenHBand="0" w:firstRowFirstColumn="0" w:firstRowLastColumn="0" w:lastRowFirstColumn="0" w:lastRowLastColumn="0"/>
            </w:pPr>
            <w:r>
              <w:t>DomPDF 3 untuk generate laporan PDF</w:t>
            </w:r>
          </w:p>
        </w:tc>
      </w:tr>
    </w:tbl>
    <w:p w14:paraId="4AD57F71" w14:textId="77777777" w:rsidR="00C40D1E" w:rsidRDefault="00000000">
      <w:pPr>
        <w:pStyle w:val="Judul2"/>
        <w:spacing w:before="240" w:after="120"/>
      </w:pPr>
      <w:r>
        <w:rPr>
          <w:color w:val="4472C4"/>
        </w:rPr>
        <w:t>2.2 Alur Aplikasi</w:t>
      </w:r>
    </w:p>
    <w:p w14:paraId="7B86E717" w14:textId="77777777" w:rsidR="00C40D1E" w:rsidRDefault="00000000">
      <w:pPr>
        <w:spacing w:after="120"/>
      </w:pPr>
      <w:r>
        <w:rPr>
          <w:i/>
        </w:rPr>
        <w:t>Ketika pengguna mengakses aplikasi:</w:t>
      </w:r>
    </w:p>
    <w:p w14:paraId="015C63C8" w14:textId="77777777" w:rsidR="00C40D1E" w:rsidRDefault="00000000">
      <w:pPr>
        <w:pStyle w:val="NomorDaftar"/>
      </w:pPr>
      <w:r>
        <w:t>Pengguna membuka halaman login</w:t>
      </w:r>
    </w:p>
    <w:p w14:paraId="506C9DE3" w14:textId="77777777" w:rsidR="00C40D1E" w:rsidRDefault="00000000">
      <w:pPr>
        <w:pStyle w:val="NomorDaftar"/>
      </w:pPr>
      <w:r>
        <w:t>Sistem validasi kredensial dari database users</w:t>
      </w:r>
    </w:p>
    <w:p w14:paraId="71F1EA13" w14:textId="77777777" w:rsidR="00C40D1E" w:rsidRDefault="00000000">
      <w:pPr>
        <w:pStyle w:val="NomorDaftar"/>
      </w:pPr>
      <w:r>
        <w:t>Jika valid, sistem membuat session dan redirect ke dashboard</w:t>
      </w:r>
    </w:p>
    <w:p w14:paraId="68ADD3AF" w14:textId="77777777" w:rsidR="00C40D1E" w:rsidRDefault="00000000">
      <w:pPr>
        <w:pStyle w:val="NomorDaftar"/>
      </w:pPr>
      <w:r>
        <w:t>Dashboard menampilkan menu berdasarkan role pengguna</w:t>
      </w:r>
    </w:p>
    <w:p w14:paraId="6F9ED948" w14:textId="77777777" w:rsidR="00C40D1E" w:rsidRDefault="00000000">
      <w:pPr>
        <w:pStyle w:val="NomorDaftar"/>
      </w:pPr>
      <w:r>
        <w:t>Setiap aksi pengguna diproses melalui Livewire components</w:t>
      </w:r>
    </w:p>
    <w:p w14:paraId="3C0290E6" w14:textId="77777777" w:rsidR="00C40D1E" w:rsidRDefault="00000000">
      <w:pPr>
        <w:pStyle w:val="NomorDaftar"/>
      </w:pPr>
      <w:r>
        <w:t>Data disimpan ke database dengan validasi integritas</w:t>
      </w:r>
    </w:p>
    <w:p w14:paraId="497D970E" w14:textId="77777777" w:rsidR="00C40D1E" w:rsidRDefault="00000000">
      <w:r>
        <w:br w:type="page"/>
      </w:r>
    </w:p>
    <w:p w14:paraId="7218C335" w14:textId="77777777" w:rsidR="00C40D1E" w:rsidRDefault="00000000">
      <w:pPr>
        <w:pStyle w:val="Judul1"/>
        <w:spacing w:before="240" w:after="120"/>
      </w:pPr>
      <w:r>
        <w:rPr>
          <w:color w:val="1F4E79"/>
        </w:rPr>
        <w:lastRenderedPageBreak/>
        <w:t>3. TEKNOLOGI DAN STACK</w:t>
      </w:r>
    </w:p>
    <w:p w14:paraId="3B05C144" w14:textId="77777777" w:rsidR="00C40D1E" w:rsidRDefault="00000000">
      <w:pPr>
        <w:spacing w:after="120"/>
      </w:pPr>
      <w:r>
        <w:rPr>
          <w:b/>
        </w:rPr>
        <w:t>Aplikasi SISD dibangun dengan teknologi modern yang stabil dan proven:</w:t>
      </w:r>
    </w:p>
    <w:tbl>
      <w:tblPr>
        <w:tblStyle w:val="KisiCahaya-Aksen1"/>
        <w:tblW w:w="0" w:type="auto"/>
        <w:tblLook w:val="04A0" w:firstRow="1" w:lastRow="0" w:firstColumn="1" w:lastColumn="0" w:noHBand="0" w:noVBand="1"/>
      </w:tblPr>
      <w:tblGrid>
        <w:gridCol w:w="4320"/>
        <w:gridCol w:w="4320"/>
      </w:tblGrid>
      <w:tr w:rsidR="00C40D1E" w14:paraId="67FCE44F"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72C4"/>
          </w:tcPr>
          <w:p w14:paraId="66D40EAA" w14:textId="77777777" w:rsidR="00C40D1E" w:rsidRDefault="00000000">
            <w:r>
              <w:rPr>
                <w:color w:val="FFFFFF"/>
              </w:rPr>
              <w:t>Teknologi</w:t>
            </w:r>
          </w:p>
        </w:tc>
        <w:tc>
          <w:tcPr>
            <w:tcW w:w="4320" w:type="dxa"/>
            <w:shd w:val="clear" w:color="auto" w:fill="4F72C4"/>
          </w:tcPr>
          <w:p w14:paraId="70437C1A"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Deskripsi</w:t>
            </w:r>
          </w:p>
        </w:tc>
      </w:tr>
      <w:tr w:rsidR="00C40D1E" w14:paraId="11F049A5"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CF9612" w14:textId="77777777" w:rsidR="00C40D1E" w:rsidRDefault="00000000">
            <w:r>
              <w:t>Bahasa Pemrograman</w:t>
            </w:r>
          </w:p>
        </w:tc>
        <w:tc>
          <w:tcPr>
            <w:tcW w:w="4320" w:type="dxa"/>
          </w:tcPr>
          <w:p w14:paraId="15BD158C" w14:textId="77777777" w:rsidR="00C40D1E" w:rsidRDefault="00000000">
            <w:pPr>
              <w:cnfStyle w:val="000000100000" w:firstRow="0" w:lastRow="0" w:firstColumn="0" w:lastColumn="0" w:oddVBand="0" w:evenVBand="0" w:oddHBand="1" w:evenHBand="0" w:firstRowFirstColumn="0" w:firstRowLastColumn="0" w:lastRowFirstColumn="0" w:lastRowLastColumn="0"/>
            </w:pPr>
            <w:r>
              <w:t>PHP 8.3+ (dikembangkan pada PHP 8.4)</w:t>
            </w:r>
          </w:p>
        </w:tc>
      </w:tr>
      <w:tr w:rsidR="00C40D1E" w14:paraId="5F1428DE"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45F1BE" w14:textId="77777777" w:rsidR="00C40D1E" w:rsidRDefault="00000000">
            <w:r>
              <w:t>Web Framework</w:t>
            </w:r>
          </w:p>
        </w:tc>
        <w:tc>
          <w:tcPr>
            <w:tcW w:w="4320" w:type="dxa"/>
          </w:tcPr>
          <w:p w14:paraId="7857E5B4" w14:textId="77777777" w:rsidR="00C40D1E" w:rsidRDefault="00000000">
            <w:pPr>
              <w:cnfStyle w:val="000000010000" w:firstRow="0" w:lastRow="0" w:firstColumn="0" w:lastColumn="0" w:oddVBand="0" w:evenVBand="0" w:oddHBand="0" w:evenHBand="1" w:firstRowFirstColumn="0" w:firstRowLastColumn="0" w:lastRowFirstColumn="0" w:lastRowLastColumn="0"/>
            </w:pPr>
            <w:r>
              <w:t>Laravel 13 - Framework PHP terpopuler</w:t>
            </w:r>
          </w:p>
        </w:tc>
      </w:tr>
      <w:tr w:rsidR="00C40D1E" w14:paraId="62459BE7"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0BDDE" w14:textId="77777777" w:rsidR="00C40D1E" w:rsidRDefault="00000000">
            <w:r>
              <w:t>Frontend Framework</w:t>
            </w:r>
          </w:p>
        </w:tc>
        <w:tc>
          <w:tcPr>
            <w:tcW w:w="4320" w:type="dxa"/>
          </w:tcPr>
          <w:p w14:paraId="3730B2BC" w14:textId="77777777" w:rsidR="00C40D1E" w:rsidRDefault="00000000">
            <w:pPr>
              <w:cnfStyle w:val="000000100000" w:firstRow="0" w:lastRow="0" w:firstColumn="0" w:lastColumn="0" w:oddVBand="0" w:evenVBand="0" w:oddHBand="1" w:evenHBand="0" w:firstRowFirstColumn="0" w:firstRowLastColumn="0" w:lastRowFirstColumn="0" w:lastRowLastColumn="0"/>
            </w:pPr>
            <w:r>
              <w:t>Livewire 4 - Komponen interaktif tanpa JavaScript custom</w:t>
            </w:r>
          </w:p>
        </w:tc>
      </w:tr>
      <w:tr w:rsidR="00C40D1E" w14:paraId="09816D8A"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AE34F" w14:textId="77777777" w:rsidR="00C40D1E" w:rsidRDefault="00000000">
            <w:r>
              <w:t>Styling</w:t>
            </w:r>
          </w:p>
        </w:tc>
        <w:tc>
          <w:tcPr>
            <w:tcW w:w="4320" w:type="dxa"/>
          </w:tcPr>
          <w:p w14:paraId="3C6F00E0" w14:textId="77777777" w:rsidR="00C40D1E" w:rsidRDefault="00000000">
            <w:pPr>
              <w:cnfStyle w:val="000000010000" w:firstRow="0" w:lastRow="0" w:firstColumn="0" w:lastColumn="0" w:oddVBand="0" w:evenVBand="0" w:oddHBand="0" w:evenHBand="1" w:firstRowFirstColumn="0" w:firstRowLastColumn="0" w:lastRowFirstColumn="0" w:lastRowLastColumn="0"/>
            </w:pPr>
            <w:r>
              <w:t>Tailwind CSS 4 - Utility-first CSS framework</w:t>
            </w:r>
          </w:p>
        </w:tc>
      </w:tr>
      <w:tr w:rsidR="00C40D1E" w14:paraId="7A0A01F5"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540AA5" w14:textId="77777777" w:rsidR="00C40D1E" w:rsidRDefault="00000000">
            <w:r>
              <w:t>Module Bundler</w:t>
            </w:r>
          </w:p>
        </w:tc>
        <w:tc>
          <w:tcPr>
            <w:tcW w:w="4320" w:type="dxa"/>
          </w:tcPr>
          <w:p w14:paraId="442928AB" w14:textId="77777777" w:rsidR="00C40D1E" w:rsidRDefault="00000000">
            <w:pPr>
              <w:cnfStyle w:val="000000100000" w:firstRow="0" w:lastRow="0" w:firstColumn="0" w:lastColumn="0" w:oddVBand="0" w:evenVBand="0" w:oddHBand="1" w:evenHBand="0" w:firstRowFirstColumn="0" w:firstRowLastColumn="0" w:lastRowFirstColumn="0" w:lastRowLastColumn="0"/>
            </w:pPr>
            <w:r>
              <w:t>Vite 8 - Build tool modern untuk asset frontend</w:t>
            </w:r>
          </w:p>
        </w:tc>
      </w:tr>
      <w:tr w:rsidR="00C40D1E" w14:paraId="2FA9757B"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A0C09" w14:textId="77777777" w:rsidR="00C40D1E" w:rsidRDefault="00000000">
            <w:r>
              <w:t>Database</w:t>
            </w:r>
          </w:p>
        </w:tc>
        <w:tc>
          <w:tcPr>
            <w:tcW w:w="4320" w:type="dxa"/>
          </w:tcPr>
          <w:p w14:paraId="4FACB506" w14:textId="77777777" w:rsidR="00C40D1E" w:rsidRDefault="00000000">
            <w:pPr>
              <w:cnfStyle w:val="000000010000" w:firstRow="0" w:lastRow="0" w:firstColumn="0" w:lastColumn="0" w:oddVBand="0" w:evenVBand="0" w:oddHBand="0" w:evenHBand="1" w:firstRowFirstColumn="0" w:firstRowLastColumn="0" w:lastRowFirstColumn="0" w:lastRowLastColumn="0"/>
            </w:pPr>
            <w:r>
              <w:t>MySQL 8+ atau MariaDB yang kompatibel</w:t>
            </w:r>
          </w:p>
        </w:tc>
      </w:tr>
      <w:tr w:rsidR="00C40D1E" w14:paraId="487F6979"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CC268" w14:textId="77777777" w:rsidR="00C40D1E" w:rsidRDefault="00000000">
            <w:r>
              <w:t>PDF Generation</w:t>
            </w:r>
          </w:p>
        </w:tc>
        <w:tc>
          <w:tcPr>
            <w:tcW w:w="4320" w:type="dxa"/>
          </w:tcPr>
          <w:p w14:paraId="6B8AD7A3" w14:textId="77777777" w:rsidR="00C40D1E" w:rsidRDefault="00000000">
            <w:pPr>
              <w:cnfStyle w:val="000000100000" w:firstRow="0" w:lastRow="0" w:firstColumn="0" w:lastColumn="0" w:oddVBand="0" w:evenVBand="0" w:oddHBand="1" w:evenHBand="0" w:firstRowFirstColumn="0" w:firstRowLastColumn="0" w:lastRowFirstColumn="0" w:lastRowLastColumn="0"/>
            </w:pPr>
            <w:r>
              <w:t>DomPDF 3 - Library untuk generate laporan PDF</w:t>
            </w:r>
          </w:p>
        </w:tc>
      </w:tr>
      <w:tr w:rsidR="00C40D1E" w14:paraId="055219F4"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FE17F4" w14:textId="77777777" w:rsidR="00C40D1E" w:rsidRDefault="00000000">
            <w:r>
              <w:t>Permission System</w:t>
            </w:r>
          </w:p>
        </w:tc>
        <w:tc>
          <w:tcPr>
            <w:tcW w:w="4320" w:type="dxa"/>
          </w:tcPr>
          <w:p w14:paraId="60E9D30A" w14:textId="77777777" w:rsidR="00C40D1E" w:rsidRDefault="00000000">
            <w:pPr>
              <w:cnfStyle w:val="000000010000" w:firstRow="0" w:lastRow="0" w:firstColumn="0" w:lastColumn="0" w:oddVBand="0" w:evenVBand="0" w:oddHBand="0" w:evenHBand="1" w:firstRowFirstColumn="0" w:firstRowLastColumn="0" w:lastRowFirstColumn="0" w:lastRowLastColumn="0"/>
            </w:pPr>
            <w:r>
              <w:t>Spatie Laravel Permission 8 - RBAC package</w:t>
            </w:r>
          </w:p>
        </w:tc>
      </w:tr>
    </w:tbl>
    <w:p w14:paraId="39BA47A9" w14:textId="77777777" w:rsidR="00C40D1E" w:rsidRDefault="00000000">
      <w:pPr>
        <w:pStyle w:val="Judul1"/>
        <w:spacing w:before="240" w:after="120"/>
      </w:pPr>
      <w:r>
        <w:rPr>
          <w:color w:val="1F4E79"/>
        </w:rPr>
        <w:t>4. STRUKTUR DATABASE</w:t>
      </w:r>
    </w:p>
    <w:p w14:paraId="3A5BE3B4" w14:textId="77777777" w:rsidR="00C40D1E" w:rsidRDefault="00000000">
      <w:pPr>
        <w:spacing w:after="120"/>
      </w:pPr>
      <w:r>
        <w:rPr>
          <w:b/>
        </w:rPr>
        <w:t>Database SISD terdiri dari beberapa table utama yang saling terintegrasi:</w:t>
      </w:r>
    </w:p>
    <w:tbl>
      <w:tblPr>
        <w:tblStyle w:val="KisiCahaya-Aksen1"/>
        <w:tblW w:w="0" w:type="auto"/>
        <w:tblLook w:val="04A0" w:firstRow="1" w:lastRow="0" w:firstColumn="1" w:lastColumn="0" w:noHBand="0" w:noVBand="1"/>
      </w:tblPr>
      <w:tblGrid>
        <w:gridCol w:w="4320"/>
        <w:gridCol w:w="4320"/>
      </w:tblGrid>
      <w:tr w:rsidR="00C40D1E" w14:paraId="35AE1D4A"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72C4"/>
          </w:tcPr>
          <w:p w14:paraId="723B4AE7" w14:textId="77777777" w:rsidR="00C40D1E" w:rsidRDefault="00000000">
            <w:r>
              <w:rPr>
                <w:color w:val="FFFFFF"/>
              </w:rPr>
              <w:t>Tabel</w:t>
            </w:r>
          </w:p>
        </w:tc>
        <w:tc>
          <w:tcPr>
            <w:tcW w:w="4320" w:type="dxa"/>
            <w:shd w:val="clear" w:color="auto" w:fill="4F72C4"/>
          </w:tcPr>
          <w:p w14:paraId="67B569F0"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Deskripsi</w:t>
            </w:r>
          </w:p>
        </w:tc>
      </w:tr>
      <w:tr w:rsidR="00C40D1E" w14:paraId="26C1AC10"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A67872" w14:textId="77777777" w:rsidR="00C40D1E" w:rsidRDefault="00000000">
            <w:r>
              <w:t>users</w:t>
            </w:r>
          </w:p>
        </w:tc>
        <w:tc>
          <w:tcPr>
            <w:tcW w:w="4320" w:type="dxa"/>
          </w:tcPr>
          <w:p w14:paraId="5467A214" w14:textId="77777777" w:rsidR="00C40D1E" w:rsidRDefault="00000000">
            <w:pPr>
              <w:cnfStyle w:val="000000100000" w:firstRow="0" w:lastRow="0" w:firstColumn="0" w:lastColumn="0" w:oddVBand="0" w:evenVBand="0" w:oddHBand="1" w:evenHBand="0" w:firstRowFirstColumn="0" w:firstRowLastColumn="0" w:lastRowFirstColumn="0" w:lastRowLastColumn="0"/>
            </w:pPr>
            <w:r>
              <w:t>Tabel pengguna (Admin, Guru, Siswa, Kepala Sekolah)</w:t>
            </w:r>
          </w:p>
        </w:tc>
      </w:tr>
      <w:tr w:rsidR="00C40D1E" w14:paraId="191E6025"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F2B0A2" w14:textId="77777777" w:rsidR="00C40D1E" w:rsidRDefault="00000000">
            <w:r>
              <w:t>tahun_ajaran</w:t>
            </w:r>
          </w:p>
        </w:tc>
        <w:tc>
          <w:tcPr>
            <w:tcW w:w="4320" w:type="dxa"/>
          </w:tcPr>
          <w:p w14:paraId="6F6F3A59" w14:textId="77777777" w:rsidR="00C40D1E" w:rsidRDefault="00000000">
            <w:pPr>
              <w:cnfStyle w:val="000000010000" w:firstRow="0" w:lastRow="0" w:firstColumn="0" w:lastColumn="0" w:oddVBand="0" w:evenVBand="0" w:oddHBand="0" w:evenHBand="1" w:firstRowFirstColumn="0" w:firstRowLastColumn="0" w:lastRowFirstColumn="0" w:lastRowLastColumn="0"/>
            </w:pPr>
            <w:r>
              <w:t>Tahun akademik (contoh: 2024/2025)</w:t>
            </w:r>
          </w:p>
        </w:tc>
      </w:tr>
      <w:tr w:rsidR="00C40D1E" w14:paraId="273EA175"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5B3000" w14:textId="77777777" w:rsidR="00C40D1E" w:rsidRDefault="00000000">
            <w:r>
              <w:t>semester</w:t>
            </w:r>
          </w:p>
        </w:tc>
        <w:tc>
          <w:tcPr>
            <w:tcW w:w="4320" w:type="dxa"/>
          </w:tcPr>
          <w:p w14:paraId="6E4D518E" w14:textId="77777777" w:rsidR="00C40D1E" w:rsidRDefault="00000000">
            <w:pPr>
              <w:cnfStyle w:val="000000100000" w:firstRow="0" w:lastRow="0" w:firstColumn="0" w:lastColumn="0" w:oddVBand="0" w:evenVBand="0" w:oddHBand="1" w:evenHBand="0" w:firstRowFirstColumn="0" w:firstRowLastColumn="0" w:lastRowFirstColumn="0" w:lastRowLastColumn="0"/>
            </w:pPr>
            <w:r>
              <w:t>Pembagian semester per tahun ajaran</w:t>
            </w:r>
          </w:p>
        </w:tc>
      </w:tr>
      <w:tr w:rsidR="00C40D1E" w14:paraId="2D802920"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C4DC7F" w14:textId="77777777" w:rsidR="00C40D1E" w:rsidRDefault="00000000">
            <w:r>
              <w:t>kelas</w:t>
            </w:r>
          </w:p>
        </w:tc>
        <w:tc>
          <w:tcPr>
            <w:tcW w:w="4320" w:type="dxa"/>
          </w:tcPr>
          <w:p w14:paraId="234BC98F" w14:textId="77777777" w:rsidR="00C40D1E" w:rsidRDefault="00000000">
            <w:pPr>
              <w:cnfStyle w:val="000000010000" w:firstRow="0" w:lastRow="0" w:firstColumn="0" w:lastColumn="0" w:oddVBand="0" w:evenVBand="0" w:oddHBand="0" w:evenHBand="1" w:firstRowFirstColumn="0" w:firstRowLastColumn="0" w:lastRowFirstColumn="0" w:lastRowLastColumn="0"/>
            </w:pPr>
            <w:r>
              <w:t>Data kelas (Kelas 1-6)</w:t>
            </w:r>
          </w:p>
        </w:tc>
      </w:tr>
      <w:tr w:rsidR="00C40D1E" w14:paraId="16456B08"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B6709E" w14:textId="77777777" w:rsidR="00C40D1E" w:rsidRDefault="00000000">
            <w:r>
              <w:t>guru</w:t>
            </w:r>
          </w:p>
        </w:tc>
        <w:tc>
          <w:tcPr>
            <w:tcW w:w="4320" w:type="dxa"/>
          </w:tcPr>
          <w:p w14:paraId="7A0B1584" w14:textId="77777777" w:rsidR="00C40D1E" w:rsidRDefault="00000000">
            <w:pPr>
              <w:cnfStyle w:val="000000100000" w:firstRow="0" w:lastRow="0" w:firstColumn="0" w:lastColumn="0" w:oddVBand="0" w:evenVBand="0" w:oddHBand="1" w:evenHBand="0" w:firstRowFirstColumn="0" w:firstRowLastColumn="0" w:lastRowFirstColumn="0" w:lastRowLastColumn="0"/>
            </w:pPr>
            <w:r>
              <w:t>Data guru dengan relasi ke users</w:t>
            </w:r>
          </w:p>
        </w:tc>
      </w:tr>
      <w:tr w:rsidR="00C40D1E" w14:paraId="5E1B5E73"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7D1F9" w14:textId="77777777" w:rsidR="00C40D1E" w:rsidRDefault="00000000">
            <w:r>
              <w:t>siswa</w:t>
            </w:r>
          </w:p>
        </w:tc>
        <w:tc>
          <w:tcPr>
            <w:tcW w:w="4320" w:type="dxa"/>
          </w:tcPr>
          <w:p w14:paraId="12AEFC8D" w14:textId="77777777" w:rsidR="00C40D1E" w:rsidRDefault="00000000">
            <w:pPr>
              <w:cnfStyle w:val="000000010000" w:firstRow="0" w:lastRow="0" w:firstColumn="0" w:lastColumn="0" w:oddVBand="0" w:evenVBand="0" w:oddHBand="0" w:evenHBand="1" w:firstRowFirstColumn="0" w:firstRowLastColumn="0" w:lastRowFirstColumn="0" w:lastRowLastColumn="0"/>
            </w:pPr>
            <w:r>
              <w:t>Data siswa dengan relasi ke users</w:t>
            </w:r>
          </w:p>
        </w:tc>
      </w:tr>
      <w:tr w:rsidR="00C40D1E" w14:paraId="5E181984"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356F2" w14:textId="77777777" w:rsidR="00C40D1E" w:rsidRDefault="00000000">
            <w:r>
              <w:t>siswa_kelas</w:t>
            </w:r>
          </w:p>
        </w:tc>
        <w:tc>
          <w:tcPr>
            <w:tcW w:w="4320" w:type="dxa"/>
          </w:tcPr>
          <w:p w14:paraId="2A2B66EB" w14:textId="77777777" w:rsidR="00C40D1E" w:rsidRDefault="00000000">
            <w:pPr>
              <w:cnfStyle w:val="000000100000" w:firstRow="0" w:lastRow="0" w:firstColumn="0" w:lastColumn="0" w:oddVBand="0" w:evenVBand="0" w:oddHBand="1" w:evenHBand="0" w:firstRowFirstColumn="0" w:firstRowLastColumn="0" w:lastRowFirstColumn="0" w:lastRowLastColumn="0"/>
            </w:pPr>
            <w:r>
              <w:t>Histori penempatan siswa ke kelas per tahun</w:t>
            </w:r>
          </w:p>
        </w:tc>
      </w:tr>
      <w:tr w:rsidR="00C40D1E" w14:paraId="4BE2383F"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7B61E" w14:textId="77777777" w:rsidR="00C40D1E" w:rsidRDefault="00000000">
            <w:r>
              <w:t>mata_pelajaran</w:t>
            </w:r>
          </w:p>
        </w:tc>
        <w:tc>
          <w:tcPr>
            <w:tcW w:w="4320" w:type="dxa"/>
          </w:tcPr>
          <w:p w14:paraId="20327C96" w14:textId="77777777" w:rsidR="00C40D1E" w:rsidRDefault="00000000">
            <w:pPr>
              <w:cnfStyle w:val="000000010000" w:firstRow="0" w:lastRow="0" w:firstColumn="0" w:lastColumn="0" w:oddVBand="0" w:evenVBand="0" w:oddHBand="0" w:evenHBand="1" w:firstRowFirstColumn="0" w:firstRowLastColumn="0" w:lastRowFirstColumn="0" w:lastRowLastColumn="0"/>
            </w:pPr>
            <w:r>
              <w:t>Data mata pelajaran/subject</w:t>
            </w:r>
          </w:p>
        </w:tc>
      </w:tr>
      <w:tr w:rsidR="00C40D1E" w14:paraId="2A6EE8C8"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493BE" w14:textId="77777777" w:rsidR="00C40D1E" w:rsidRDefault="00000000">
            <w:r>
              <w:t>jam_pelajaran</w:t>
            </w:r>
          </w:p>
        </w:tc>
        <w:tc>
          <w:tcPr>
            <w:tcW w:w="4320" w:type="dxa"/>
          </w:tcPr>
          <w:p w14:paraId="1EF4A51C" w14:textId="77777777" w:rsidR="00C40D1E" w:rsidRDefault="00000000">
            <w:pPr>
              <w:cnfStyle w:val="000000100000" w:firstRow="0" w:lastRow="0" w:firstColumn="0" w:lastColumn="0" w:oddVBand="0" w:evenVBand="0" w:oddHBand="1" w:evenHBand="0" w:firstRowFirstColumn="0" w:firstRowLastColumn="0" w:lastRowFirstColumn="0" w:lastRowLastColumn="0"/>
            </w:pPr>
            <w:r>
              <w:t>Data jam pelajaran dengan urutan</w:t>
            </w:r>
          </w:p>
        </w:tc>
      </w:tr>
      <w:tr w:rsidR="00C40D1E" w14:paraId="12FEEDFD"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510AD" w14:textId="77777777" w:rsidR="00C40D1E" w:rsidRDefault="00000000">
            <w:r>
              <w:t>pengajaran</w:t>
            </w:r>
          </w:p>
        </w:tc>
        <w:tc>
          <w:tcPr>
            <w:tcW w:w="4320" w:type="dxa"/>
          </w:tcPr>
          <w:p w14:paraId="1DBDBCC1" w14:textId="77777777" w:rsidR="00C40D1E" w:rsidRDefault="00000000">
            <w:pPr>
              <w:cnfStyle w:val="000000010000" w:firstRow="0" w:lastRow="0" w:firstColumn="0" w:lastColumn="0" w:oddVBand="0" w:evenVBand="0" w:oddHBand="0" w:evenHBand="1" w:firstRowFirstColumn="0" w:firstRowLastColumn="0" w:lastRowFirstColumn="0" w:lastRowLastColumn="0"/>
            </w:pPr>
            <w:r>
              <w:t>Guru mengajar mapel di kelas semester tertentu</w:t>
            </w:r>
          </w:p>
        </w:tc>
      </w:tr>
      <w:tr w:rsidR="00C40D1E" w14:paraId="0834D40B"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CCD63" w14:textId="77777777" w:rsidR="00C40D1E" w:rsidRDefault="00000000">
            <w:r>
              <w:t>jadwal_pelajaran</w:t>
            </w:r>
          </w:p>
        </w:tc>
        <w:tc>
          <w:tcPr>
            <w:tcW w:w="4320" w:type="dxa"/>
          </w:tcPr>
          <w:p w14:paraId="75603DEE" w14:textId="77777777" w:rsidR="00C40D1E" w:rsidRDefault="00000000">
            <w:pPr>
              <w:cnfStyle w:val="000000100000" w:firstRow="0" w:lastRow="0" w:firstColumn="0" w:lastColumn="0" w:oddVBand="0" w:evenVBand="0" w:oddHBand="1" w:evenHBand="0" w:firstRowFirstColumn="0" w:firstRowLastColumn="0" w:lastRowFirstColumn="0" w:lastRowLastColumn="0"/>
            </w:pPr>
            <w:r>
              <w:t>Jadwal pelajaran (hari, jam, ruangan)</w:t>
            </w:r>
          </w:p>
        </w:tc>
      </w:tr>
      <w:tr w:rsidR="00C40D1E" w14:paraId="422DBEEF"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B751C8" w14:textId="77777777" w:rsidR="00C40D1E" w:rsidRDefault="00000000">
            <w:r>
              <w:t>nilai_tugas</w:t>
            </w:r>
          </w:p>
        </w:tc>
        <w:tc>
          <w:tcPr>
            <w:tcW w:w="4320" w:type="dxa"/>
          </w:tcPr>
          <w:p w14:paraId="2CC950CE" w14:textId="77777777" w:rsidR="00C40D1E" w:rsidRDefault="00000000">
            <w:pPr>
              <w:cnfStyle w:val="000000010000" w:firstRow="0" w:lastRow="0" w:firstColumn="0" w:lastColumn="0" w:oddVBand="0" w:evenVBand="0" w:oddHBand="0" w:evenHBand="1" w:firstRowFirstColumn="0" w:firstRowLastColumn="0" w:lastRowFirstColumn="0" w:lastRowLastColumn="0"/>
            </w:pPr>
            <w:r>
              <w:t>Nilai siswa per minggu per bulan</w:t>
            </w:r>
          </w:p>
        </w:tc>
      </w:tr>
    </w:tbl>
    <w:p w14:paraId="7002B754" w14:textId="77777777" w:rsidR="00C40D1E" w:rsidRDefault="00000000">
      <w:pPr>
        <w:pStyle w:val="Judul2"/>
        <w:spacing w:before="240" w:after="120"/>
      </w:pPr>
      <w:r>
        <w:rPr>
          <w:color w:val="4472C4"/>
        </w:rPr>
        <w:t>4.1 Relasi Utama Database</w:t>
      </w:r>
    </w:p>
    <w:p w14:paraId="33400FEC" w14:textId="77777777" w:rsidR="00C40D1E" w:rsidRDefault="00000000">
      <w:pPr>
        <w:spacing w:after="120"/>
      </w:pPr>
      <w:r>
        <w:rPr>
          <w:i/>
        </w:rPr>
        <w:t>Database menggunakan Foreign Key constraints dengan strategi:</w:t>
      </w:r>
    </w:p>
    <w:p w14:paraId="3BAF94B2" w14:textId="77777777" w:rsidR="00C40D1E" w:rsidRDefault="00000000">
      <w:pPr>
        <w:pStyle w:val="PoinDaftar"/>
      </w:pPr>
      <w:r>
        <w:t>restrictOnDelete untuk data akademik - menjaga histori</w:t>
      </w:r>
    </w:p>
    <w:p w14:paraId="59E840D6" w14:textId="77777777" w:rsidR="00C40D1E" w:rsidRDefault="00000000">
      <w:pPr>
        <w:pStyle w:val="PoinDaftar"/>
      </w:pPr>
      <w:r>
        <w:t>nullOnDelete untuk relasi akun - akun bisa dihapus tanpa merusak data</w:t>
      </w:r>
    </w:p>
    <w:p w14:paraId="3E0C3938" w14:textId="77777777" w:rsidR="00C40D1E" w:rsidRDefault="00000000">
      <w:pPr>
        <w:pStyle w:val="Judul1"/>
        <w:spacing w:before="240" w:after="120"/>
      </w:pPr>
      <w:r>
        <w:rPr>
          <w:color w:val="1F4E79"/>
        </w:rPr>
        <w:lastRenderedPageBreak/>
        <w:t>5. FITUR UTAMA APLIKASI</w:t>
      </w:r>
    </w:p>
    <w:p w14:paraId="75FBED43" w14:textId="77777777" w:rsidR="00C40D1E" w:rsidRDefault="00000000">
      <w:pPr>
        <w:pStyle w:val="Judul2"/>
        <w:spacing w:before="240" w:after="120"/>
      </w:pPr>
      <w:r>
        <w:rPr>
          <w:color w:val="4472C4"/>
        </w:rPr>
        <w:t>5.1 Manajemen Data Master</w:t>
      </w:r>
    </w:p>
    <w:p w14:paraId="5CCA0DF6" w14:textId="77777777" w:rsidR="00C40D1E" w:rsidRDefault="00000000">
      <w:pPr>
        <w:spacing w:after="120"/>
      </w:pPr>
      <w:r>
        <w:rPr>
          <w:i/>
        </w:rPr>
        <w:t>Admin dapat mengelola:</w:t>
      </w:r>
    </w:p>
    <w:p w14:paraId="4E86827D" w14:textId="77777777" w:rsidR="00C40D1E" w:rsidRDefault="00000000">
      <w:pPr>
        <w:pStyle w:val="PoinDaftar"/>
      </w:pPr>
      <w:r>
        <w:t>Tahun Ajaran - Mengaktifkan tahun akademik baru</w:t>
      </w:r>
    </w:p>
    <w:p w14:paraId="1948D35F" w14:textId="77777777" w:rsidR="00C40D1E" w:rsidRDefault="00000000">
      <w:pPr>
        <w:pStyle w:val="PoinDaftar"/>
      </w:pPr>
      <w:r>
        <w:t>Semester - Membuat dan mengaktifkan semester dalam tahun ajaran</w:t>
      </w:r>
    </w:p>
    <w:p w14:paraId="19E1B4D0" w14:textId="77777777" w:rsidR="00C40D1E" w:rsidRDefault="00000000">
      <w:pPr>
        <w:pStyle w:val="PoinDaftar"/>
      </w:pPr>
      <w:r>
        <w:t>Kelas - Membuat kelas untuk semua tingkat (Kelas 1-6)</w:t>
      </w:r>
    </w:p>
    <w:p w14:paraId="02E2461D" w14:textId="77777777" w:rsidR="00C40D1E" w:rsidRDefault="00000000">
      <w:pPr>
        <w:pStyle w:val="PoinDaftar"/>
      </w:pPr>
      <w:r>
        <w:t>Guru - Input data guru dan link ke akun user</w:t>
      </w:r>
    </w:p>
    <w:p w14:paraId="3DA88301" w14:textId="77777777" w:rsidR="00C40D1E" w:rsidRDefault="00000000">
      <w:pPr>
        <w:pStyle w:val="PoinDaftar"/>
      </w:pPr>
      <w:r>
        <w:t>Siswa - Input data siswa dan link ke akun user</w:t>
      </w:r>
    </w:p>
    <w:p w14:paraId="04B68740" w14:textId="77777777" w:rsidR="00C40D1E" w:rsidRDefault="00000000">
      <w:pPr>
        <w:pStyle w:val="PoinDaftar"/>
      </w:pPr>
      <w:r>
        <w:t>Mata Pelajaran - Data subject yang diajarkan</w:t>
      </w:r>
    </w:p>
    <w:p w14:paraId="696F4A1C" w14:textId="77777777" w:rsidR="00C40D1E" w:rsidRDefault="00000000">
      <w:pPr>
        <w:pStyle w:val="PoinDaftar"/>
      </w:pPr>
      <w:r>
        <w:t>Jam Pelajaran - Jam mulai dan selesai dengan drag-and-drop ordering</w:t>
      </w:r>
    </w:p>
    <w:p w14:paraId="6D7B0649" w14:textId="77777777" w:rsidR="00C40D1E" w:rsidRDefault="00000000">
      <w:pPr>
        <w:pStyle w:val="Judul2"/>
        <w:spacing w:before="240" w:after="120"/>
      </w:pPr>
      <w:r>
        <w:rPr>
          <w:color w:val="4472C4"/>
        </w:rPr>
        <w:t>5.2 Penempatan Siswa ke Kelas</w:t>
      </w:r>
    </w:p>
    <w:p w14:paraId="23AD10DD" w14:textId="77777777" w:rsidR="00C40D1E" w:rsidRDefault="00000000">
      <w:pPr>
        <w:spacing w:after="120"/>
      </w:pPr>
      <w:r>
        <w:t>Fitur penempatan memungkinkan Admin untuk:</w:t>
      </w:r>
    </w:p>
    <w:p w14:paraId="416CA8CE" w14:textId="77777777" w:rsidR="00C40D1E" w:rsidRDefault="00000000">
      <w:pPr>
        <w:pStyle w:val="PoinDaftar"/>
      </w:pPr>
      <w:r>
        <w:t>Menempatkan siswa ke kelas sesuai tahun ajaran</w:t>
      </w:r>
    </w:p>
    <w:p w14:paraId="0094BB5C" w14:textId="77777777" w:rsidR="00C40D1E" w:rsidRDefault="00000000">
      <w:pPr>
        <w:pStyle w:val="PoinDaftar"/>
      </w:pPr>
      <w:r>
        <w:t>Menyimpan histori penempatan tahun sebelumnya</w:t>
      </w:r>
    </w:p>
    <w:p w14:paraId="64E467B3" w14:textId="77777777" w:rsidR="00C40D1E" w:rsidRDefault="00000000">
      <w:pPr>
        <w:pStyle w:val="PoinDaftar"/>
      </w:pPr>
      <w:r>
        <w:t>Mengelola status siswa (aktif/tidak aktif)</w:t>
      </w:r>
    </w:p>
    <w:p w14:paraId="296B2F79" w14:textId="77777777" w:rsidR="00C40D1E" w:rsidRDefault="00000000">
      <w:pPr>
        <w:pStyle w:val="Judul2"/>
        <w:spacing w:before="240" w:after="120"/>
      </w:pPr>
      <w:r>
        <w:rPr>
          <w:color w:val="4472C4"/>
        </w:rPr>
        <w:t>5.3 Penyusunan Jadwal Pelajaran</w:t>
      </w:r>
    </w:p>
    <w:p w14:paraId="1008F40D" w14:textId="77777777" w:rsidR="00C40D1E" w:rsidRDefault="00000000">
      <w:pPr>
        <w:spacing w:after="120"/>
      </w:pPr>
      <w:r>
        <w:t>Sistem penyusunan jadwal dengan fitur anti-bentrok:</w:t>
      </w:r>
    </w:p>
    <w:p w14:paraId="428747F3" w14:textId="77777777" w:rsidR="00C40D1E" w:rsidRDefault="00000000">
      <w:pPr>
        <w:pStyle w:val="PoinDaftar"/>
      </w:pPr>
      <w:r>
        <w:t>Guru tidak bisa mengajar di dua kelas pada jam yang sama</w:t>
      </w:r>
    </w:p>
    <w:p w14:paraId="5AE01C14" w14:textId="77777777" w:rsidR="00C40D1E" w:rsidRDefault="00000000">
      <w:pPr>
        <w:pStyle w:val="PoinDaftar"/>
      </w:pPr>
      <w:r>
        <w:t>Satu kelas tidak bisa memiliki dua pelajaran pada jam sama</w:t>
      </w:r>
    </w:p>
    <w:p w14:paraId="62A20D32" w14:textId="77777777" w:rsidR="00C40D1E" w:rsidRDefault="00000000">
      <w:pPr>
        <w:pStyle w:val="PoinDaftar"/>
      </w:pPr>
      <w:r>
        <w:t>Sistem otomatis validasi saat penyimpanan jadwal</w:t>
      </w:r>
    </w:p>
    <w:p w14:paraId="7DE12083" w14:textId="77777777" w:rsidR="00C40D1E" w:rsidRDefault="00000000">
      <w:pPr>
        <w:pStyle w:val="Judul2"/>
        <w:spacing w:before="240" w:after="120"/>
      </w:pPr>
      <w:r>
        <w:rPr>
          <w:color w:val="4472C4"/>
        </w:rPr>
        <w:t>5.4 Input Nilai Siswa</w:t>
      </w:r>
    </w:p>
    <w:p w14:paraId="40A92A44" w14:textId="77777777" w:rsidR="00C40D1E" w:rsidRDefault="00000000">
      <w:pPr>
        <w:spacing w:after="120"/>
      </w:pPr>
      <w:r>
        <w:t>Guru dapat menginput nilai dengan sistem:</w:t>
      </w:r>
    </w:p>
    <w:p w14:paraId="34C7431A" w14:textId="77777777" w:rsidR="00C40D1E" w:rsidRDefault="00000000">
      <w:pPr>
        <w:pStyle w:val="PoinDaftar"/>
      </w:pPr>
      <w:r>
        <w:t>Sistem penilaian harian per minggu (Minggu 1-4) per bulan</w:t>
      </w:r>
    </w:p>
    <w:p w14:paraId="5B661276" w14:textId="77777777" w:rsidR="00C40D1E" w:rsidRDefault="00000000">
      <w:pPr>
        <w:pStyle w:val="PoinDaftar"/>
      </w:pPr>
      <w:r>
        <w:t>Load seluruh siswa dalam satu query untuk performa optimal</w:t>
      </w:r>
    </w:p>
    <w:p w14:paraId="75DF26C9" w14:textId="77777777" w:rsidR="00C40D1E" w:rsidRDefault="00000000">
      <w:pPr>
        <w:pStyle w:val="PoinDaftar"/>
      </w:pPr>
      <w:r>
        <w:t>Simpan massal dengan validasi kepemilikan pengajaran</w:t>
      </w:r>
    </w:p>
    <w:p w14:paraId="0CDFD8C5" w14:textId="77777777" w:rsidR="00C40D1E" w:rsidRDefault="00000000">
      <w:pPr>
        <w:pStyle w:val="Judul2"/>
        <w:spacing w:before="240" w:after="120"/>
      </w:pPr>
      <w:r>
        <w:rPr>
          <w:color w:val="4472C4"/>
        </w:rPr>
        <w:t>5.5 Laporan dan Cetak</w:t>
      </w:r>
    </w:p>
    <w:p w14:paraId="028BB8B0" w14:textId="77777777" w:rsidR="00C40D1E" w:rsidRDefault="00000000">
      <w:pPr>
        <w:spacing w:after="120"/>
      </w:pPr>
      <w:r>
        <w:t>Sistem laporan dengan multiple views:</w:t>
      </w:r>
    </w:p>
    <w:p w14:paraId="4538F77A" w14:textId="77777777" w:rsidR="00C40D1E" w:rsidRDefault="00000000">
      <w:pPr>
        <w:pStyle w:val="PoinDaftar"/>
      </w:pPr>
      <w:r>
        <w:t>Laporan Jadwal Pelajaran - dalam bentuk web dan PDF</w:t>
      </w:r>
    </w:p>
    <w:p w14:paraId="357ADE5D" w14:textId="77777777" w:rsidR="00C40D1E" w:rsidRDefault="00000000">
      <w:pPr>
        <w:pStyle w:val="PoinDaftar"/>
      </w:pPr>
      <w:r>
        <w:t>Laporan Nilai Siswa - per guru, per kelas, atau per siswa</w:t>
      </w:r>
    </w:p>
    <w:p w14:paraId="45B15480" w14:textId="77777777" w:rsidR="00C40D1E" w:rsidRDefault="00000000">
      <w:pPr>
        <w:pStyle w:val="PoinDaftar"/>
      </w:pPr>
      <w:r>
        <w:t>Filter role-aware - user hanya lihat data yang relevan</w:t>
      </w:r>
    </w:p>
    <w:p w14:paraId="065C9515" w14:textId="47348BA9" w:rsidR="00C40D1E" w:rsidRDefault="00000000" w:rsidP="00FD6E6B">
      <w:pPr>
        <w:pStyle w:val="PoinDaftar"/>
      </w:pPr>
      <w:r>
        <w:t xml:space="preserve">Export PDF dengan logo dan header </w:t>
      </w:r>
      <w:proofErr w:type="spellStart"/>
      <w:r>
        <w:t>sekolah</w:t>
      </w:r>
      <w:proofErr w:type="spellEnd"/>
    </w:p>
    <w:p w14:paraId="28D00053" w14:textId="77777777" w:rsidR="00C40D1E" w:rsidRDefault="00000000">
      <w:pPr>
        <w:pStyle w:val="Judul1"/>
        <w:spacing w:before="240" w:after="120"/>
      </w:pPr>
      <w:r>
        <w:rPr>
          <w:color w:val="1F4E79"/>
        </w:rPr>
        <w:lastRenderedPageBreak/>
        <w:t>6. MANAJEMEN PENGGUNA DAN PERMISSION</w:t>
      </w:r>
    </w:p>
    <w:p w14:paraId="4EA944BF" w14:textId="77777777" w:rsidR="00C40D1E" w:rsidRDefault="00000000">
      <w:pPr>
        <w:spacing w:after="120"/>
      </w:pPr>
      <w:r>
        <w:rPr>
          <w:b/>
        </w:rPr>
        <w:t>Aplikasi SISD menggunakan sistem Role-Based Access Control (RBAC) dengan Spatie Laravel Permission:</w:t>
      </w:r>
    </w:p>
    <w:tbl>
      <w:tblPr>
        <w:tblStyle w:val="KisiCahaya-Aksen1"/>
        <w:tblW w:w="0" w:type="auto"/>
        <w:tblLook w:val="04A0" w:firstRow="1" w:lastRow="0" w:firstColumn="1" w:lastColumn="0" w:noHBand="0" w:noVBand="1"/>
      </w:tblPr>
      <w:tblGrid>
        <w:gridCol w:w="4320"/>
        <w:gridCol w:w="4320"/>
      </w:tblGrid>
      <w:tr w:rsidR="00C40D1E" w14:paraId="1EC62F5F"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72C4"/>
          </w:tcPr>
          <w:p w14:paraId="4EBF2FFF" w14:textId="77777777" w:rsidR="00C40D1E" w:rsidRDefault="00000000">
            <w:r>
              <w:rPr>
                <w:color w:val="FFFFFF"/>
              </w:rPr>
              <w:t>Role</w:t>
            </w:r>
          </w:p>
        </w:tc>
        <w:tc>
          <w:tcPr>
            <w:tcW w:w="4320" w:type="dxa"/>
            <w:shd w:val="clear" w:color="auto" w:fill="4F72C4"/>
          </w:tcPr>
          <w:p w14:paraId="17A136F6"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Deskripsi</w:t>
            </w:r>
          </w:p>
        </w:tc>
      </w:tr>
      <w:tr w:rsidR="00C40D1E" w14:paraId="17C3173E"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14053D" w14:textId="77777777" w:rsidR="00C40D1E" w:rsidRDefault="00000000">
            <w:r>
              <w:t>Admin</w:t>
            </w:r>
          </w:p>
        </w:tc>
        <w:tc>
          <w:tcPr>
            <w:tcW w:w="4320" w:type="dxa"/>
          </w:tcPr>
          <w:p w14:paraId="7F19B1B3" w14:textId="77777777" w:rsidR="00C40D1E" w:rsidRDefault="00000000">
            <w:pPr>
              <w:cnfStyle w:val="000000100000" w:firstRow="0" w:lastRow="0" w:firstColumn="0" w:lastColumn="0" w:oddVBand="0" w:evenVBand="0" w:oddHBand="1" w:evenHBand="0" w:firstRowFirstColumn="0" w:firstRowLastColumn="0" w:lastRowFirstColumn="0" w:lastRowLastColumn="0"/>
            </w:pPr>
            <w:r>
              <w:t>Akses penuh ke semua fitur: master data, jadwal, nilai, laporan</w:t>
            </w:r>
          </w:p>
        </w:tc>
      </w:tr>
      <w:tr w:rsidR="00C40D1E" w14:paraId="754CC64F"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5F58B3" w14:textId="77777777" w:rsidR="00C40D1E" w:rsidRDefault="00000000">
            <w:r>
              <w:t>Guru</w:t>
            </w:r>
          </w:p>
        </w:tc>
        <w:tc>
          <w:tcPr>
            <w:tcW w:w="4320" w:type="dxa"/>
          </w:tcPr>
          <w:p w14:paraId="0EDAA731" w14:textId="77777777" w:rsidR="00C40D1E" w:rsidRDefault="00000000">
            <w:pPr>
              <w:cnfStyle w:val="000000010000" w:firstRow="0" w:lastRow="0" w:firstColumn="0" w:lastColumn="0" w:oddVBand="0" w:evenVBand="0" w:oddHBand="0" w:evenHBand="1" w:firstRowFirstColumn="0" w:firstRowLastColumn="0" w:lastRowFirstColumn="0" w:lastRowLastColumn="0"/>
            </w:pPr>
            <w:r>
              <w:t>Input nilai, lihat jadwal pribadi, lihat kelas yang diajar</w:t>
            </w:r>
          </w:p>
        </w:tc>
      </w:tr>
      <w:tr w:rsidR="00C40D1E" w14:paraId="61644E61"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60B7CB" w14:textId="77777777" w:rsidR="00C40D1E" w:rsidRDefault="00000000">
            <w:r>
              <w:t>Siswa</w:t>
            </w:r>
          </w:p>
        </w:tc>
        <w:tc>
          <w:tcPr>
            <w:tcW w:w="4320" w:type="dxa"/>
          </w:tcPr>
          <w:p w14:paraId="22779A39" w14:textId="77777777" w:rsidR="00C40D1E" w:rsidRDefault="00000000">
            <w:pPr>
              <w:cnfStyle w:val="000000100000" w:firstRow="0" w:lastRow="0" w:firstColumn="0" w:lastColumn="0" w:oddVBand="0" w:evenVBand="0" w:oddHBand="1" w:evenHBand="0" w:firstRowFirstColumn="0" w:firstRowLastColumn="0" w:lastRowFirstColumn="0" w:lastRowLastColumn="0"/>
            </w:pPr>
            <w:r>
              <w:t>Lihat jadwal, lihat nilai pribadi, akses dashboard siswa</w:t>
            </w:r>
          </w:p>
        </w:tc>
      </w:tr>
      <w:tr w:rsidR="00C40D1E" w14:paraId="1EA6263C"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FB8A0" w14:textId="77777777" w:rsidR="00C40D1E" w:rsidRDefault="00000000">
            <w:r>
              <w:t>Kepala Sekolah</w:t>
            </w:r>
          </w:p>
        </w:tc>
        <w:tc>
          <w:tcPr>
            <w:tcW w:w="4320" w:type="dxa"/>
          </w:tcPr>
          <w:p w14:paraId="3BFAC6B7" w14:textId="77777777" w:rsidR="00C40D1E" w:rsidRDefault="00000000">
            <w:pPr>
              <w:cnfStyle w:val="000000010000" w:firstRow="0" w:lastRow="0" w:firstColumn="0" w:lastColumn="0" w:oddVBand="0" w:evenVBand="0" w:oddHBand="0" w:evenHBand="1" w:firstRowFirstColumn="0" w:firstRowLastColumn="0" w:lastRowFirstColumn="0" w:lastRowLastColumn="0"/>
            </w:pPr>
            <w:r>
              <w:t>Lihat semua laporan, monitoring, dashboard</w:t>
            </w:r>
          </w:p>
        </w:tc>
      </w:tr>
    </w:tbl>
    <w:p w14:paraId="671597C6" w14:textId="77777777" w:rsidR="00C40D1E" w:rsidRDefault="00000000">
      <w:pPr>
        <w:spacing w:after="120"/>
      </w:pPr>
      <w:r>
        <w:rPr>
          <w:i/>
        </w:rPr>
        <w:t>Setiap role memiliki permission spesifik yang dikonfigurasi dalam seeder.</w:t>
      </w:r>
    </w:p>
    <w:p w14:paraId="426C67D0" w14:textId="77777777" w:rsidR="00C40D1E" w:rsidRDefault="00000000">
      <w:pPr>
        <w:pStyle w:val="Judul1"/>
        <w:spacing w:before="240" w:after="120"/>
      </w:pPr>
      <w:r>
        <w:rPr>
          <w:color w:val="1F4E79"/>
        </w:rPr>
        <w:t>7. ALUR SISTEM OPERASIONAL</w:t>
      </w:r>
    </w:p>
    <w:p w14:paraId="53D76B15" w14:textId="77777777" w:rsidR="00C40D1E" w:rsidRDefault="00000000">
      <w:pPr>
        <w:pStyle w:val="Judul2"/>
        <w:spacing w:before="240" w:after="120"/>
      </w:pPr>
      <w:r>
        <w:rPr>
          <w:color w:val="4472C4"/>
        </w:rPr>
        <w:t>7.1 Alur Setup Awal (Admin)</w:t>
      </w:r>
    </w:p>
    <w:p w14:paraId="0A33DA47" w14:textId="77777777" w:rsidR="00C40D1E" w:rsidRDefault="00000000">
      <w:pPr>
        <w:pStyle w:val="NomorDaftar"/>
      </w:pPr>
      <w:r>
        <w:t>Admin login ke sistem</w:t>
      </w:r>
    </w:p>
    <w:p w14:paraId="02497A83" w14:textId="77777777" w:rsidR="00C40D1E" w:rsidRDefault="00000000">
      <w:pPr>
        <w:pStyle w:val="NomorDaftar"/>
      </w:pPr>
      <w:r>
        <w:t>Admin mengaktifkan tahun ajaran baru</w:t>
      </w:r>
    </w:p>
    <w:p w14:paraId="57EDA737" w14:textId="77777777" w:rsidR="00C40D1E" w:rsidRDefault="00000000">
      <w:pPr>
        <w:pStyle w:val="NomorDaftar"/>
      </w:pPr>
      <w:r>
        <w:t>Admin membuat semester pada tahun ajaran aktif dan mengaktifkannya</w:t>
      </w:r>
    </w:p>
    <w:p w14:paraId="5334C897" w14:textId="77777777" w:rsidR="00C40D1E" w:rsidRDefault="00000000">
      <w:pPr>
        <w:pStyle w:val="NomorDaftar"/>
      </w:pPr>
      <w:r>
        <w:t>Admin input data master: kelas, guru, siswa, mata pelajaran</w:t>
      </w:r>
    </w:p>
    <w:p w14:paraId="2B003102" w14:textId="77777777" w:rsidR="00C40D1E" w:rsidRDefault="00000000">
      <w:pPr>
        <w:pStyle w:val="NomorDaftar"/>
      </w:pPr>
      <w:r>
        <w:t>Admin mengatur urutan jam pelajaran dengan drag-and-drop</w:t>
      </w:r>
    </w:p>
    <w:p w14:paraId="4164DFA3" w14:textId="77777777" w:rsidR="00C40D1E" w:rsidRDefault="00000000">
      <w:pPr>
        <w:pStyle w:val="NomorDaftar"/>
      </w:pPr>
      <w:r>
        <w:t>Admin menempatkan siswa ke kelas melalui fitur Penempatan Siswa</w:t>
      </w:r>
    </w:p>
    <w:p w14:paraId="55E435BF" w14:textId="77777777" w:rsidR="00C40D1E" w:rsidRDefault="00000000">
      <w:pPr>
        <w:pStyle w:val="NomorDaftar"/>
      </w:pPr>
      <w:r>
        <w:t>Admin membuat pengajaran (guru mengajar mapel di kelas)</w:t>
      </w:r>
    </w:p>
    <w:p w14:paraId="2EEECFCE" w14:textId="77777777" w:rsidR="00C40D1E" w:rsidRDefault="00000000">
      <w:pPr>
        <w:pStyle w:val="NomorDaftar"/>
      </w:pPr>
      <w:r>
        <w:t>Admin menyusun jadwal pelajaran dengan validasi anti-bentrok</w:t>
      </w:r>
    </w:p>
    <w:p w14:paraId="1AA6EF80" w14:textId="77777777" w:rsidR="00C40D1E" w:rsidRDefault="00000000">
      <w:pPr>
        <w:pStyle w:val="Judul2"/>
        <w:spacing w:before="240" w:after="120"/>
      </w:pPr>
      <w:r>
        <w:rPr>
          <w:color w:val="4472C4"/>
        </w:rPr>
        <w:t>7.2 Alur Input Nilai (Guru)</w:t>
      </w:r>
    </w:p>
    <w:p w14:paraId="113EB6ED" w14:textId="77777777" w:rsidR="00C40D1E" w:rsidRDefault="00000000">
      <w:pPr>
        <w:pStyle w:val="NomorDaftar"/>
      </w:pPr>
      <w:r>
        <w:t>Guru login ke sistem</w:t>
      </w:r>
    </w:p>
    <w:p w14:paraId="2DFC6922" w14:textId="77777777" w:rsidR="00C40D1E" w:rsidRDefault="00000000">
      <w:pPr>
        <w:pStyle w:val="NomorDaftar"/>
      </w:pPr>
      <w:r>
        <w:t>Guru memilih menu "Nilai Siswa"</w:t>
      </w:r>
    </w:p>
    <w:p w14:paraId="4759F852" w14:textId="77777777" w:rsidR="00C40D1E" w:rsidRDefault="00000000">
      <w:pPr>
        <w:pStyle w:val="NomorDaftar"/>
      </w:pPr>
      <w:r>
        <w:t>Guru memilih pengajaran dan bulan</w:t>
      </w:r>
    </w:p>
    <w:p w14:paraId="619839C1" w14:textId="77777777" w:rsidR="00C40D1E" w:rsidRDefault="00000000">
      <w:pPr>
        <w:pStyle w:val="NomorDaftar"/>
      </w:pPr>
      <w:r>
        <w:t>Sistem load seluruh siswa aktif dalam kelas tersebut</w:t>
      </w:r>
    </w:p>
    <w:p w14:paraId="27EC8465" w14:textId="77777777" w:rsidR="00C40D1E" w:rsidRDefault="00000000">
      <w:pPr>
        <w:pStyle w:val="NomorDaftar"/>
      </w:pPr>
      <w:r>
        <w:t>Guru mengisi nilai Minggu 1, 2, 3, dan 4</w:t>
      </w:r>
    </w:p>
    <w:p w14:paraId="379FE405" w14:textId="77777777" w:rsidR="00C40D1E" w:rsidRDefault="00000000">
      <w:pPr>
        <w:pStyle w:val="NomorDaftar"/>
      </w:pPr>
      <w:r>
        <w:t>Guru klik "Simpan" untuk menyimpan massal</w:t>
      </w:r>
    </w:p>
    <w:p w14:paraId="0BFB58AE" w14:textId="77777777" w:rsidR="00C40D1E" w:rsidRDefault="00000000">
      <w:pPr>
        <w:pStyle w:val="NomorDaftar"/>
      </w:pPr>
      <w:r>
        <w:t>Sistem validasi dan simpan ke database</w:t>
      </w:r>
    </w:p>
    <w:p w14:paraId="4485BBEA" w14:textId="77777777" w:rsidR="00C40D1E" w:rsidRDefault="00000000">
      <w:pPr>
        <w:pStyle w:val="Judul2"/>
        <w:spacing w:before="240" w:after="120"/>
      </w:pPr>
      <w:r>
        <w:rPr>
          <w:color w:val="4472C4"/>
        </w:rPr>
        <w:t>7.3 Alur Akses Siswa</w:t>
      </w:r>
    </w:p>
    <w:p w14:paraId="5986DC65" w14:textId="77777777" w:rsidR="00C40D1E" w:rsidRDefault="00000000">
      <w:pPr>
        <w:pStyle w:val="NomorDaftar"/>
      </w:pPr>
      <w:r>
        <w:t>Siswa login ke sistem</w:t>
      </w:r>
    </w:p>
    <w:p w14:paraId="25C1E71C" w14:textId="77777777" w:rsidR="00C40D1E" w:rsidRDefault="00000000">
      <w:pPr>
        <w:pStyle w:val="NomorDaftar"/>
      </w:pPr>
      <w:r>
        <w:t>Sistem menampilkan dashboard siswa dengan data personal</w:t>
      </w:r>
    </w:p>
    <w:p w14:paraId="1ACBDD8A" w14:textId="77777777" w:rsidR="00C40D1E" w:rsidRDefault="00000000">
      <w:pPr>
        <w:pStyle w:val="NomorDaftar"/>
      </w:pPr>
      <w:r>
        <w:t>Siswa dapat melihat jadwal pelajaran mereka</w:t>
      </w:r>
    </w:p>
    <w:p w14:paraId="5A0F1267" w14:textId="7AB097CB" w:rsidR="00C40D1E" w:rsidRDefault="00000000" w:rsidP="00FD6E6B">
      <w:pPr>
        <w:pStyle w:val="NomorDaftar"/>
      </w:pPr>
      <w:r>
        <w:t xml:space="preserve">Siswa dapat melihat nilai </w:t>
      </w:r>
      <w:proofErr w:type="spellStart"/>
      <w:r>
        <w:t>mereka</w:t>
      </w:r>
      <w:proofErr w:type="spellEnd"/>
      <w:r>
        <w:t xml:space="preserve"> </w:t>
      </w:r>
      <w:proofErr w:type="spellStart"/>
      <w:r>
        <w:t>dari</w:t>
      </w:r>
      <w:proofErr w:type="spellEnd"/>
      <w:r>
        <w:t xml:space="preserve"> </w:t>
      </w:r>
      <w:proofErr w:type="spellStart"/>
      <w:r>
        <w:t>semua</w:t>
      </w:r>
      <w:proofErr w:type="spellEnd"/>
      <w:r>
        <w:t xml:space="preserve"> guru</w:t>
      </w:r>
    </w:p>
    <w:p w14:paraId="0F41E1B9" w14:textId="77777777" w:rsidR="00C40D1E" w:rsidRDefault="00000000">
      <w:pPr>
        <w:pStyle w:val="Judul1"/>
        <w:spacing w:before="240" w:after="120"/>
      </w:pPr>
      <w:r>
        <w:rPr>
          <w:color w:val="1F4E79"/>
        </w:rPr>
        <w:lastRenderedPageBreak/>
        <w:t>8. MODELS DAN RELATIONSHIPS</w:t>
      </w:r>
    </w:p>
    <w:p w14:paraId="6D7D23B0" w14:textId="77777777" w:rsidR="00C40D1E" w:rsidRDefault="00000000">
      <w:pPr>
        <w:spacing w:after="120"/>
      </w:pPr>
      <w:r>
        <w:rPr>
          <w:b/>
        </w:rPr>
        <w:t>Model utama dalam aplikasi dan relasi mereka:</w:t>
      </w:r>
    </w:p>
    <w:p w14:paraId="74CEFA97" w14:textId="77777777" w:rsidR="00C40D1E" w:rsidRDefault="00000000">
      <w:pPr>
        <w:pStyle w:val="Judul2"/>
        <w:spacing w:before="240" w:after="120"/>
      </w:pPr>
      <w:r>
        <w:rPr>
          <w:color w:val="4472C4"/>
        </w:rPr>
        <w:t>8.1 User Model</w:t>
      </w:r>
    </w:p>
    <w:p w14:paraId="43706306" w14:textId="77777777" w:rsidR="00C40D1E" w:rsidRDefault="00000000">
      <w:pPr>
        <w:spacing w:after="120"/>
      </w:pPr>
      <w:r>
        <w:t>Model User merepresentasikan pengguna sistem. Setiap user memiliki:</w:t>
      </w:r>
    </w:p>
    <w:p w14:paraId="4993B3DF" w14:textId="77777777" w:rsidR="00C40D1E" w:rsidRDefault="00000000">
      <w:pPr>
        <w:pStyle w:val="PoinDaftar"/>
      </w:pPr>
      <w:r>
        <w:t>Relasi hasOne ke Guru atau Siswa</w:t>
      </w:r>
    </w:p>
    <w:p w14:paraId="426851EC" w14:textId="77777777" w:rsidR="00C40D1E" w:rsidRDefault="00000000">
      <w:pPr>
        <w:pStyle w:val="PoinDaftar"/>
      </w:pPr>
      <w:r>
        <w:t>Attributes: name, username, email, password, status, last_login_at</w:t>
      </w:r>
    </w:p>
    <w:p w14:paraId="371B9165" w14:textId="77777777" w:rsidR="00C40D1E" w:rsidRDefault="00000000">
      <w:pPr>
        <w:pStyle w:val="PoinDaftar"/>
      </w:pPr>
      <w:r>
        <w:t>Menggunakan Spatie HasRoles trait untuk role management</w:t>
      </w:r>
    </w:p>
    <w:p w14:paraId="37A58E2F" w14:textId="77777777" w:rsidR="00C40D1E" w:rsidRDefault="00000000">
      <w:pPr>
        <w:pStyle w:val="Judul2"/>
        <w:spacing w:before="240" w:after="120"/>
      </w:pPr>
      <w:r>
        <w:rPr>
          <w:color w:val="4472C4"/>
        </w:rPr>
        <w:t>8.2 Pengajaran Model</w:t>
      </w:r>
    </w:p>
    <w:p w14:paraId="654C6748" w14:textId="77777777" w:rsidR="00C40D1E" w:rsidRDefault="00000000">
      <w:pPr>
        <w:spacing w:after="120"/>
      </w:pPr>
      <w:r>
        <w:t>Model Pengajaran menyimpan relasi guru mengajar mata pelajaran di kelas:</w:t>
      </w:r>
    </w:p>
    <w:p w14:paraId="3F231690" w14:textId="77777777" w:rsidR="00C40D1E" w:rsidRDefault="00000000">
      <w:pPr>
        <w:pStyle w:val="PoinDaftar"/>
      </w:pPr>
      <w:r>
        <w:t>belongsTo Semester, Kelas, MataPelajaran, Guru</w:t>
      </w:r>
    </w:p>
    <w:p w14:paraId="4025713F" w14:textId="77777777" w:rsidR="00C40D1E" w:rsidRDefault="00000000">
      <w:pPr>
        <w:pStyle w:val="PoinDaftar"/>
      </w:pPr>
      <w:r>
        <w:t>hasMany JadwalPelajaran (jadwal dari pengajaran ini)</w:t>
      </w:r>
    </w:p>
    <w:p w14:paraId="77765D0B" w14:textId="77777777" w:rsidR="00C40D1E" w:rsidRDefault="00000000">
      <w:pPr>
        <w:pStyle w:val="PoinDaftar"/>
      </w:pPr>
      <w:r>
        <w:t>hasMany NilaiTugas (nilai siswa dari pengajaran ini)</w:t>
      </w:r>
    </w:p>
    <w:p w14:paraId="12DC6310" w14:textId="77777777" w:rsidR="00C40D1E" w:rsidRDefault="00000000">
      <w:pPr>
        <w:pStyle w:val="Judul2"/>
        <w:spacing w:before="240" w:after="120"/>
      </w:pPr>
      <w:r>
        <w:rPr>
          <w:color w:val="4472C4"/>
        </w:rPr>
        <w:t>8.3 NilaiTugas Model</w:t>
      </w:r>
    </w:p>
    <w:p w14:paraId="2BD11E3A" w14:textId="77777777" w:rsidR="00C40D1E" w:rsidRDefault="00000000">
      <w:pPr>
        <w:spacing w:after="120"/>
      </w:pPr>
      <w:r>
        <w:t>Model NilaiTugas menyimpan nilai siswa per minggu per bulan:</w:t>
      </w:r>
    </w:p>
    <w:p w14:paraId="10816081" w14:textId="77777777" w:rsidR="00C40D1E" w:rsidRDefault="00000000">
      <w:pPr>
        <w:pStyle w:val="PoinDaftar"/>
      </w:pPr>
      <w:r>
        <w:t>belongsTo Pengajaran, Siswa, User (pembuat)</w:t>
      </w:r>
    </w:p>
    <w:p w14:paraId="4E5FE8A3" w14:textId="77777777" w:rsidR="00C40D1E" w:rsidRDefault="00000000">
      <w:pPr>
        <w:pStyle w:val="PoinDaftar"/>
      </w:pPr>
      <w:r>
        <w:t>Attributes: nilai (decimal 5,2), bulan, minggu, dibuat_oleh</w:t>
      </w:r>
    </w:p>
    <w:p w14:paraId="506CA2C2" w14:textId="77777777" w:rsidR="00C40D1E" w:rsidRDefault="00000000">
      <w:pPr>
        <w:pStyle w:val="Judul1"/>
        <w:spacing w:before="240" w:after="120"/>
      </w:pPr>
      <w:r>
        <w:rPr>
          <w:color w:val="1F4E79"/>
        </w:rPr>
        <w:t>9. SERVICES DAN BUSINESS LOGIC</w:t>
      </w:r>
    </w:p>
    <w:p w14:paraId="72ACDBBE" w14:textId="77777777" w:rsidR="00C40D1E" w:rsidRDefault="00000000">
      <w:pPr>
        <w:spacing w:after="120"/>
      </w:pPr>
      <w:r>
        <w:rPr>
          <w:b/>
        </w:rPr>
        <w:t>Aplikasi menggunakan Service classes untuk menangani business logic kompleks:</w:t>
      </w:r>
    </w:p>
    <w:tbl>
      <w:tblPr>
        <w:tblStyle w:val="KisiCahaya-Aksen1"/>
        <w:tblW w:w="0" w:type="auto"/>
        <w:tblLook w:val="04A0" w:firstRow="1" w:lastRow="0" w:firstColumn="1" w:lastColumn="0" w:noHBand="0" w:noVBand="1"/>
      </w:tblPr>
      <w:tblGrid>
        <w:gridCol w:w="4320"/>
        <w:gridCol w:w="4320"/>
      </w:tblGrid>
      <w:tr w:rsidR="00C40D1E" w14:paraId="7E80FD3F"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72C4"/>
          </w:tcPr>
          <w:p w14:paraId="6C76FE1C" w14:textId="77777777" w:rsidR="00C40D1E" w:rsidRDefault="00000000">
            <w:r>
              <w:rPr>
                <w:color w:val="FFFFFF"/>
              </w:rPr>
              <w:t>Service</w:t>
            </w:r>
          </w:p>
        </w:tc>
        <w:tc>
          <w:tcPr>
            <w:tcW w:w="4320" w:type="dxa"/>
            <w:shd w:val="clear" w:color="auto" w:fill="4F72C4"/>
          </w:tcPr>
          <w:p w14:paraId="2BFF5C34"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Deskripsi</w:t>
            </w:r>
          </w:p>
        </w:tc>
      </w:tr>
      <w:tr w:rsidR="00C40D1E" w14:paraId="58643288"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80493B" w14:textId="77777777" w:rsidR="00C40D1E" w:rsidRDefault="00000000">
            <w:r>
              <w:t>GenerateLaporan</w:t>
            </w:r>
          </w:p>
        </w:tc>
        <w:tc>
          <w:tcPr>
            <w:tcW w:w="4320" w:type="dxa"/>
          </w:tcPr>
          <w:p w14:paraId="15863321" w14:textId="77777777" w:rsidR="00C40D1E" w:rsidRDefault="00000000">
            <w:pPr>
              <w:cnfStyle w:val="000000100000" w:firstRow="0" w:lastRow="0" w:firstColumn="0" w:lastColumn="0" w:oddVBand="0" w:evenVBand="0" w:oddHBand="1" w:evenHBand="0" w:firstRowFirstColumn="0" w:firstRowLastColumn="0" w:lastRowFirstColumn="0" w:lastRowLastColumn="0"/>
            </w:pPr>
            <w:r>
              <w:t>Generate data untuk laporan jadwal dan nilai</w:t>
            </w:r>
          </w:p>
        </w:tc>
      </w:tr>
      <w:tr w:rsidR="00C40D1E" w14:paraId="1819725A"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3786E" w14:textId="77777777" w:rsidR="00C40D1E" w:rsidRDefault="00000000">
            <w:r>
              <w:t>ValidasiJadwal</w:t>
            </w:r>
          </w:p>
        </w:tc>
        <w:tc>
          <w:tcPr>
            <w:tcW w:w="4320" w:type="dxa"/>
          </w:tcPr>
          <w:p w14:paraId="155FD274" w14:textId="77777777" w:rsidR="00C40D1E" w:rsidRDefault="00000000">
            <w:pPr>
              <w:cnfStyle w:val="000000010000" w:firstRow="0" w:lastRow="0" w:firstColumn="0" w:lastColumn="0" w:oddVBand="0" w:evenVBand="0" w:oddHBand="0" w:evenHBand="1" w:firstRowFirstColumn="0" w:firstRowLastColumn="0" w:lastRowFirstColumn="0" w:lastRowLastColumn="0"/>
            </w:pPr>
            <w:r>
              <w:t>Validasi bentrok jadwal (guru, kelas)</w:t>
            </w:r>
          </w:p>
        </w:tc>
      </w:tr>
      <w:tr w:rsidR="00C40D1E" w14:paraId="111FDC62"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44A1BE" w14:textId="77777777" w:rsidR="00C40D1E" w:rsidRDefault="00000000">
            <w:r>
              <w:t>PenempatanSiswaKelas</w:t>
            </w:r>
          </w:p>
        </w:tc>
        <w:tc>
          <w:tcPr>
            <w:tcW w:w="4320" w:type="dxa"/>
          </w:tcPr>
          <w:p w14:paraId="1AFDAE99" w14:textId="77777777" w:rsidR="00C40D1E" w:rsidRDefault="00000000">
            <w:pPr>
              <w:cnfStyle w:val="000000100000" w:firstRow="0" w:lastRow="0" w:firstColumn="0" w:lastColumn="0" w:oddVBand="0" w:evenVBand="0" w:oddHBand="1" w:evenHBand="0" w:firstRowFirstColumn="0" w:firstRowLastColumn="0" w:lastRowFirstColumn="0" w:lastRowLastColumn="0"/>
            </w:pPr>
            <w:r>
              <w:t>Logika penempatan siswa ke kelas</w:t>
            </w:r>
          </w:p>
        </w:tc>
      </w:tr>
      <w:tr w:rsidR="00C40D1E" w14:paraId="6B57654A"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5642F1" w14:textId="77777777" w:rsidR="00C40D1E" w:rsidRDefault="00000000">
            <w:r>
              <w:t>KeluarkanSiswaKelas</w:t>
            </w:r>
          </w:p>
        </w:tc>
        <w:tc>
          <w:tcPr>
            <w:tcW w:w="4320" w:type="dxa"/>
          </w:tcPr>
          <w:p w14:paraId="1E52D8E4" w14:textId="77777777" w:rsidR="00C40D1E" w:rsidRDefault="00000000">
            <w:pPr>
              <w:cnfStyle w:val="000000010000" w:firstRow="0" w:lastRow="0" w:firstColumn="0" w:lastColumn="0" w:oddVBand="0" w:evenVBand="0" w:oddHBand="0" w:evenHBand="1" w:firstRowFirstColumn="0" w:firstRowLastColumn="0" w:lastRowFirstColumn="0" w:lastRowLastColumn="0"/>
            </w:pPr>
            <w:r>
              <w:t>Logika keluarkan siswa dari kelas</w:t>
            </w:r>
          </w:p>
        </w:tc>
      </w:tr>
      <w:tr w:rsidR="00C40D1E" w14:paraId="083783AE"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5A625" w14:textId="77777777" w:rsidR="00C40D1E" w:rsidRDefault="00000000">
            <w:r>
              <w:t>PenyimpananNilaiMassal</w:t>
            </w:r>
          </w:p>
        </w:tc>
        <w:tc>
          <w:tcPr>
            <w:tcW w:w="4320" w:type="dxa"/>
          </w:tcPr>
          <w:p w14:paraId="2953A040" w14:textId="77777777" w:rsidR="00C40D1E" w:rsidRDefault="00000000">
            <w:pPr>
              <w:cnfStyle w:val="000000100000" w:firstRow="0" w:lastRow="0" w:firstColumn="0" w:lastColumn="0" w:oddVBand="0" w:evenVBand="0" w:oddHBand="1" w:evenHBand="0" w:firstRowFirstColumn="0" w:firstRowLastColumn="0" w:lastRowFirstColumn="0" w:lastRowLastColumn="0"/>
            </w:pPr>
            <w:r>
              <w:t>Bulk save nilai dengan validasi</w:t>
            </w:r>
          </w:p>
        </w:tc>
      </w:tr>
      <w:tr w:rsidR="00C40D1E" w14:paraId="4435F4C1"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C3682D" w14:textId="77777777" w:rsidR="00C40D1E" w:rsidRDefault="00000000">
            <w:r>
              <w:t>AktivasiTahunAjaran</w:t>
            </w:r>
          </w:p>
        </w:tc>
        <w:tc>
          <w:tcPr>
            <w:tcW w:w="4320" w:type="dxa"/>
          </w:tcPr>
          <w:p w14:paraId="67806880" w14:textId="77777777" w:rsidR="00C40D1E" w:rsidRDefault="00000000">
            <w:pPr>
              <w:cnfStyle w:val="000000010000" w:firstRow="0" w:lastRow="0" w:firstColumn="0" w:lastColumn="0" w:oddVBand="0" w:evenVBand="0" w:oddHBand="0" w:evenHBand="1" w:firstRowFirstColumn="0" w:firstRowLastColumn="0" w:lastRowFirstColumn="0" w:lastRowLastColumn="0"/>
            </w:pPr>
            <w:r>
              <w:t>Aktivasi tahun ajaran baru</w:t>
            </w:r>
          </w:p>
        </w:tc>
      </w:tr>
      <w:tr w:rsidR="00C40D1E" w14:paraId="449387D8"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FB6C6C" w14:textId="77777777" w:rsidR="00C40D1E" w:rsidRDefault="00000000">
            <w:r>
              <w:t>AktivasiSemester</w:t>
            </w:r>
          </w:p>
        </w:tc>
        <w:tc>
          <w:tcPr>
            <w:tcW w:w="4320" w:type="dxa"/>
          </w:tcPr>
          <w:p w14:paraId="1C7B630C" w14:textId="77777777" w:rsidR="00C40D1E" w:rsidRDefault="00000000">
            <w:pPr>
              <w:cnfStyle w:val="000000100000" w:firstRow="0" w:lastRow="0" w:firstColumn="0" w:lastColumn="0" w:oddVBand="0" w:evenVBand="0" w:oddHBand="1" w:evenHBand="0" w:firstRowFirstColumn="0" w:firstRowLastColumn="0" w:lastRowFirstColumn="0" w:lastRowLastColumn="0"/>
            </w:pPr>
            <w:r>
              <w:t>Aktivasi semester dalam transaction</w:t>
            </w:r>
          </w:p>
        </w:tc>
      </w:tr>
    </w:tbl>
    <w:p w14:paraId="6ACF440E" w14:textId="77777777" w:rsidR="00C40D1E" w:rsidRDefault="00000000">
      <w:r>
        <w:br w:type="page"/>
      </w:r>
    </w:p>
    <w:p w14:paraId="2C72BE14" w14:textId="77777777" w:rsidR="00C40D1E" w:rsidRDefault="00000000">
      <w:pPr>
        <w:pStyle w:val="Judul1"/>
        <w:spacing w:before="240" w:after="120"/>
      </w:pPr>
      <w:r>
        <w:rPr>
          <w:color w:val="1F4E79"/>
        </w:rPr>
        <w:lastRenderedPageBreak/>
        <w:t>10. SECURITY DAN BEST PRACTICES</w:t>
      </w:r>
    </w:p>
    <w:p w14:paraId="48F2DBCF" w14:textId="77777777" w:rsidR="00C40D1E" w:rsidRDefault="00000000">
      <w:pPr>
        <w:pStyle w:val="Judul2"/>
        <w:spacing w:before="240" w:after="120"/>
      </w:pPr>
      <w:r>
        <w:rPr>
          <w:color w:val="4472C4"/>
        </w:rPr>
        <w:t>10.1 Autentikasi dan Otorisasi</w:t>
      </w:r>
    </w:p>
    <w:p w14:paraId="27E7662C" w14:textId="77777777" w:rsidR="00C40D1E" w:rsidRDefault="00000000">
      <w:pPr>
        <w:pStyle w:val="PoinDaftar"/>
      </w:pPr>
      <w:r>
        <w:t>Semua request dilindungi dengan middleware auth dan active</w:t>
      </w:r>
    </w:p>
    <w:p w14:paraId="734774E2" w14:textId="77777777" w:rsidR="00C40D1E" w:rsidRDefault="00000000">
      <w:pPr>
        <w:pStyle w:val="PoinDaftar"/>
      </w:pPr>
      <w:r>
        <w:t>Middleware permission memeriksa izin user untuk setiap route</w:t>
      </w:r>
    </w:p>
    <w:p w14:paraId="175BE635" w14:textId="77777777" w:rsidR="00C40D1E" w:rsidRDefault="00000000">
      <w:pPr>
        <w:pStyle w:val="PoinDaftar"/>
      </w:pPr>
      <w:r>
        <w:t>Password di-hash dengan bcrypt</w:t>
      </w:r>
    </w:p>
    <w:p w14:paraId="3B9B4C81" w14:textId="77777777" w:rsidR="00C40D1E" w:rsidRDefault="00000000">
      <w:pPr>
        <w:pStyle w:val="Judul2"/>
        <w:spacing w:before="240" w:after="120"/>
      </w:pPr>
      <w:r>
        <w:rPr>
          <w:color w:val="4472C4"/>
        </w:rPr>
        <w:t>10.2 Data Integrity</w:t>
      </w:r>
    </w:p>
    <w:p w14:paraId="4FD2D51E" w14:textId="77777777" w:rsidR="00C40D1E" w:rsidRDefault="00000000">
      <w:pPr>
        <w:pStyle w:val="PoinDaftar"/>
      </w:pPr>
      <w:r>
        <w:t>Foreign key constraints dengan onDelete strategy yang tepat</w:t>
      </w:r>
    </w:p>
    <w:p w14:paraId="6646BB16" w14:textId="77777777" w:rsidR="00C40D1E" w:rsidRDefault="00000000">
      <w:pPr>
        <w:pStyle w:val="PoinDaftar"/>
      </w:pPr>
      <w:r>
        <w:t>Bulk operations menggunakan transaction untuk atomicity</w:t>
      </w:r>
    </w:p>
    <w:p w14:paraId="42841701" w14:textId="77777777" w:rsidR="00C40D1E" w:rsidRDefault="00000000">
      <w:pPr>
        <w:pStyle w:val="PoinDaftar"/>
      </w:pPr>
      <w:r>
        <w:t>Validasi data di level model dan service</w:t>
      </w:r>
    </w:p>
    <w:p w14:paraId="60735D4C" w14:textId="77777777" w:rsidR="00C40D1E" w:rsidRDefault="00000000">
      <w:pPr>
        <w:pStyle w:val="PoinDaftar"/>
      </w:pPr>
      <w:r>
        <w:t>Unique constraints pada kombinasi field penting</w:t>
      </w:r>
    </w:p>
    <w:p w14:paraId="44CF27F1" w14:textId="77777777" w:rsidR="00C40D1E" w:rsidRDefault="00000000">
      <w:pPr>
        <w:pStyle w:val="Judul2"/>
        <w:spacing w:before="240" w:after="120"/>
      </w:pPr>
      <w:r>
        <w:rPr>
          <w:color w:val="4472C4"/>
        </w:rPr>
        <w:t>10.3 Performance</w:t>
      </w:r>
    </w:p>
    <w:p w14:paraId="5A3C21A4" w14:textId="77777777" w:rsidR="00C40D1E" w:rsidRDefault="00000000">
      <w:pPr>
        <w:pStyle w:val="PoinDaftar"/>
      </w:pPr>
      <w:r>
        <w:t>Eager loading relationships untuk mengurangi N+1 queries</w:t>
      </w:r>
    </w:p>
    <w:p w14:paraId="4FE3694B" w14:textId="77777777" w:rsidR="00C40D1E" w:rsidRDefault="00000000">
      <w:pPr>
        <w:pStyle w:val="PoinDaftar"/>
      </w:pPr>
      <w:r>
        <w:t>Database indexing pada foreign key dan search fields</w:t>
      </w:r>
    </w:p>
    <w:p w14:paraId="624B3E7B" w14:textId="77777777" w:rsidR="00C40D1E" w:rsidRDefault="00000000">
      <w:pPr>
        <w:pStyle w:val="PoinDaftar"/>
      </w:pPr>
      <w:r>
        <w:t>Server-side pagination untuk tabel data besar</w:t>
      </w:r>
    </w:p>
    <w:p w14:paraId="7BA8E586" w14:textId="77777777" w:rsidR="00C40D1E" w:rsidRDefault="00000000">
      <w:pPr>
        <w:pStyle w:val="PoinDaftar"/>
      </w:pPr>
      <w:r>
        <w:t>Nilai load dalam satu query/batch untuk efisiensi</w:t>
      </w:r>
    </w:p>
    <w:p w14:paraId="197A34A7" w14:textId="77777777" w:rsidR="00C40D1E" w:rsidRDefault="00000000">
      <w:r>
        <w:br w:type="page"/>
      </w:r>
    </w:p>
    <w:p w14:paraId="00429E99" w14:textId="77777777" w:rsidR="00C40D1E" w:rsidRDefault="00000000">
      <w:pPr>
        <w:pStyle w:val="Judul1"/>
        <w:spacing w:before="240" w:after="120"/>
      </w:pPr>
      <w:r>
        <w:rPr>
          <w:color w:val="1F4E79"/>
        </w:rPr>
        <w:lastRenderedPageBreak/>
        <w:t>11. INSTALASI DAN SETUP</w:t>
      </w:r>
    </w:p>
    <w:p w14:paraId="16CB0257" w14:textId="77777777" w:rsidR="00C40D1E" w:rsidRDefault="00000000">
      <w:pPr>
        <w:pStyle w:val="Judul2"/>
        <w:spacing w:before="240" w:after="120"/>
      </w:pPr>
      <w:r>
        <w:rPr>
          <w:color w:val="4472C4"/>
        </w:rPr>
        <w:t>11.1 Persyaratan Sistem</w:t>
      </w:r>
    </w:p>
    <w:p w14:paraId="05258446" w14:textId="77777777" w:rsidR="00C40D1E" w:rsidRDefault="00000000">
      <w:pPr>
        <w:pStyle w:val="PoinDaftar"/>
      </w:pPr>
      <w:r>
        <w:t>PHP 8.3 atau lebih tinggi</w:t>
      </w:r>
    </w:p>
    <w:p w14:paraId="0B5029E9" w14:textId="77777777" w:rsidR="00C40D1E" w:rsidRDefault="00000000">
      <w:pPr>
        <w:pStyle w:val="PoinDaftar"/>
      </w:pPr>
      <w:r>
        <w:t>Composer (package manager PHP)</w:t>
      </w:r>
    </w:p>
    <w:p w14:paraId="1D648953" w14:textId="77777777" w:rsidR="00C40D1E" w:rsidRDefault="00000000">
      <w:pPr>
        <w:pStyle w:val="PoinDaftar"/>
      </w:pPr>
      <w:r>
        <w:t>Node.js dan npm (untuk frontend build)</w:t>
      </w:r>
    </w:p>
    <w:p w14:paraId="34F4EB3C" w14:textId="77777777" w:rsidR="00C40D1E" w:rsidRDefault="00000000">
      <w:pPr>
        <w:pStyle w:val="PoinDaftar"/>
      </w:pPr>
      <w:r>
        <w:t>MySQL 8+ atau MariaDB</w:t>
      </w:r>
    </w:p>
    <w:p w14:paraId="32F11DB0" w14:textId="77777777" w:rsidR="00C40D1E" w:rsidRDefault="00000000">
      <w:pPr>
        <w:pStyle w:val="PoinDaftar"/>
      </w:pPr>
      <w:r>
        <w:t>Web server (Apache, Nginx)</w:t>
      </w:r>
    </w:p>
    <w:p w14:paraId="670CA7F3" w14:textId="77777777" w:rsidR="00C40D1E" w:rsidRDefault="00000000">
      <w:pPr>
        <w:pStyle w:val="Judul2"/>
        <w:spacing w:before="240" w:after="120"/>
      </w:pPr>
      <w:r>
        <w:rPr>
          <w:color w:val="4472C4"/>
        </w:rPr>
        <w:t>11.2 Langkah Instalasi</w:t>
      </w:r>
    </w:p>
    <w:p w14:paraId="6B940C43" w14:textId="77777777" w:rsidR="00C40D1E" w:rsidRDefault="00000000">
      <w:pPr>
        <w:pStyle w:val="NomorDaftar"/>
      </w:pPr>
      <w:r>
        <w:t>Clone repository project SISD</w:t>
      </w:r>
    </w:p>
    <w:p w14:paraId="29A75144" w14:textId="77777777" w:rsidR="00C40D1E" w:rsidRDefault="00000000">
      <w:pPr>
        <w:pStyle w:val="NomorDaftar"/>
      </w:pPr>
      <w:r>
        <w:t>Jalankan: composer install</w:t>
      </w:r>
    </w:p>
    <w:p w14:paraId="12E558F9" w14:textId="77777777" w:rsidR="00C40D1E" w:rsidRDefault="00000000">
      <w:pPr>
        <w:pStyle w:val="NomorDaftar"/>
      </w:pPr>
      <w:r>
        <w:t>Copy file: cp .env.example .env</w:t>
      </w:r>
    </w:p>
    <w:p w14:paraId="039315F0" w14:textId="77777777" w:rsidR="00C40D1E" w:rsidRDefault="00000000">
      <w:pPr>
        <w:pStyle w:val="NomorDaftar"/>
      </w:pPr>
      <w:r>
        <w:t>Generate app key: php artisan key:generate</w:t>
      </w:r>
    </w:p>
    <w:p w14:paraId="3CBD449F" w14:textId="77777777" w:rsidR="00C40D1E" w:rsidRDefault="00000000">
      <w:pPr>
        <w:pStyle w:val="NomorDaftar"/>
      </w:pPr>
      <w:r>
        <w:t>Konfigurasi database di .env</w:t>
      </w:r>
    </w:p>
    <w:p w14:paraId="43FE5696" w14:textId="77777777" w:rsidR="00C40D1E" w:rsidRDefault="00000000">
      <w:pPr>
        <w:pStyle w:val="NomorDaftar"/>
      </w:pPr>
      <w:r>
        <w:t>Jalankan migration: php artisan migrate --seed</w:t>
      </w:r>
    </w:p>
    <w:p w14:paraId="0F4C95A2" w14:textId="77777777" w:rsidR="00C40D1E" w:rsidRDefault="00000000">
      <w:pPr>
        <w:pStyle w:val="NomorDaftar"/>
      </w:pPr>
      <w:r>
        <w:t>Link storage: php artisan storage:link</w:t>
      </w:r>
    </w:p>
    <w:p w14:paraId="081512DD" w14:textId="77777777" w:rsidR="00C40D1E" w:rsidRDefault="00000000">
      <w:pPr>
        <w:pStyle w:val="NomorDaftar"/>
      </w:pPr>
      <w:r>
        <w:t>Install npm dependencies: npm install</w:t>
      </w:r>
    </w:p>
    <w:p w14:paraId="2B8165CE" w14:textId="77777777" w:rsidR="00C40D1E" w:rsidRDefault="00000000">
      <w:pPr>
        <w:pStyle w:val="NomorDaftar"/>
      </w:pPr>
      <w:r>
        <w:t>Build frontend: npm run build</w:t>
      </w:r>
    </w:p>
    <w:p w14:paraId="1E2B482F" w14:textId="77777777" w:rsidR="00C40D1E" w:rsidRDefault="00000000">
      <w:pPr>
        <w:pStyle w:val="NomorDaftar"/>
      </w:pPr>
      <w:r>
        <w:t>Jalankan server: php artisan serve</w:t>
      </w:r>
    </w:p>
    <w:p w14:paraId="7D7CFD53" w14:textId="77777777" w:rsidR="00C40D1E" w:rsidRDefault="00000000">
      <w:pPr>
        <w:pStyle w:val="Judul2"/>
        <w:spacing w:before="240" w:after="120"/>
      </w:pPr>
      <w:r>
        <w:rPr>
          <w:color w:val="4472C4"/>
        </w:rPr>
        <w:t>11.3 Default Login Credentials</w:t>
      </w:r>
    </w:p>
    <w:p w14:paraId="3F0F5994" w14:textId="77777777" w:rsidR="00C40D1E" w:rsidRDefault="00000000">
      <w:pPr>
        <w:spacing w:after="120"/>
      </w:pPr>
      <w:r>
        <w:t>Password default untuk semua akun: Sekolah232!</w:t>
      </w:r>
    </w:p>
    <w:tbl>
      <w:tblPr>
        <w:tblStyle w:val="KisiCahaya-Aksen1"/>
        <w:tblW w:w="0" w:type="auto"/>
        <w:tblLook w:val="04A0" w:firstRow="1" w:lastRow="0" w:firstColumn="1" w:lastColumn="0" w:noHBand="0" w:noVBand="1"/>
      </w:tblPr>
      <w:tblGrid>
        <w:gridCol w:w="2880"/>
        <w:gridCol w:w="2880"/>
        <w:gridCol w:w="2880"/>
      </w:tblGrid>
      <w:tr w:rsidR="00C40D1E" w14:paraId="3D926519"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F72C4"/>
          </w:tcPr>
          <w:p w14:paraId="4AEC6958" w14:textId="77777777" w:rsidR="00C40D1E" w:rsidRDefault="00000000">
            <w:r>
              <w:rPr>
                <w:color w:val="FFFFFF"/>
              </w:rPr>
              <w:t>Role</w:t>
            </w:r>
          </w:p>
        </w:tc>
        <w:tc>
          <w:tcPr>
            <w:tcW w:w="2880" w:type="dxa"/>
            <w:shd w:val="clear" w:color="auto" w:fill="4F72C4"/>
          </w:tcPr>
          <w:p w14:paraId="6A9221FE"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Username</w:t>
            </w:r>
          </w:p>
        </w:tc>
        <w:tc>
          <w:tcPr>
            <w:tcW w:w="2880" w:type="dxa"/>
            <w:shd w:val="clear" w:color="auto" w:fill="4F72C4"/>
          </w:tcPr>
          <w:p w14:paraId="032F02FD"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Email</w:t>
            </w:r>
          </w:p>
        </w:tc>
      </w:tr>
      <w:tr w:rsidR="00C40D1E" w14:paraId="27416C7C"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3D4AF9" w14:textId="77777777" w:rsidR="00C40D1E" w:rsidRDefault="00000000">
            <w:r>
              <w:t>Admin</w:t>
            </w:r>
          </w:p>
        </w:tc>
        <w:tc>
          <w:tcPr>
            <w:tcW w:w="2880" w:type="dxa"/>
          </w:tcPr>
          <w:p w14:paraId="2E72099A" w14:textId="77777777" w:rsidR="00C40D1E" w:rsidRDefault="00000000">
            <w:pPr>
              <w:cnfStyle w:val="000000100000" w:firstRow="0" w:lastRow="0" w:firstColumn="0" w:lastColumn="0" w:oddVBand="0" w:evenVBand="0" w:oddHBand="1" w:evenHBand="0" w:firstRowFirstColumn="0" w:firstRowLastColumn="0" w:lastRowFirstColumn="0" w:lastRowLastColumn="0"/>
            </w:pPr>
            <w:r>
              <w:t>admin</w:t>
            </w:r>
          </w:p>
        </w:tc>
        <w:tc>
          <w:tcPr>
            <w:tcW w:w="2880" w:type="dxa"/>
          </w:tcPr>
          <w:p w14:paraId="67E715EF" w14:textId="77777777" w:rsidR="00C40D1E" w:rsidRDefault="00000000">
            <w:pPr>
              <w:cnfStyle w:val="000000100000" w:firstRow="0" w:lastRow="0" w:firstColumn="0" w:lastColumn="0" w:oddVBand="0" w:evenVBand="0" w:oddHBand="1" w:evenHBand="0" w:firstRowFirstColumn="0" w:firstRowLastColumn="0" w:lastRowFirstColumn="0" w:lastRowLastColumn="0"/>
            </w:pPr>
            <w:r>
              <w:t>admin@sisd232.test</w:t>
            </w:r>
          </w:p>
        </w:tc>
      </w:tr>
      <w:tr w:rsidR="00C40D1E" w14:paraId="0384F61C"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EB91CA" w14:textId="77777777" w:rsidR="00C40D1E" w:rsidRDefault="00000000">
            <w:r>
              <w:t>Guru</w:t>
            </w:r>
          </w:p>
        </w:tc>
        <w:tc>
          <w:tcPr>
            <w:tcW w:w="2880" w:type="dxa"/>
          </w:tcPr>
          <w:p w14:paraId="4F44A376" w14:textId="77777777" w:rsidR="00C40D1E" w:rsidRDefault="00000000">
            <w:pPr>
              <w:cnfStyle w:val="000000010000" w:firstRow="0" w:lastRow="0" w:firstColumn="0" w:lastColumn="0" w:oddVBand="0" w:evenVBand="0" w:oddHBand="0" w:evenHBand="1" w:firstRowFirstColumn="0" w:firstRowLastColumn="0" w:lastRowFirstColumn="0" w:lastRowLastColumn="0"/>
            </w:pPr>
            <w:r>
              <w:t>guru1</w:t>
            </w:r>
          </w:p>
        </w:tc>
        <w:tc>
          <w:tcPr>
            <w:tcW w:w="2880" w:type="dxa"/>
          </w:tcPr>
          <w:p w14:paraId="173FBEBC" w14:textId="77777777" w:rsidR="00C40D1E" w:rsidRDefault="00000000">
            <w:pPr>
              <w:cnfStyle w:val="000000010000" w:firstRow="0" w:lastRow="0" w:firstColumn="0" w:lastColumn="0" w:oddVBand="0" w:evenVBand="0" w:oddHBand="0" w:evenHBand="1" w:firstRowFirstColumn="0" w:firstRowLastColumn="0" w:lastRowFirstColumn="0" w:lastRowLastColumn="0"/>
            </w:pPr>
            <w:r>
              <w:t>guru1@sisd232.test</w:t>
            </w:r>
          </w:p>
        </w:tc>
      </w:tr>
      <w:tr w:rsidR="00C40D1E" w14:paraId="48FDF5C9"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25269" w14:textId="77777777" w:rsidR="00C40D1E" w:rsidRDefault="00000000">
            <w:r>
              <w:t>Siswa</w:t>
            </w:r>
          </w:p>
        </w:tc>
        <w:tc>
          <w:tcPr>
            <w:tcW w:w="2880" w:type="dxa"/>
          </w:tcPr>
          <w:p w14:paraId="6B804F7F" w14:textId="77777777" w:rsidR="00C40D1E" w:rsidRDefault="00000000">
            <w:pPr>
              <w:cnfStyle w:val="000000100000" w:firstRow="0" w:lastRow="0" w:firstColumn="0" w:lastColumn="0" w:oddVBand="0" w:evenVBand="0" w:oddHBand="1" w:evenHBand="0" w:firstRowFirstColumn="0" w:firstRowLastColumn="0" w:lastRowFirstColumn="0" w:lastRowLastColumn="0"/>
            </w:pPr>
            <w:r>
              <w:t>siswa</w:t>
            </w:r>
          </w:p>
        </w:tc>
        <w:tc>
          <w:tcPr>
            <w:tcW w:w="2880" w:type="dxa"/>
          </w:tcPr>
          <w:p w14:paraId="3476B4AC" w14:textId="77777777" w:rsidR="00C40D1E" w:rsidRDefault="00000000">
            <w:pPr>
              <w:cnfStyle w:val="000000100000" w:firstRow="0" w:lastRow="0" w:firstColumn="0" w:lastColumn="0" w:oddVBand="0" w:evenVBand="0" w:oddHBand="1" w:evenHBand="0" w:firstRowFirstColumn="0" w:firstRowLastColumn="0" w:lastRowFirstColumn="0" w:lastRowLastColumn="0"/>
            </w:pPr>
            <w:r>
              <w:t>siswa@sisd232.test</w:t>
            </w:r>
          </w:p>
        </w:tc>
      </w:tr>
      <w:tr w:rsidR="00C40D1E" w14:paraId="617005DF"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B0EEA" w14:textId="77777777" w:rsidR="00C40D1E" w:rsidRDefault="00000000">
            <w:r>
              <w:t>Kepala Sekolah</w:t>
            </w:r>
          </w:p>
        </w:tc>
        <w:tc>
          <w:tcPr>
            <w:tcW w:w="2880" w:type="dxa"/>
          </w:tcPr>
          <w:p w14:paraId="7607FA40" w14:textId="77777777" w:rsidR="00C40D1E" w:rsidRDefault="00000000">
            <w:pPr>
              <w:cnfStyle w:val="000000010000" w:firstRow="0" w:lastRow="0" w:firstColumn="0" w:lastColumn="0" w:oddVBand="0" w:evenVBand="0" w:oddHBand="0" w:evenHBand="1" w:firstRowFirstColumn="0" w:firstRowLastColumn="0" w:lastRowFirstColumn="0" w:lastRowLastColumn="0"/>
            </w:pPr>
            <w:r>
              <w:t>kepala</w:t>
            </w:r>
          </w:p>
        </w:tc>
        <w:tc>
          <w:tcPr>
            <w:tcW w:w="2880" w:type="dxa"/>
          </w:tcPr>
          <w:p w14:paraId="2B1861E3" w14:textId="77777777" w:rsidR="00C40D1E" w:rsidRDefault="00000000">
            <w:pPr>
              <w:cnfStyle w:val="000000010000" w:firstRow="0" w:lastRow="0" w:firstColumn="0" w:lastColumn="0" w:oddVBand="0" w:evenVBand="0" w:oddHBand="0" w:evenHBand="1" w:firstRowFirstColumn="0" w:firstRowLastColumn="0" w:lastRowFirstColumn="0" w:lastRowLastColumn="0"/>
            </w:pPr>
            <w:r>
              <w:t>kepala@sisd232.test</w:t>
            </w:r>
          </w:p>
        </w:tc>
      </w:tr>
    </w:tbl>
    <w:p w14:paraId="219E35FF" w14:textId="77777777" w:rsidR="00C40D1E" w:rsidRDefault="00000000">
      <w:r>
        <w:br w:type="page"/>
      </w:r>
    </w:p>
    <w:p w14:paraId="4D8A4663" w14:textId="77777777" w:rsidR="00C40D1E" w:rsidRDefault="00000000">
      <w:pPr>
        <w:pStyle w:val="Judul1"/>
        <w:spacing w:before="240" w:after="120"/>
      </w:pPr>
      <w:r>
        <w:rPr>
          <w:color w:val="1F4E79"/>
        </w:rPr>
        <w:lastRenderedPageBreak/>
        <w:t>12. DEPLOYMENT KE PRODUCTION</w:t>
      </w:r>
    </w:p>
    <w:p w14:paraId="4CBB1A22" w14:textId="77777777" w:rsidR="00C40D1E" w:rsidRDefault="00000000">
      <w:pPr>
        <w:pStyle w:val="Judul2"/>
        <w:spacing w:before="240" w:after="120"/>
      </w:pPr>
      <w:r>
        <w:rPr>
          <w:color w:val="4472C4"/>
        </w:rPr>
        <w:t>12.1 Konfigurasi Environment</w:t>
      </w:r>
    </w:p>
    <w:p w14:paraId="40E65FD8" w14:textId="77777777" w:rsidR="00C40D1E" w:rsidRDefault="00000000">
      <w:pPr>
        <w:spacing w:after="120"/>
      </w:pPr>
      <w:r>
        <w:t>Sebelum deploy, pastikan konfigurasi di .env production:</w:t>
      </w:r>
    </w:p>
    <w:p w14:paraId="60F7C4F9" w14:textId="77777777" w:rsidR="00C40D1E" w:rsidRDefault="00000000">
      <w:pPr>
        <w:pStyle w:val="PoinDaftar"/>
      </w:pPr>
      <w:r>
        <w:t>APP_ENV=production</w:t>
      </w:r>
    </w:p>
    <w:p w14:paraId="1C4C66B1" w14:textId="77777777" w:rsidR="00C40D1E" w:rsidRDefault="00000000">
      <w:pPr>
        <w:pStyle w:val="PoinDaftar"/>
      </w:pPr>
      <w:r>
        <w:t>APP_DEBUG=false</w:t>
      </w:r>
    </w:p>
    <w:p w14:paraId="3A0C4CCC" w14:textId="77777777" w:rsidR="00C40D1E" w:rsidRDefault="00000000">
      <w:pPr>
        <w:pStyle w:val="PoinDaftar"/>
      </w:pPr>
      <w:r>
        <w:t>APP_URL=https://domain-sekolah.example</w:t>
      </w:r>
    </w:p>
    <w:p w14:paraId="04EB064E" w14:textId="77777777" w:rsidR="00C40D1E" w:rsidRDefault="00000000">
      <w:pPr>
        <w:pStyle w:val="PoinDaftar"/>
      </w:pPr>
      <w:r>
        <w:t>APP_TIMEZONE=Asia/Jayapura</w:t>
      </w:r>
    </w:p>
    <w:p w14:paraId="475D89CB" w14:textId="77777777" w:rsidR="00C40D1E" w:rsidRDefault="00000000">
      <w:pPr>
        <w:pStyle w:val="PoinDaftar"/>
      </w:pPr>
      <w:r>
        <w:t>APP_LOCALE=id</w:t>
      </w:r>
    </w:p>
    <w:p w14:paraId="6A7C1812" w14:textId="77777777" w:rsidR="00C40D1E" w:rsidRDefault="00000000">
      <w:pPr>
        <w:pStyle w:val="PoinDaftar"/>
      </w:pPr>
      <w:r>
        <w:t>SESSION_SECURE_COOKIE=true</w:t>
      </w:r>
    </w:p>
    <w:p w14:paraId="35B456E3" w14:textId="77777777" w:rsidR="00C40D1E" w:rsidRDefault="00000000">
      <w:pPr>
        <w:pStyle w:val="Judul2"/>
        <w:spacing w:before="240" w:after="120"/>
      </w:pPr>
      <w:r>
        <w:rPr>
          <w:color w:val="4472C4"/>
        </w:rPr>
        <w:t>12.2 Langkah Deployment</w:t>
      </w:r>
    </w:p>
    <w:p w14:paraId="62760EF7" w14:textId="77777777" w:rsidR="00C40D1E" w:rsidRDefault="00000000">
      <w:pPr>
        <w:pStyle w:val="NomorDaftar"/>
      </w:pPr>
      <w:r>
        <w:t>Jalankan: php artisan optimize</w:t>
      </w:r>
    </w:p>
    <w:p w14:paraId="66290507" w14:textId="77777777" w:rsidR="00C40D1E" w:rsidRDefault="00000000">
      <w:pPr>
        <w:pStyle w:val="NomorDaftar"/>
      </w:pPr>
      <w:r>
        <w:t>Arahkan document root web server ke folder public/</w:t>
      </w:r>
    </w:p>
    <w:p w14:paraId="4EB2BB94" w14:textId="77777777" w:rsidR="00C40D1E" w:rsidRDefault="00000000">
      <w:pPr>
        <w:pStyle w:val="NomorDaftar"/>
      </w:pPr>
      <w:r>
        <w:t>Set permissions: storage/ dan bootstrap/cache/ writable</w:t>
      </w:r>
    </w:p>
    <w:p w14:paraId="39D2F508" w14:textId="77777777" w:rsidR="00C40D1E" w:rsidRDefault="00000000">
      <w:pPr>
        <w:pStyle w:val="NomorDaftar"/>
      </w:pPr>
      <w:r>
        <w:t>Aktifkan HTTPS/SSL certificate</w:t>
      </w:r>
    </w:p>
    <w:p w14:paraId="6D0F0CB2" w14:textId="77777777" w:rsidR="00C40D1E" w:rsidRDefault="00000000">
      <w:pPr>
        <w:pStyle w:val="NomorDaftar"/>
      </w:pPr>
      <w:r>
        <w:t>Setup database MySQL production</w:t>
      </w:r>
    </w:p>
    <w:p w14:paraId="7566EBDE" w14:textId="77777777" w:rsidR="00C40D1E" w:rsidRDefault="00000000">
      <w:pPr>
        <w:pStyle w:val="NomorDaftar"/>
      </w:pPr>
      <w:r>
        <w:t>Configure log rotation untuk production logs</w:t>
      </w:r>
    </w:p>
    <w:p w14:paraId="08739060" w14:textId="77777777" w:rsidR="00C40D1E" w:rsidRDefault="00000000">
      <w:r>
        <w:br w:type="page"/>
      </w:r>
    </w:p>
    <w:p w14:paraId="54765591" w14:textId="77777777" w:rsidR="00C40D1E" w:rsidRDefault="00000000">
      <w:pPr>
        <w:pStyle w:val="Judul1"/>
        <w:spacing w:before="240" w:after="120"/>
      </w:pPr>
      <w:r>
        <w:rPr>
          <w:color w:val="1F4E79"/>
        </w:rPr>
        <w:lastRenderedPageBreak/>
        <w:t>13. TESTING</w:t>
      </w:r>
    </w:p>
    <w:p w14:paraId="5ABD7956" w14:textId="77777777" w:rsidR="00C40D1E" w:rsidRDefault="00000000">
      <w:pPr>
        <w:spacing w:after="120"/>
      </w:pPr>
      <w:r>
        <w:rPr>
          <w:b/>
        </w:rPr>
        <w:t>Aplikasi SISD memiliki test suite untuk menjamin kualitas kode:</w:t>
      </w:r>
    </w:p>
    <w:p w14:paraId="31E4B408" w14:textId="77777777" w:rsidR="00C40D1E" w:rsidRDefault="00000000">
      <w:pPr>
        <w:pStyle w:val="Judul2"/>
        <w:spacing w:before="240" w:after="120"/>
      </w:pPr>
      <w:r>
        <w:rPr>
          <w:color w:val="4472C4"/>
        </w:rPr>
        <w:t>13.1 Menjalankan Tests</w:t>
      </w:r>
    </w:p>
    <w:p w14:paraId="2DDB5DF1" w14:textId="77777777" w:rsidR="00C40D1E" w:rsidRDefault="00000000">
      <w:pPr>
        <w:spacing w:after="120"/>
      </w:pPr>
      <w:r>
        <w:t>Untuk menjalankan semua tests: php artisan test</w:t>
      </w:r>
    </w:p>
    <w:p w14:paraId="53AFA185" w14:textId="77777777" w:rsidR="00C40D1E" w:rsidRDefault="00000000">
      <w:pPr>
        <w:pStyle w:val="Judul2"/>
        <w:spacing w:before="240" w:after="120"/>
      </w:pPr>
      <w:r>
        <w:rPr>
          <w:color w:val="4472C4"/>
        </w:rPr>
        <w:t>13.2 Test Coverage</w:t>
      </w:r>
    </w:p>
    <w:p w14:paraId="13D44349" w14:textId="77777777" w:rsidR="00C40D1E" w:rsidRDefault="00000000">
      <w:pPr>
        <w:spacing w:after="120"/>
      </w:pPr>
      <w:r>
        <w:t>Saat dokumentasi ini dibuat, aplikasi memiliki:</w:t>
      </w:r>
    </w:p>
    <w:p w14:paraId="5126046F" w14:textId="77777777" w:rsidR="00C40D1E" w:rsidRDefault="00000000">
      <w:pPr>
        <w:pStyle w:val="PoinDaftar"/>
      </w:pPr>
      <w:r>
        <w:t>51 test cases</w:t>
      </w:r>
    </w:p>
    <w:p w14:paraId="3A850A04" w14:textId="77777777" w:rsidR="00C40D1E" w:rsidRDefault="00000000">
      <w:pPr>
        <w:pStyle w:val="PoinDaftar"/>
      </w:pPr>
      <w:r>
        <w:t>371 assertions</w:t>
      </w:r>
    </w:p>
    <w:p w14:paraId="1CDE0051" w14:textId="77777777" w:rsidR="00C40D1E" w:rsidRDefault="00000000">
      <w:pPr>
        <w:pStyle w:val="PoinDaftar"/>
      </w:pPr>
      <w:r>
        <w:t>Test coverage: authentication, authorization, data integrity, business logic</w:t>
      </w:r>
    </w:p>
    <w:p w14:paraId="0BBED422" w14:textId="77777777" w:rsidR="00C40D1E" w:rsidRDefault="00000000">
      <w:r>
        <w:br w:type="page"/>
      </w:r>
    </w:p>
    <w:p w14:paraId="32DCD260" w14:textId="77777777" w:rsidR="00C40D1E" w:rsidRDefault="00000000">
      <w:pPr>
        <w:pStyle w:val="Judul1"/>
        <w:spacing w:before="240" w:after="120"/>
      </w:pPr>
      <w:r>
        <w:rPr>
          <w:color w:val="1F4E79"/>
        </w:rPr>
        <w:lastRenderedPageBreak/>
        <w:t>14. TROUBLESHOOTING</w:t>
      </w:r>
    </w:p>
    <w:tbl>
      <w:tblPr>
        <w:tblStyle w:val="KisiCahaya-Aksen1"/>
        <w:tblW w:w="0" w:type="auto"/>
        <w:tblLook w:val="04A0" w:firstRow="1" w:lastRow="0" w:firstColumn="1" w:lastColumn="0" w:noHBand="0" w:noVBand="1"/>
      </w:tblPr>
      <w:tblGrid>
        <w:gridCol w:w="4320"/>
        <w:gridCol w:w="4320"/>
      </w:tblGrid>
      <w:tr w:rsidR="00C40D1E" w14:paraId="02B991A4" w14:textId="77777777" w:rsidTr="00C4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72C4"/>
          </w:tcPr>
          <w:p w14:paraId="5C7F854A" w14:textId="77777777" w:rsidR="00C40D1E" w:rsidRDefault="00000000">
            <w:r>
              <w:rPr>
                <w:color w:val="FFFFFF"/>
              </w:rPr>
              <w:t>Error</w:t>
            </w:r>
          </w:p>
        </w:tc>
        <w:tc>
          <w:tcPr>
            <w:tcW w:w="4320" w:type="dxa"/>
            <w:shd w:val="clear" w:color="auto" w:fill="4F72C4"/>
          </w:tcPr>
          <w:p w14:paraId="23294E9D" w14:textId="77777777" w:rsidR="00C40D1E" w:rsidRDefault="00000000">
            <w:pPr>
              <w:cnfStyle w:val="100000000000" w:firstRow="1" w:lastRow="0" w:firstColumn="0" w:lastColumn="0" w:oddVBand="0" w:evenVBand="0" w:oddHBand="0" w:evenHBand="0" w:firstRowFirstColumn="0" w:firstRowLastColumn="0" w:lastRowFirstColumn="0" w:lastRowLastColumn="0"/>
            </w:pPr>
            <w:r>
              <w:rPr>
                <w:color w:val="FFFFFF"/>
              </w:rPr>
              <w:t>Solusi</w:t>
            </w:r>
          </w:p>
        </w:tc>
      </w:tr>
      <w:tr w:rsidR="00C40D1E" w14:paraId="4E253034"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4E153" w14:textId="77777777" w:rsidR="00C40D1E" w:rsidRDefault="00000000">
            <w:r>
              <w:t>Database connection error</w:t>
            </w:r>
          </w:p>
        </w:tc>
        <w:tc>
          <w:tcPr>
            <w:tcW w:w="4320" w:type="dxa"/>
          </w:tcPr>
          <w:p w14:paraId="5014EF17" w14:textId="77777777" w:rsidR="00C40D1E" w:rsidRDefault="00000000">
            <w:pPr>
              <w:cnfStyle w:val="000000100000" w:firstRow="0" w:lastRow="0" w:firstColumn="0" w:lastColumn="0" w:oddVBand="0" w:evenVBand="0" w:oddHBand="1" w:evenHBand="0" w:firstRowFirstColumn="0" w:firstRowLastColumn="0" w:lastRowFirstColumn="0" w:lastRowLastColumn="0"/>
            </w:pPr>
            <w:r>
              <w:t>Periksa konfigurasi database di .env dan MySQL running</w:t>
            </w:r>
          </w:p>
        </w:tc>
      </w:tr>
      <w:tr w:rsidR="00C40D1E" w14:paraId="5827059B"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7157C" w14:textId="77777777" w:rsidR="00C40D1E" w:rsidRDefault="00000000">
            <w:r>
              <w:t>Permission denied</w:t>
            </w:r>
          </w:p>
        </w:tc>
        <w:tc>
          <w:tcPr>
            <w:tcW w:w="4320" w:type="dxa"/>
          </w:tcPr>
          <w:p w14:paraId="21BFDA50" w14:textId="77777777" w:rsidR="00C40D1E" w:rsidRDefault="00000000">
            <w:pPr>
              <w:cnfStyle w:val="000000010000" w:firstRow="0" w:lastRow="0" w:firstColumn="0" w:lastColumn="0" w:oddVBand="0" w:evenVBand="0" w:oddHBand="0" w:evenHBand="1" w:firstRowFirstColumn="0" w:firstRowLastColumn="0" w:lastRowFirstColumn="0" w:lastRowLastColumn="0"/>
            </w:pPr>
            <w:r>
              <w:t>chmod -R 777 storage bootstrap/cache</w:t>
            </w:r>
          </w:p>
        </w:tc>
      </w:tr>
      <w:tr w:rsidR="00C40D1E" w14:paraId="272C1744" w14:textId="77777777" w:rsidTr="00C40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EDD47" w14:textId="77777777" w:rsidR="00C40D1E" w:rsidRDefault="00000000">
            <w:r>
              <w:t>Asset not loading</w:t>
            </w:r>
          </w:p>
        </w:tc>
        <w:tc>
          <w:tcPr>
            <w:tcW w:w="4320" w:type="dxa"/>
          </w:tcPr>
          <w:p w14:paraId="114BE20F" w14:textId="77777777" w:rsidR="00C40D1E" w:rsidRDefault="00000000">
            <w:pPr>
              <w:cnfStyle w:val="000000100000" w:firstRow="0" w:lastRow="0" w:firstColumn="0" w:lastColumn="0" w:oddVBand="0" w:evenVBand="0" w:oddHBand="1" w:evenHBand="0" w:firstRowFirstColumn="0" w:firstRowLastColumn="0" w:lastRowFirstColumn="0" w:lastRowLastColumn="0"/>
            </w:pPr>
            <w:r>
              <w:t>npm run build dan php artisan storage:link</w:t>
            </w:r>
          </w:p>
        </w:tc>
      </w:tr>
      <w:tr w:rsidR="00C40D1E" w14:paraId="0E9CE037" w14:textId="77777777" w:rsidTr="00C40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855FEC" w14:textId="77777777" w:rsidR="00C40D1E" w:rsidRDefault="00000000">
            <w:r>
              <w:t>Nilai tidak tersimpan</w:t>
            </w:r>
          </w:p>
        </w:tc>
        <w:tc>
          <w:tcPr>
            <w:tcW w:w="4320" w:type="dxa"/>
          </w:tcPr>
          <w:p w14:paraId="54BDC0DE" w14:textId="77777777" w:rsidR="00C40D1E" w:rsidRDefault="00000000">
            <w:pPr>
              <w:cnfStyle w:val="000000010000" w:firstRow="0" w:lastRow="0" w:firstColumn="0" w:lastColumn="0" w:oddVBand="0" w:evenVBand="0" w:oddHBand="0" w:evenHBand="1" w:firstRowFirstColumn="0" w:firstRowLastColumn="0" w:lastRowFirstColumn="0" w:lastRowLastColumn="0"/>
            </w:pPr>
            <w:r>
              <w:t>Pastikan guru punya permission dan merupakan pengajar</w:t>
            </w:r>
          </w:p>
        </w:tc>
      </w:tr>
    </w:tbl>
    <w:p w14:paraId="3352501C" w14:textId="77777777" w:rsidR="00C40D1E" w:rsidRDefault="00000000">
      <w:r>
        <w:br w:type="page"/>
      </w:r>
    </w:p>
    <w:p w14:paraId="77D80980" w14:textId="77777777" w:rsidR="00C40D1E" w:rsidRDefault="00000000">
      <w:pPr>
        <w:pStyle w:val="Judul1"/>
        <w:spacing w:before="240" w:after="120"/>
      </w:pPr>
      <w:r>
        <w:rPr>
          <w:color w:val="1F4E79"/>
        </w:rPr>
        <w:lastRenderedPageBreak/>
        <w:t>15. RINGKASAN DAN KESIMPULAN</w:t>
      </w:r>
    </w:p>
    <w:p w14:paraId="35F170B5" w14:textId="77777777" w:rsidR="00C40D1E" w:rsidRDefault="00000000">
      <w:pPr>
        <w:spacing w:after="120"/>
      </w:pPr>
      <w:r>
        <w:rPr>
          <w:b/>
        </w:rPr>
        <w:t>Sistem Informasi Jadwal Pelajaran dan Nilai Siswa (SISD) adalah aplikasi web yang komprehensif dan modern.</w:t>
      </w:r>
    </w:p>
    <w:p w14:paraId="0A7D9750" w14:textId="77777777" w:rsidR="00C40D1E" w:rsidRDefault="00000000">
      <w:pPr>
        <w:spacing w:after="120"/>
      </w:pPr>
      <w:r>
        <w:t>Aplikasi ini dibangun dengan:</w:t>
      </w:r>
    </w:p>
    <w:p w14:paraId="0F229D73" w14:textId="77777777" w:rsidR="00C40D1E" w:rsidRDefault="00000000">
      <w:pPr>
        <w:pStyle w:val="PoinDaftar"/>
      </w:pPr>
      <w:r>
        <w:t>Arsitektur yang solid dan scalable (Laravel + Livewire)</w:t>
      </w:r>
    </w:p>
    <w:p w14:paraId="3DFEFFE5" w14:textId="77777777" w:rsidR="00C40D1E" w:rsidRDefault="00000000">
      <w:pPr>
        <w:pStyle w:val="PoinDaftar"/>
      </w:pPr>
      <w:r>
        <w:t>Database yang terstruktur dengan integritas referensial</w:t>
      </w:r>
    </w:p>
    <w:p w14:paraId="7AABDA17" w14:textId="77777777" w:rsidR="00C40D1E" w:rsidRDefault="00000000">
      <w:pPr>
        <w:pStyle w:val="PoinDaftar"/>
      </w:pPr>
      <w:r>
        <w:t>Sistem keamanan yang komprehensif (auth, RBAC, validation)</w:t>
      </w:r>
    </w:p>
    <w:p w14:paraId="2DDAA5C2" w14:textId="77777777" w:rsidR="00C40D1E" w:rsidRDefault="00000000">
      <w:pPr>
        <w:pStyle w:val="PoinDaftar"/>
      </w:pPr>
      <w:r>
        <w:t>UI/UX yang user-friendly dan responsive</w:t>
      </w:r>
    </w:p>
    <w:p w14:paraId="3815D1A1" w14:textId="77777777" w:rsidR="00C40D1E" w:rsidRDefault="00000000">
      <w:pPr>
        <w:pStyle w:val="PoinDaftar"/>
      </w:pPr>
      <w:r>
        <w:t>Test coverage yang baik untuk kualitas kode</w:t>
      </w:r>
    </w:p>
    <w:p w14:paraId="3817D246" w14:textId="77777777" w:rsidR="00C40D1E" w:rsidRDefault="00000000">
      <w:pPr>
        <w:spacing w:after="120"/>
      </w:pPr>
      <w:r>
        <w:t>Dengan dokumentasi ini, tim developer dapat memahami dengan jelas bagaimana sistem bekerja, struktur kode, dan cara mengembangkan lebih lanjut sesuai kebutuhan sekolah.</w:t>
      </w:r>
    </w:p>
    <w:p w14:paraId="04EA9788" w14:textId="77777777" w:rsidR="00C40D1E" w:rsidRDefault="00C40D1E"/>
    <w:p w14:paraId="36C3F68D" w14:textId="77777777" w:rsidR="00C40D1E" w:rsidRDefault="00000000">
      <w:pPr>
        <w:jc w:val="center"/>
      </w:pPr>
      <w:r>
        <w:t>---</w:t>
      </w:r>
    </w:p>
    <w:p w14:paraId="16D65744" w14:textId="77777777" w:rsidR="00C40D1E" w:rsidRDefault="00000000">
      <w:pPr>
        <w:jc w:val="center"/>
      </w:pPr>
      <w:r>
        <w:rPr>
          <w:i/>
          <w:sz w:val="20"/>
        </w:rPr>
        <w:t>Dokumentasi ini dapat diperbarui seiring dengan pengembangan aplikasi lebih lanjut. Hubungi tim developer untuk pertanyaan teknis lebih detail.</w:t>
      </w:r>
    </w:p>
    <w:sectPr w:rsidR="00C40D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308128209">
    <w:abstractNumId w:val="8"/>
  </w:num>
  <w:num w:numId="2" w16cid:durableId="1873035946">
    <w:abstractNumId w:val="6"/>
  </w:num>
  <w:num w:numId="3" w16cid:durableId="1953200592">
    <w:abstractNumId w:val="5"/>
  </w:num>
  <w:num w:numId="4" w16cid:durableId="1549301076">
    <w:abstractNumId w:val="4"/>
  </w:num>
  <w:num w:numId="5" w16cid:durableId="1096096557">
    <w:abstractNumId w:val="7"/>
  </w:num>
  <w:num w:numId="6" w16cid:durableId="2145150609">
    <w:abstractNumId w:val="3"/>
  </w:num>
  <w:num w:numId="7" w16cid:durableId="1845052189">
    <w:abstractNumId w:val="2"/>
  </w:num>
  <w:num w:numId="8" w16cid:durableId="1755928281">
    <w:abstractNumId w:val="1"/>
  </w:num>
  <w:num w:numId="9" w16cid:durableId="18364514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83E"/>
    <w:rsid w:val="0015074B"/>
    <w:rsid w:val="0029639D"/>
    <w:rsid w:val="00326F90"/>
    <w:rsid w:val="00AA1D8D"/>
    <w:rsid w:val="00B47730"/>
    <w:rsid w:val="00C40D1E"/>
    <w:rsid w:val="00CB0664"/>
    <w:rsid w:val="00FC693F"/>
    <w:rsid w:val="00FD6E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CB71B"/>
  <w14:defaultImageDpi w14:val="300"/>
  <w15:docId w15:val="{DC463389-E18B-3F44-816C-A85AD005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PUSDATIN - 1</cp:lastModifiedBy>
  <cp:revision>2</cp:revision>
  <dcterms:created xsi:type="dcterms:W3CDTF">2013-12-23T23:15:00Z</dcterms:created>
  <dcterms:modified xsi:type="dcterms:W3CDTF">2026-08-19T09:23:00Z</dcterms:modified>
  <cp:category/>
</cp:coreProperties>
</file>