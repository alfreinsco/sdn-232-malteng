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4736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lte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736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B9AA0"/>
          <w:sz w:val="20"/>
        </w:rPr>
        <w:t>DOKUMEN PAKET COMPLETE</w:t>
      </w:r>
    </w:p>
    <w:p>
      <w:pPr>
        <w:pStyle w:val="Title"/>
        <w:jc w:val="center"/>
      </w:pPr>
      <w:r>
        <w:t>DOKUMENTASI SISTEM</w:t>
      </w:r>
    </w:p>
    <w:p>
      <w:pPr>
        <w:jc w:val="center"/>
      </w:pPr>
      <w:r>
        <w:rPr>
          <w:color w:val="176B87"/>
          <w:sz w:val="25"/>
        </w:rPr>
        <w:t>Arsitektur, modul, keamanan, instalasi, deployment, dan pemeliharaan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Sistem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SISDAR — Sistem Informasi Jadwal Pelajaran dan Nilai Siswa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Instansi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SD Negeri 232 Maluku Tengah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Kode Dokumen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PC-04/DKS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 Agustus 2026</w:t>
            </w:r>
          </w:p>
        </w:tc>
      </w:tr>
    </w:tbl>
    <w:p>
      <w:r>
        <w:br w:type="page"/>
      </w:r>
    </w:p>
    <w:p>
      <w:pPr>
        <w:pStyle w:val="Heading1"/>
      </w:pPr>
      <w:r>
        <w:t>1. Ikhtisar Sistem</w:t>
      </w:r>
    </w:p>
    <w:p>
      <w:r>
        <w:t>SISDAR adalah aplikasi web untuk pengelolaan jadwal pelajaran dan nilai siswa pada SD Negeri 232 Maluku Tengah. Sistem mendukung Admin, Guru, Siswa, dan Kepala Sekolah dengan hak akses terpisah.</w:t>
      </w:r>
    </w:p>
    <w:p>
      <w:pPr>
        <w:pStyle w:val="Heading1"/>
      </w:pPr>
      <w:r>
        <w:t>2. Arsitektur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164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-sis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1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585"/>
          <w:sz w:val="17"/>
        </w:rPr>
        <w:t>Gambar 1. Arsitektur berlapis SISDAR.</w:t>
      </w:r>
    </w:p>
    <w:p>
      <w:pPr>
        <w:pStyle w:val="Heading1"/>
      </w:pPr>
      <w:r>
        <w:t>3. Teknologi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Implementasi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Backend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PHP 8.3+, Laravel 13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UI interaktif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Livewire 4 single-file components, Blade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Styling/build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Tailwind CSS 4, Vite 8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Database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MySQL/MariaDB; SQLite in-memory untuk test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Authorization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Spatie Laravel Permission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PDF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DomPDF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Testing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PHPUnit 12</w:t>
            </w:r>
          </w:p>
        </w:tc>
      </w:tr>
    </w:tbl>
    <w:p/>
    <w:p>
      <w:pPr>
        <w:pStyle w:val="Heading1"/>
      </w:pPr>
      <w:r>
        <w:t>4. Modul Aplikasi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Modul</w:t>
            </w:r>
          </w:p>
        </w:tc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Fungsi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Autentikasi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Login/logout, status akun, session, dan role.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Dashboard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Metrik role-aware, periode aktif, progres nilai, jadwal hari ini.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Master Data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Tahun ajaran, semester, guru, siswa, kelas, mapel, jam, pengguna.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Penempatan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Anggota kelas dan histori penempatan siswa.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Relasi guru-mapel-kelas-semester.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Penyusunan dan validasi anti-bentrok.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Input massal M1–M4 per bulan dan rata-rata.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Laporan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Preview web, print, dan PDF jadwal/nilai.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Pengaturan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Identitas sekolah dan Kepala Sekolah.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Aktivitas/Profil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Audit kegiatan penting dan profil akun.</w:t>
            </w:r>
          </w:p>
        </w:tc>
      </w:tr>
    </w:tbl>
    <w:p/>
    <w:p>
      <w:pPr>
        <w:pStyle w:val="Heading1"/>
      </w:pPr>
      <w:r>
        <w:t>5. Hak Akses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Guru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Siswa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Kepala Sekolah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Dashboard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Penuh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Pribadi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Pribadi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Monitoring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Master data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Kelola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Baca terbatas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—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Baca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Kelola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Sendiri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—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Baca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Kelola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Mengajar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Semua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Monitoring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Input sendiri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Pribadi</w:t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Monitoring</w:t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Laporan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Semua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Pribadi</w:t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Semua</w:t>
            </w:r>
          </w:p>
        </w:tc>
      </w:tr>
    </w:tbl>
    <w:p/>
    <w:p>
      <w:pPr>
        <w:pStyle w:val="Heading1"/>
      </w:pPr>
      <w:r>
        <w:t>6. Aturan Bisnis</w:t>
      </w:r>
    </w:p>
    <w:p>
      <w:pPr>
        <w:pStyle w:val="ListBullet"/>
      </w:pPr>
      <w:r>
        <w:t>Satu tahun ajaran dan semester aktif pada satu waktu.</w:t>
      </w:r>
    </w:p>
    <w:p>
      <w:pPr>
        <w:pStyle w:val="ListBullet"/>
      </w:pPr>
      <w:r>
        <w:t>Guru dan kelas tidak boleh bentrok pada semester, hari, dan jam yang sama.</w:t>
      </w:r>
    </w:p>
    <w:p>
      <w:pPr>
        <w:pStyle w:val="ListBullet"/>
      </w:pPr>
      <w:r>
        <w:t>Nilai disimpan per pengajaran, siswa, bulan 1–12, dan Minggu 1–4.</w:t>
      </w:r>
    </w:p>
    <w:p>
      <w:pPr>
        <w:pStyle w:val="ListBullet"/>
      </w:pPr>
      <w:r>
        <w:t>Nilai kosong adalah NULL; nilai 0 tetap sah; rata-rata hanya memakai nilai terisi.</w:t>
      </w:r>
    </w:p>
    <w:p>
      <w:pPr>
        <w:pStyle w:val="ListBullet"/>
      </w:pPr>
      <w:r>
        <w:t>Guru hanya mengelola nilai pengajarannya; siswa hanya melihat data sendiri.</w:t>
      </w:r>
    </w:p>
    <w:p>
      <w:pPr>
        <w:pStyle w:val="ListBullet"/>
      </w:pPr>
      <w:r>
        <w:t>Data historis dipertahankan melalui status aktif/nonaktif dan foreign key restriktif.</w:t>
      </w:r>
    </w:p>
    <w:p>
      <w:pPr>
        <w:pStyle w:val="ListBullet"/>
      </w:pPr>
      <w:r>
        <w:t>Registrasi publik dinonaktifkan.</w:t>
      </w:r>
    </w:p>
    <w:p>
      <w:pPr>
        <w:pStyle w:val="Heading1"/>
      </w:pPr>
      <w:r>
        <w:t>7. Struktur Proyek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Direktori</w:t>
            </w:r>
          </w:p>
        </w:tc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Isi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app/Models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Model dan relasi Eloquent.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app/Services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Business logic periode, jadwal, nilai, laporan, aktivitas.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resources/views/pages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Halaman Livewire per modul.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resources/views/components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Komponen navigasi, select, dan data table.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routes/web.php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Route dan middleware akses.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database/migrations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Struktur database.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database/seeders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Role, permission, dan data demo.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tests/Feature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Automated feature tests.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docs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Panduan dan dokumentasi.</w:t>
            </w:r>
          </w:p>
        </w:tc>
      </w:tr>
    </w:tbl>
    <w:p/>
    <w:p>
      <w:pPr>
        <w:pStyle w:val="Heading1"/>
      </w:pPr>
      <w:r>
        <w:t>8. Keamanan</w:t>
      </w:r>
    </w:p>
    <w:p>
      <w:pPr>
        <w:pStyle w:val="ListBullet"/>
      </w:pPr>
      <w:r>
        <w:t>Route dilindungi middleware auth, active, role, dan permission.</w:t>
      </w:r>
    </w:p>
    <w:p>
      <w:pPr>
        <w:pStyle w:val="ListBullet"/>
      </w:pPr>
      <w:r>
        <w:t>Query nilai/laporan dibatasi lagi berdasarkan user login untuk mencegah IDOR.</w:t>
      </w:r>
    </w:p>
    <w:p>
      <w:pPr>
        <w:pStyle w:val="ListBullet"/>
      </w:pPr>
      <w:r>
        <w:t>Password disimpan dalam hash oleh Laravel.</w:t>
      </w:r>
    </w:p>
    <w:p>
      <w:pPr>
        <w:pStyle w:val="ListBullet"/>
      </w:pPr>
      <w:r>
        <w:t>Validasi server digunakan untuk field, rentang nilai, kepemilikan pengajaran, dan anggota kelas.</w:t>
      </w:r>
    </w:p>
    <w:p>
      <w:pPr>
        <w:pStyle w:val="ListBullet"/>
      </w:pPr>
      <w:r>
        <w:t>Transaksi database digunakan pada aktivasi periode, reorder jam, penempatan, dan penyimpanan nilai massal.</w:t>
      </w:r>
    </w:p>
    <w:p>
      <w:pPr>
        <w:pStyle w:val="ListBullet"/>
      </w:pPr>
      <w:r>
        <w:t>Production wajib menggunakan APP_DEBUG=false, HTTPS, secure cookie, dan credential database berhak minimum.</w:t>
      </w:r>
    </w:p>
    <w:p>
      <w:pPr>
        <w:pStyle w:val="Heading1"/>
      </w:pPr>
      <w:r>
        <w:t>9. Instalasi</w:t>
      </w:r>
    </w:p>
    <w:p>
      <w:pPr>
        <w:pStyle w:val="ListNumber"/>
      </w:pPr>
      <w:r>
        <w:t>Jalankan composer install.</w:t>
      </w:r>
    </w:p>
    <w:p>
      <w:pPr>
        <w:pStyle w:val="ListNumber"/>
      </w:pPr>
      <w:r>
        <w:t>Salin .env.example menjadi .env dan isi database.</w:t>
      </w:r>
    </w:p>
    <w:p>
      <w:pPr>
        <w:pStyle w:val="ListNumber"/>
      </w:pPr>
      <w:r>
        <w:t>Jalankan php artisan key:generate.</w:t>
      </w:r>
    </w:p>
    <w:p>
      <w:pPr>
        <w:pStyle w:val="ListNumber"/>
      </w:pPr>
      <w:r>
        <w:t>Jalankan php artisan migrate --seed.</w:t>
      </w:r>
    </w:p>
    <w:p>
      <w:pPr>
        <w:pStyle w:val="ListNumber"/>
      </w:pPr>
      <w:r>
        <w:t>Jalankan php artisan storage:link.</w:t>
      </w:r>
    </w:p>
    <w:p>
      <w:pPr>
        <w:pStyle w:val="ListNumber"/>
      </w:pPr>
      <w:r>
        <w:t>Jalankan npm install dan npm run build.</w:t>
      </w:r>
    </w:p>
    <w:p>
      <w:pPr>
        <w:pStyle w:val="ListNumber"/>
      </w:pPr>
      <w:r>
        <w:t>Jalankan php artisan serve untuk development atau arahkan web server ke public/ untuk production.</w:t>
      </w:r>
    </w:p>
    <w:p>
      <w:pPr>
        <w:pStyle w:val="Heading1"/>
      </w:pPr>
      <w:r>
        <w:t>10. Deployment Production</w:t>
      </w:r>
    </w:p>
    <w:p>
      <w:pPr>
        <w:pStyle w:val="ListBullet"/>
      </w:pPr>
      <w:r>
        <w:t>Gunakan PHP 8.3+, Composer 2, MySQL 8+/MariaDB, Nginx/Apache, dan HTTPS.</w:t>
      </w:r>
    </w:p>
    <w:p>
      <w:pPr>
        <w:pStyle w:val="ListBullet"/>
      </w:pPr>
      <w:r>
        <w:t>Set APP_ENV=production, APP_DEBUG=false, APP_URL HTTPS, APP_TIMEZONE=Asia/Jayapura, dan SESSION_SECURE_COOKIE=true.</w:t>
      </w:r>
    </w:p>
    <w:p>
      <w:pPr>
        <w:pStyle w:val="ListBullet"/>
      </w:pPr>
      <w:r>
        <w:t>Berikan write permission hanya pada storage/ dan bootstrap/cache/.</w:t>
      </w:r>
    </w:p>
    <w:p>
      <w:pPr>
        <w:pStyle w:val="ListBullet"/>
      </w:pPr>
      <w:r>
        <w:t>Jalankan composer install --no-dev, npm run build, php artisan migrate --force, dan php artisan optimize.</w:t>
      </w:r>
    </w:p>
    <w:p>
      <w:pPr>
        <w:pStyle w:val="ListBullet"/>
      </w:pPr>
      <w:r>
        <w:t>Siapkan backup database dan storage/app/public sebelum pembaruan.</w:t>
      </w:r>
    </w:p>
    <w:p>
      <w:pPr>
        <w:pStyle w:val="Heading1"/>
      </w:pPr>
      <w:r>
        <w:t>11. Pemeliharaan dan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Masalah</w:t>
            </w:r>
          </w:p>
        </w:tc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Pemeriksaan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Tidak dapat login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username, status akun, password, session, dan log.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 tidak muncul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periode aktif, filter, status record, serta relasi user-profil.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 ditolak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bentrok guru/kelas dan kombinasi hari-jam.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 tidak muncul di nilai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penempatan kelas aktif dan pengajaran.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PDF gagal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permission laporan, data sekolah, logo, dan writable temp/storage.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Aset tampilan hilang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Jalankan npm run build dan periksa public/build/manifest.json.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585"/>
        <w:sz w:val="16"/>
      </w:rPr>
      <w:t>PC-04/DKS • DOKUMENTASI SISTEM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9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