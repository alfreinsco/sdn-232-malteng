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6C5FE" w14:textId="77777777" w:rsidR="009A0FD9" w:rsidRDefault="00043173">
      <w:pPr>
        <w:spacing w:after="360"/>
        <w:jc w:val="center"/>
      </w:pPr>
      <w:r>
        <w:rPr>
          <w:b/>
          <w:sz w:val="28"/>
        </w:rPr>
        <w:t>SKRIPSI</w:t>
      </w:r>
    </w:p>
    <w:p w14:paraId="2BC661B7" w14:textId="77777777" w:rsidR="009A0FD9" w:rsidRDefault="00043173">
      <w:pPr>
        <w:spacing w:after="440"/>
        <w:jc w:val="center"/>
      </w:pPr>
      <w:r>
        <w:rPr>
          <w:b/>
          <w:sz w:val="28"/>
        </w:rPr>
        <w:t>SISTEM INFORMASI JADWAL PELAJARAN DAN NILAI SISWA BERBASIS WEB PADA SD NEGERI 232 MALUKU TENGAH</w:t>
      </w:r>
    </w:p>
    <w:p w14:paraId="749F650C" w14:textId="77777777" w:rsidR="009A0FD9" w:rsidRDefault="00043173">
      <w:pPr>
        <w:jc w:val="center"/>
      </w:pPr>
      <w:r>
        <w:rPr>
          <w:noProof/>
        </w:rPr>
        <w:drawing>
          <wp:inline distT="0" distB="0" distL="0" distR="0" wp14:anchorId="2FD7794B" wp14:editId="7854F813">
            <wp:extent cx="1348734"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lteng.png"/>
                    <pic:cNvPicPr/>
                  </pic:nvPicPr>
                  <pic:blipFill>
                    <a:blip r:embed="rId8"/>
                    <a:stretch>
                      <a:fillRect/>
                    </a:stretch>
                  </pic:blipFill>
                  <pic:spPr>
                    <a:xfrm>
                      <a:off x="0" y="0"/>
                      <a:ext cx="1348734" cy="1655999"/>
                    </a:xfrm>
                    <a:prstGeom prst="rect">
                      <a:avLst/>
                    </a:prstGeom>
                  </pic:spPr>
                </pic:pic>
              </a:graphicData>
            </a:graphic>
          </wp:inline>
        </w:drawing>
      </w:r>
    </w:p>
    <w:p w14:paraId="21F466B6" w14:textId="77777777" w:rsidR="009A0FD9" w:rsidRDefault="00043173">
      <w:pPr>
        <w:spacing w:after="320"/>
        <w:jc w:val="center"/>
      </w:pPr>
      <w:r>
        <w:t>Diajukan sebagai salah satu syarat untuk memperoleh gelar Sarjana Komputer</w:t>
      </w:r>
    </w:p>
    <w:p w14:paraId="3815166E" w14:textId="77777777" w:rsidR="009A0FD9" w:rsidRDefault="00043173">
      <w:pPr>
        <w:spacing w:after="80"/>
        <w:jc w:val="center"/>
      </w:pPr>
      <w:r>
        <w:t>Disusun Oleh</w:t>
      </w:r>
    </w:p>
    <w:p w14:paraId="1C0A4A49" w14:textId="77777777" w:rsidR="009A0FD9" w:rsidRDefault="00043173">
      <w:pPr>
        <w:spacing w:after="40"/>
        <w:jc w:val="center"/>
      </w:pPr>
      <w:r>
        <w:rPr>
          <w:b/>
        </w:rPr>
        <w:t>AWATI FUJIHANI LESSY</w:t>
      </w:r>
    </w:p>
    <w:p w14:paraId="51D0A191" w14:textId="77777777" w:rsidR="009A0FD9" w:rsidRDefault="00043173">
      <w:pPr>
        <w:spacing w:after="400"/>
        <w:jc w:val="center"/>
      </w:pPr>
      <w:r>
        <w:rPr>
          <w:b/>
        </w:rPr>
        <w:t>NIM: 220101161</w:t>
      </w:r>
    </w:p>
    <w:p w14:paraId="4BD329B7" w14:textId="77777777" w:rsidR="009A0FD9" w:rsidRDefault="00043173">
      <w:pPr>
        <w:spacing w:after="40"/>
        <w:jc w:val="center"/>
      </w:pPr>
      <w:r>
        <w:rPr>
          <w:b/>
        </w:rPr>
        <w:t>PROGRAM STUDI S1 TEKNIK INFORMATIKA</w:t>
      </w:r>
    </w:p>
    <w:p w14:paraId="7EF43CD9" w14:textId="77777777" w:rsidR="009A0FD9" w:rsidRDefault="00043173">
      <w:pPr>
        <w:jc w:val="center"/>
      </w:pPr>
      <w:r>
        <w:rPr>
          <w:b/>
          <w:color w:val="C00000"/>
        </w:rPr>
        <w:t>[NAMA FAKULTAS]</w:t>
      </w:r>
    </w:p>
    <w:p w14:paraId="7ACF5C32" w14:textId="77777777" w:rsidR="009A0FD9" w:rsidRDefault="00043173">
      <w:pPr>
        <w:jc w:val="center"/>
      </w:pPr>
      <w:r>
        <w:rPr>
          <w:b/>
          <w:color w:val="C00000"/>
        </w:rPr>
        <w:t>[NAMA UNIVERSITAS]</w:t>
      </w:r>
    </w:p>
    <w:p w14:paraId="0010E4AD" w14:textId="77777777" w:rsidR="009A0FD9" w:rsidRDefault="00043173">
      <w:pPr>
        <w:jc w:val="center"/>
      </w:pPr>
      <w:r>
        <w:rPr>
          <w:b/>
          <w:color w:val="C00000"/>
        </w:rPr>
        <w:t>[KOTA] - 2026</w:t>
      </w:r>
    </w:p>
    <w:p w14:paraId="232173BA" w14:textId="77777777" w:rsidR="009A0FD9" w:rsidRDefault="009A0FD9">
      <w:pPr>
        <w:sectPr w:rsidR="009A0FD9">
          <w:pgSz w:w="11906" w:h="16838"/>
          <w:pgMar w:top="1701" w:right="1701" w:bottom="1701" w:left="2268" w:header="850" w:footer="850" w:gutter="0"/>
          <w:cols w:space="720"/>
          <w:docGrid w:linePitch="360"/>
        </w:sectPr>
      </w:pPr>
    </w:p>
    <w:p w14:paraId="556166DC" w14:textId="77777777" w:rsidR="009A0FD9" w:rsidRDefault="00043173">
      <w:pPr>
        <w:spacing w:after="440"/>
        <w:jc w:val="center"/>
      </w:pPr>
      <w:r>
        <w:rPr>
          <w:b/>
          <w:sz w:val="28"/>
        </w:rPr>
        <w:lastRenderedPageBreak/>
        <w:t>LEMBAR PERSETUJUAN</w:t>
      </w:r>
    </w:p>
    <w:p w14:paraId="14B3E78E" w14:textId="77777777" w:rsidR="009A0FD9" w:rsidRDefault="00043173">
      <w:pPr>
        <w:spacing w:after="320"/>
        <w:jc w:val="center"/>
      </w:pPr>
      <w:r>
        <w:rPr>
          <w:b/>
        </w:rPr>
        <w:t>SISTEM INFORMASI JADWAL PELAJARAN DAN NILAI SISWA BERBASIS WEB PADA SD NEGERI 232 MALUKU TENGAH</w:t>
      </w:r>
    </w:p>
    <w:p w14:paraId="54C70010" w14:textId="77777777" w:rsidR="009A0FD9" w:rsidRDefault="00043173">
      <w:pPr>
        <w:spacing w:after="440"/>
        <w:jc w:val="center"/>
      </w:pPr>
      <w:r>
        <w:t>Oleh: AWATI FUJIHANI LESSY / 220101161</w:t>
      </w:r>
    </w:p>
    <w:p w14:paraId="715A389B" w14:textId="77777777" w:rsidR="009A0FD9" w:rsidRDefault="00043173">
      <w:r>
        <w:t>Skripsi ini telah diperiksa dan disetujui untuk diajukan dalam ujian skripsi Program Studi S1 Teknik Informatika.</w:t>
      </w:r>
    </w:p>
    <w:p w14:paraId="2D3A877F" w14:textId="77777777" w:rsidR="009A0FD9" w:rsidRDefault="00043173">
      <w:pPr>
        <w:spacing w:after="400"/>
        <w:jc w:val="center"/>
      </w:pPr>
      <w:r>
        <w:t>[KOTA], [TANGGAL PERSETUJUAN]</w:t>
      </w:r>
    </w:p>
    <w:tbl>
      <w:tblPr>
        <w:tblStyle w:val="KisiTabel"/>
        <w:tblW w:w="0" w:type="auto"/>
        <w:jc w:val="center"/>
        <w:tblLook w:val="04A0" w:firstRow="1" w:lastRow="0" w:firstColumn="1" w:lastColumn="0" w:noHBand="0" w:noVBand="1"/>
      </w:tblPr>
      <w:tblGrid>
        <w:gridCol w:w="3968"/>
        <w:gridCol w:w="3968"/>
      </w:tblGrid>
      <w:tr w:rsidR="009A0FD9" w14:paraId="7BEF6259" w14:textId="77777777">
        <w:trPr>
          <w:tblHeader/>
          <w:jc w:val="center"/>
        </w:trPr>
        <w:tc>
          <w:tcPr>
            <w:tcW w:w="3968" w:type="dxa"/>
            <w:shd w:val="clear" w:color="auto" w:fill="DDEBF7"/>
            <w:tcMar>
              <w:top w:w="80" w:type="dxa"/>
              <w:left w:w="80" w:type="dxa"/>
              <w:bottom w:w="80" w:type="dxa"/>
              <w:right w:w="80" w:type="dxa"/>
            </w:tcMar>
            <w:vAlign w:val="center"/>
          </w:tcPr>
          <w:p w14:paraId="396CF046" w14:textId="77777777" w:rsidR="009A0FD9" w:rsidRDefault="00043173">
            <w:pPr>
              <w:jc w:val="center"/>
            </w:pPr>
            <w:r>
              <w:rPr>
                <w:b/>
                <w:sz w:val="22"/>
              </w:rPr>
              <w:t>Pembimbing I</w:t>
            </w:r>
          </w:p>
        </w:tc>
        <w:tc>
          <w:tcPr>
            <w:tcW w:w="3968" w:type="dxa"/>
            <w:shd w:val="clear" w:color="auto" w:fill="DDEBF7"/>
            <w:tcMar>
              <w:top w:w="80" w:type="dxa"/>
              <w:left w:w="80" w:type="dxa"/>
              <w:bottom w:w="80" w:type="dxa"/>
              <w:right w:w="80" w:type="dxa"/>
            </w:tcMar>
            <w:vAlign w:val="center"/>
          </w:tcPr>
          <w:p w14:paraId="234A7ECE" w14:textId="77777777" w:rsidR="009A0FD9" w:rsidRDefault="00043173">
            <w:pPr>
              <w:jc w:val="center"/>
            </w:pPr>
            <w:r>
              <w:rPr>
                <w:b/>
                <w:sz w:val="22"/>
              </w:rPr>
              <w:t>Pembimbing II</w:t>
            </w:r>
          </w:p>
        </w:tc>
      </w:tr>
      <w:tr w:rsidR="009A0FD9" w14:paraId="02BA7056" w14:textId="77777777">
        <w:trPr>
          <w:jc w:val="center"/>
        </w:trPr>
        <w:tc>
          <w:tcPr>
            <w:tcW w:w="3968" w:type="dxa"/>
            <w:tcMar>
              <w:top w:w="80" w:type="dxa"/>
              <w:left w:w="80" w:type="dxa"/>
              <w:bottom w:w="80" w:type="dxa"/>
              <w:right w:w="80" w:type="dxa"/>
            </w:tcMar>
          </w:tcPr>
          <w:p w14:paraId="299CF568" w14:textId="77777777" w:rsidR="009A0FD9" w:rsidRDefault="00043173">
            <w:pPr>
              <w:jc w:val="left"/>
            </w:pPr>
            <w:r>
              <w:rPr>
                <w:sz w:val="22"/>
              </w:rPr>
              <w:br/>
            </w:r>
            <w:r>
              <w:rPr>
                <w:sz w:val="22"/>
              </w:rPr>
              <w:br/>
            </w:r>
            <w:r>
              <w:rPr>
                <w:sz w:val="22"/>
              </w:rPr>
              <w:br/>
              <w:t>[NAMA PEMBIMBING I]</w:t>
            </w:r>
            <w:r>
              <w:rPr>
                <w:sz w:val="22"/>
              </w:rPr>
              <w:br/>
              <w:t>NIDN: [NIDN]</w:t>
            </w:r>
          </w:p>
        </w:tc>
        <w:tc>
          <w:tcPr>
            <w:tcW w:w="3968" w:type="dxa"/>
            <w:tcMar>
              <w:top w:w="80" w:type="dxa"/>
              <w:left w:w="80" w:type="dxa"/>
              <w:bottom w:w="80" w:type="dxa"/>
              <w:right w:w="80" w:type="dxa"/>
            </w:tcMar>
          </w:tcPr>
          <w:p w14:paraId="057F610A" w14:textId="77777777" w:rsidR="009A0FD9" w:rsidRDefault="00043173">
            <w:pPr>
              <w:jc w:val="left"/>
            </w:pPr>
            <w:r>
              <w:rPr>
                <w:sz w:val="22"/>
              </w:rPr>
              <w:br/>
            </w:r>
            <w:r>
              <w:rPr>
                <w:sz w:val="22"/>
              </w:rPr>
              <w:br/>
            </w:r>
            <w:r>
              <w:rPr>
                <w:sz w:val="22"/>
              </w:rPr>
              <w:br/>
              <w:t>[NAMA PEMBIMBING II]</w:t>
            </w:r>
            <w:r>
              <w:rPr>
                <w:sz w:val="22"/>
              </w:rPr>
              <w:br/>
              <w:t>NIDN: [NIDN]</w:t>
            </w:r>
          </w:p>
        </w:tc>
      </w:tr>
    </w:tbl>
    <w:p w14:paraId="45745375" w14:textId="77777777" w:rsidR="009A0FD9" w:rsidRDefault="009A0FD9"/>
    <w:p w14:paraId="1AB27C89" w14:textId="77777777" w:rsidR="009A0FD9" w:rsidRDefault="00043173">
      <w:pPr>
        <w:spacing w:after="160"/>
        <w:jc w:val="center"/>
      </w:pPr>
      <w:r>
        <w:t>Mengetahui,</w:t>
      </w:r>
    </w:p>
    <w:p w14:paraId="4C6053C2" w14:textId="77777777" w:rsidR="009A0FD9" w:rsidRDefault="00043173">
      <w:pPr>
        <w:spacing w:after="640"/>
        <w:jc w:val="center"/>
      </w:pPr>
      <w:r>
        <w:t>Ketua Program Studi S1 Teknik Informatika</w:t>
      </w:r>
    </w:p>
    <w:p w14:paraId="267A17F7" w14:textId="77777777" w:rsidR="009A0FD9" w:rsidRDefault="00043173">
      <w:pPr>
        <w:jc w:val="center"/>
      </w:pPr>
      <w:r>
        <w:rPr>
          <w:b/>
          <w:color w:val="C00000"/>
        </w:rPr>
        <w:t>[NAMA KETUA PROGRAM STUDI]</w:t>
      </w:r>
    </w:p>
    <w:p w14:paraId="34F61415" w14:textId="77777777" w:rsidR="009A0FD9" w:rsidRDefault="00043173">
      <w:pPr>
        <w:jc w:val="center"/>
      </w:pPr>
      <w:r>
        <w:t>NIDN: [NIDN]</w:t>
      </w:r>
    </w:p>
    <w:p w14:paraId="5F6D29B1" w14:textId="77777777" w:rsidR="009A0FD9" w:rsidRDefault="00043173">
      <w:r>
        <w:br w:type="page"/>
      </w:r>
    </w:p>
    <w:p w14:paraId="79E550C0" w14:textId="77777777" w:rsidR="009A0FD9" w:rsidRDefault="00043173">
      <w:pPr>
        <w:spacing w:after="440"/>
        <w:jc w:val="center"/>
      </w:pPr>
      <w:r>
        <w:rPr>
          <w:b/>
          <w:sz w:val="28"/>
        </w:rPr>
        <w:t>LEMBAR PENGESAHAN</w:t>
      </w:r>
    </w:p>
    <w:p w14:paraId="6D57D3B4" w14:textId="77777777" w:rsidR="009A0FD9" w:rsidRDefault="00043173">
      <w:pPr>
        <w:spacing w:after="280"/>
        <w:jc w:val="center"/>
      </w:pPr>
      <w:r>
        <w:rPr>
          <w:b/>
        </w:rPr>
        <w:t>SISTEM INFORMASI JADWAL PELAJARAN DAN NILAI SISWA BERBASIS WEB PADA SD NEGERI 232 MALUKU TENGAH</w:t>
      </w:r>
    </w:p>
    <w:p w14:paraId="5D618744" w14:textId="77777777" w:rsidR="009A0FD9" w:rsidRDefault="00043173">
      <w:pPr>
        <w:spacing w:after="320"/>
        <w:jc w:val="center"/>
      </w:pPr>
      <w:r>
        <w:t>Oleh: AWATI FUJIHANI LESSY / 220101161</w:t>
      </w:r>
    </w:p>
    <w:p w14:paraId="018F24AF" w14:textId="77777777" w:rsidR="009A0FD9" w:rsidRDefault="00043173">
      <w:r>
        <w:t>Skripsi ini telah dipertahankan di hadapan Dewan Penguji dan dinyatakan memenuhi persyaratan akademik sesuai ketentuan perguruan tinggi.</w:t>
      </w:r>
    </w:p>
    <w:p w14:paraId="6B7EED0B" w14:textId="77777777" w:rsidR="009A0FD9" w:rsidRDefault="00043173">
      <w:pPr>
        <w:spacing w:after="200"/>
        <w:jc w:val="center"/>
      </w:pPr>
      <w:r>
        <w:t>Hari/Tanggal: [HARI, TANGGAL UJIAN]</w:t>
      </w:r>
    </w:p>
    <w:tbl>
      <w:tblPr>
        <w:tblStyle w:val="KisiTabel"/>
        <w:tblW w:w="0" w:type="auto"/>
        <w:jc w:val="center"/>
        <w:tblLook w:val="04A0" w:firstRow="1" w:lastRow="0" w:firstColumn="1" w:lastColumn="0" w:noHBand="0" w:noVBand="1"/>
      </w:tblPr>
      <w:tblGrid>
        <w:gridCol w:w="2646"/>
        <w:gridCol w:w="2646"/>
        <w:gridCol w:w="2646"/>
      </w:tblGrid>
      <w:tr w:rsidR="009A0FD9" w14:paraId="5AE7EEEE" w14:textId="77777777">
        <w:trPr>
          <w:tblHeader/>
          <w:jc w:val="center"/>
        </w:trPr>
        <w:tc>
          <w:tcPr>
            <w:tcW w:w="2646" w:type="dxa"/>
            <w:shd w:val="clear" w:color="auto" w:fill="DDEBF7"/>
            <w:tcMar>
              <w:top w:w="80" w:type="dxa"/>
              <w:left w:w="80" w:type="dxa"/>
              <w:bottom w:w="80" w:type="dxa"/>
              <w:right w:w="80" w:type="dxa"/>
            </w:tcMar>
            <w:vAlign w:val="center"/>
          </w:tcPr>
          <w:p w14:paraId="7F58A3EC" w14:textId="77777777" w:rsidR="009A0FD9" w:rsidRDefault="00043173">
            <w:pPr>
              <w:jc w:val="center"/>
            </w:pPr>
            <w:r>
              <w:rPr>
                <w:b/>
                <w:sz w:val="22"/>
              </w:rPr>
              <w:t>Jabatan</w:t>
            </w:r>
          </w:p>
        </w:tc>
        <w:tc>
          <w:tcPr>
            <w:tcW w:w="2646" w:type="dxa"/>
            <w:shd w:val="clear" w:color="auto" w:fill="DDEBF7"/>
            <w:tcMar>
              <w:top w:w="80" w:type="dxa"/>
              <w:left w:w="80" w:type="dxa"/>
              <w:bottom w:w="80" w:type="dxa"/>
              <w:right w:w="80" w:type="dxa"/>
            </w:tcMar>
            <w:vAlign w:val="center"/>
          </w:tcPr>
          <w:p w14:paraId="069593BE" w14:textId="77777777" w:rsidR="009A0FD9" w:rsidRDefault="00043173">
            <w:pPr>
              <w:jc w:val="center"/>
            </w:pPr>
            <w:r>
              <w:rPr>
                <w:b/>
                <w:sz w:val="22"/>
              </w:rPr>
              <w:t>Nama</w:t>
            </w:r>
          </w:p>
        </w:tc>
        <w:tc>
          <w:tcPr>
            <w:tcW w:w="2646" w:type="dxa"/>
            <w:shd w:val="clear" w:color="auto" w:fill="DDEBF7"/>
            <w:tcMar>
              <w:top w:w="80" w:type="dxa"/>
              <w:left w:w="80" w:type="dxa"/>
              <w:bottom w:w="80" w:type="dxa"/>
              <w:right w:w="80" w:type="dxa"/>
            </w:tcMar>
            <w:vAlign w:val="center"/>
          </w:tcPr>
          <w:p w14:paraId="33518F01" w14:textId="77777777" w:rsidR="009A0FD9" w:rsidRDefault="00043173">
            <w:pPr>
              <w:jc w:val="center"/>
            </w:pPr>
            <w:r>
              <w:rPr>
                <w:b/>
                <w:sz w:val="22"/>
              </w:rPr>
              <w:t>Tanda Tangan</w:t>
            </w:r>
          </w:p>
        </w:tc>
      </w:tr>
      <w:tr w:rsidR="009A0FD9" w14:paraId="113BD41F" w14:textId="77777777">
        <w:trPr>
          <w:jc w:val="center"/>
        </w:trPr>
        <w:tc>
          <w:tcPr>
            <w:tcW w:w="2646" w:type="dxa"/>
            <w:tcMar>
              <w:top w:w="80" w:type="dxa"/>
              <w:left w:w="80" w:type="dxa"/>
              <w:bottom w:w="80" w:type="dxa"/>
              <w:right w:w="80" w:type="dxa"/>
            </w:tcMar>
          </w:tcPr>
          <w:p w14:paraId="0EC60AF0" w14:textId="77777777" w:rsidR="009A0FD9" w:rsidRDefault="00043173">
            <w:pPr>
              <w:jc w:val="left"/>
            </w:pPr>
            <w:r>
              <w:rPr>
                <w:sz w:val="22"/>
              </w:rPr>
              <w:t>Ketua Penguji</w:t>
            </w:r>
          </w:p>
        </w:tc>
        <w:tc>
          <w:tcPr>
            <w:tcW w:w="2646" w:type="dxa"/>
            <w:tcMar>
              <w:top w:w="80" w:type="dxa"/>
              <w:left w:w="80" w:type="dxa"/>
              <w:bottom w:w="80" w:type="dxa"/>
              <w:right w:w="80" w:type="dxa"/>
            </w:tcMar>
          </w:tcPr>
          <w:p w14:paraId="5E9E50EF" w14:textId="77777777" w:rsidR="009A0FD9" w:rsidRDefault="00043173">
            <w:pPr>
              <w:jc w:val="left"/>
            </w:pPr>
            <w:r>
              <w:rPr>
                <w:sz w:val="22"/>
              </w:rPr>
              <w:t>[NAMA KETUA PENGUJI]</w:t>
            </w:r>
          </w:p>
        </w:tc>
        <w:tc>
          <w:tcPr>
            <w:tcW w:w="2646" w:type="dxa"/>
            <w:tcMar>
              <w:top w:w="80" w:type="dxa"/>
              <w:left w:w="80" w:type="dxa"/>
              <w:bottom w:w="80" w:type="dxa"/>
              <w:right w:w="80" w:type="dxa"/>
            </w:tcMar>
          </w:tcPr>
          <w:p w14:paraId="7A93C00E" w14:textId="77777777" w:rsidR="009A0FD9" w:rsidRDefault="00043173">
            <w:pPr>
              <w:jc w:val="left"/>
            </w:pPr>
            <w:r>
              <w:rPr>
                <w:sz w:val="22"/>
              </w:rPr>
              <w:br/>
            </w:r>
            <w:r>
              <w:rPr>
                <w:sz w:val="22"/>
              </w:rPr>
              <w:br/>
            </w:r>
          </w:p>
        </w:tc>
      </w:tr>
      <w:tr w:rsidR="009A0FD9" w14:paraId="3B836DA7" w14:textId="77777777">
        <w:trPr>
          <w:jc w:val="center"/>
        </w:trPr>
        <w:tc>
          <w:tcPr>
            <w:tcW w:w="2646" w:type="dxa"/>
            <w:tcMar>
              <w:top w:w="80" w:type="dxa"/>
              <w:left w:w="80" w:type="dxa"/>
              <w:bottom w:w="80" w:type="dxa"/>
              <w:right w:w="80" w:type="dxa"/>
            </w:tcMar>
          </w:tcPr>
          <w:p w14:paraId="3F45667A" w14:textId="77777777" w:rsidR="009A0FD9" w:rsidRDefault="00043173">
            <w:pPr>
              <w:jc w:val="left"/>
            </w:pPr>
            <w:r>
              <w:rPr>
                <w:sz w:val="22"/>
              </w:rPr>
              <w:t>Penguji I</w:t>
            </w:r>
          </w:p>
        </w:tc>
        <w:tc>
          <w:tcPr>
            <w:tcW w:w="2646" w:type="dxa"/>
            <w:tcMar>
              <w:top w:w="80" w:type="dxa"/>
              <w:left w:w="80" w:type="dxa"/>
              <w:bottom w:w="80" w:type="dxa"/>
              <w:right w:w="80" w:type="dxa"/>
            </w:tcMar>
          </w:tcPr>
          <w:p w14:paraId="64793F85" w14:textId="77777777" w:rsidR="009A0FD9" w:rsidRDefault="00043173">
            <w:pPr>
              <w:jc w:val="left"/>
            </w:pPr>
            <w:r>
              <w:rPr>
                <w:sz w:val="22"/>
              </w:rPr>
              <w:t>[NAMA PENGUJI I]</w:t>
            </w:r>
          </w:p>
        </w:tc>
        <w:tc>
          <w:tcPr>
            <w:tcW w:w="2646" w:type="dxa"/>
            <w:tcMar>
              <w:top w:w="80" w:type="dxa"/>
              <w:left w:w="80" w:type="dxa"/>
              <w:bottom w:w="80" w:type="dxa"/>
              <w:right w:w="80" w:type="dxa"/>
            </w:tcMar>
          </w:tcPr>
          <w:p w14:paraId="1A86AC0F" w14:textId="77777777" w:rsidR="009A0FD9" w:rsidRDefault="00043173">
            <w:pPr>
              <w:jc w:val="left"/>
            </w:pPr>
            <w:r>
              <w:rPr>
                <w:sz w:val="22"/>
              </w:rPr>
              <w:br/>
            </w:r>
            <w:r>
              <w:rPr>
                <w:sz w:val="22"/>
              </w:rPr>
              <w:br/>
            </w:r>
          </w:p>
        </w:tc>
      </w:tr>
      <w:tr w:rsidR="009A0FD9" w14:paraId="33B4EBEA" w14:textId="77777777">
        <w:trPr>
          <w:jc w:val="center"/>
        </w:trPr>
        <w:tc>
          <w:tcPr>
            <w:tcW w:w="2646" w:type="dxa"/>
            <w:tcMar>
              <w:top w:w="80" w:type="dxa"/>
              <w:left w:w="80" w:type="dxa"/>
              <w:bottom w:w="80" w:type="dxa"/>
              <w:right w:w="80" w:type="dxa"/>
            </w:tcMar>
          </w:tcPr>
          <w:p w14:paraId="3C126DF8" w14:textId="77777777" w:rsidR="009A0FD9" w:rsidRDefault="00043173">
            <w:pPr>
              <w:jc w:val="left"/>
            </w:pPr>
            <w:r>
              <w:rPr>
                <w:sz w:val="22"/>
              </w:rPr>
              <w:t>Penguji II</w:t>
            </w:r>
          </w:p>
        </w:tc>
        <w:tc>
          <w:tcPr>
            <w:tcW w:w="2646" w:type="dxa"/>
            <w:tcMar>
              <w:top w:w="80" w:type="dxa"/>
              <w:left w:w="80" w:type="dxa"/>
              <w:bottom w:w="80" w:type="dxa"/>
              <w:right w:w="80" w:type="dxa"/>
            </w:tcMar>
          </w:tcPr>
          <w:p w14:paraId="2A1195D1" w14:textId="77777777" w:rsidR="009A0FD9" w:rsidRDefault="00043173">
            <w:pPr>
              <w:jc w:val="left"/>
            </w:pPr>
            <w:r>
              <w:rPr>
                <w:sz w:val="22"/>
              </w:rPr>
              <w:t>[NAMA PENGUJI II]</w:t>
            </w:r>
          </w:p>
        </w:tc>
        <w:tc>
          <w:tcPr>
            <w:tcW w:w="2646" w:type="dxa"/>
            <w:tcMar>
              <w:top w:w="80" w:type="dxa"/>
              <w:left w:w="80" w:type="dxa"/>
              <w:bottom w:w="80" w:type="dxa"/>
              <w:right w:w="80" w:type="dxa"/>
            </w:tcMar>
          </w:tcPr>
          <w:p w14:paraId="7FAD3AC7" w14:textId="77777777" w:rsidR="009A0FD9" w:rsidRDefault="00043173">
            <w:pPr>
              <w:jc w:val="left"/>
            </w:pPr>
            <w:r>
              <w:rPr>
                <w:sz w:val="22"/>
              </w:rPr>
              <w:br/>
            </w:r>
            <w:r>
              <w:rPr>
                <w:sz w:val="22"/>
              </w:rPr>
              <w:br/>
            </w:r>
          </w:p>
        </w:tc>
      </w:tr>
    </w:tbl>
    <w:p w14:paraId="3ECB4101" w14:textId="77777777" w:rsidR="009A0FD9" w:rsidRDefault="009A0FD9"/>
    <w:p w14:paraId="1689AAC4" w14:textId="77777777" w:rsidR="009A0FD9" w:rsidRDefault="00043173">
      <w:pPr>
        <w:spacing w:after="200"/>
        <w:jc w:val="center"/>
      </w:pPr>
      <w:r>
        <w:t>Mengetahui,</w:t>
      </w:r>
    </w:p>
    <w:p w14:paraId="3A68EE28" w14:textId="77777777" w:rsidR="009A0FD9" w:rsidRDefault="00043173">
      <w:pPr>
        <w:jc w:val="center"/>
      </w:pPr>
      <w:r>
        <w:rPr>
          <w:b/>
          <w:color w:val="C00000"/>
        </w:rPr>
        <w:t>[DEKAN/KETUA PROGRAM STUDI SESUAI FORMAT KAMPUS]</w:t>
      </w:r>
    </w:p>
    <w:p w14:paraId="66853CE9" w14:textId="77777777" w:rsidR="009A0FD9" w:rsidRDefault="00043173">
      <w:r>
        <w:br w:type="page"/>
      </w:r>
    </w:p>
    <w:p w14:paraId="207EA252" w14:textId="77777777" w:rsidR="009A0FD9" w:rsidRDefault="00043173">
      <w:pPr>
        <w:spacing w:after="440"/>
        <w:jc w:val="center"/>
      </w:pPr>
      <w:r>
        <w:rPr>
          <w:b/>
          <w:sz w:val="28"/>
        </w:rPr>
        <w:t>PERNYATAAN KEASLIAN</w:t>
      </w:r>
    </w:p>
    <w:p w14:paraId="3525D7F1" w14:textId="77777777" w:rsidR="009A0FD9" w:rsidRDefault="00043173">
      <w:pPr>
        <w:ind w:firstLine="709"/>
      </w:pPr>
      <w:r>
        <w:t>Saya yang bertanda tangan di bawah ini, AWATI FUJIHANI LESSY, NIM 220101161, menyatakan bahwa skripsi berjudul "Sistem Informasi Jadwal Pelajaran Dan Nilai Siswa Berbasis Web Pada Sd Negeri 232 Maluku Tengah" merupakan hasil pekerjaan saya sendiri dengan arahan dosen pembimbing.</w:t>
      </w:r>
    </w:p>
    <w:p w14:paraId="07D9FC37" w14:textId="77777777" w:rsidR="009A0FD9" w:rsidRDefault="00043173">
      <w:pPr>
        <w:ind w:firstLine="709"/>
      </w:pPr>
      <w:r>
        <w:t>Sumber informasi yang berasal atau dikutip dari karya pihak lain telah disebutkan dalam teks dan dicantumkan pada Daftar Pustaka. Apabila di kemudian hari ditemukan pelanggaran terhadap etika akademik, saya bersedia menerima sanksi sesuai peraturan yang berlaku.</w:t>
      </w:r>
    </w:p>
    <w:p w14:paraId="50AD7E48" w14:textId="77777777" w:rsidR="009A0FD9" w:rsidRDefault="00043173">
      <w:pPr>
        <w:spacing w:after="520"/>
        <w:jc w:val="center"/>
      </w:pPr>
      <w:r>
        <w:t>[KOTA], [TANGGAL PERNYATAAN]</w:t>
      </w:r>
    </w:p>
    <w:p w14:paraId="2AD261C1" w14:textId="77777777" w:rsidR="009A0FD9" w:rsidRDefault="00043173">
      <w:pPr>
        <w:spacing w:after="720"/>
        <w:jc w:val="center"/>
      </w:pPr>
      <w:r>
        <w:t>Yang membuat pernyataan,</w:t>
      </w:r>
    </w:p>
    <w:p w14:paraId="63FCFB88" w14:textId="77777777" w:rsidR="009A0FD9" w:rsidRDefault="00043173">
      <w:pPr>
        <w:spacing w:after="40"/>
        <w:jc w:val="center"/>
      </w:pPr>
      <w:r>
        <w:rPr>
          <w:b/>
        </w:rPr>
        <w:t>AWATI FUJIHANI LESSY</w:t>
      </w:r>
    </w:p>
    <w:p w14:paraId="7B4A891D" w14:textId="77777777" w:rsidR="009A0FD9" w:rsidRDefault="00043173">
      <w:pPr>
        <w:jc w:val="center"/>
      </w:pPr>
      <w:r>
        <w:t>NIM 220101161</w:t>
      </w:r>
    </w:p>
    <w:p w14:paraId="757B0F46" w14:textId="77777777" w:rsidR="009A0FD9" w:rsidRDefault="00043173">
      <w:r>
        <w:br w:type="page"/>
      </w:r>
    </w:p>
    <w:p w14:paraId="0D05E64C" w14:textId="77777777" w:rsidR="009A0FD9" w:rsidRDefault="00043173">
      <w:pPr>
        <w:spacing w:after="320"/>
        <w:jc w:val="center"/>
      </w:pPr>
      <w:r>
        <w:rPr>
          <w:b/>
          <w:sz w:val="28"/>
        </w:rPr>
        <w:t>ABSTRAK</w:t>
      </w:r>
    </w:p>
    <w:p w14:paraId="36609A72" w14:textId="77777777" w:rsidR="009A0FD9" w:rsidRDefault="00043173">
      <w:pPr>
        <w:ind w:firstLine="709"/>
      </w:pPr>
      <w:r>
        <w:t>SD Negeri 232 Maluku Tengah memerlukan pengelolaan jadwal pelajaran dan nilai siswa yang terintegrasi untuk menggantikan proses manual yang berisiko menimbulkan keterlambatan pencarian data, kesalahan pencatatan, serta bentrok jadwal. Penelitian ini bertujuan merancang dan membangun sistem informasi berbasis web yang mendukung pengelolaan tahun ajaran, semester, guru, siswa, kelas, mata pelajaran, jam pelajaran, pengajaran, jadwal, nilai tugas mingguan, dan laporan. Metode pengembangan menggunakan Waterfall</w:t>
      </w:r>
      <w:r>
        <w:t xml:space="preserve"> yang terdiri atas analisis kebutuhan, perancangan, implementasi, pengujian, dan pemeliharaan. Sistem dibangun menggunakan PHP 8.4, Laravel 13, Livewire 4, MySQL, Blade, Tailwind CSS, Spatie Laravel Permission, dan DomPDF. Empat jenis pengguna diterapkan, yaitu admin, guru, siswa, dan kepala sekolah. Validasi jadwal menolak bentrok kelas, bentrok guru, dan data duplikat. Nilai tugas disimpan untuk Minggu 1 sampai Minggu 4 setiap bulan dengan rentang 0-100, sedangkan nilai kosong dipertahankan sebagai NULL. </w:t>
      </w:r>
      <w:r>
        <w:t>Pengujian otomatis menghasilkan 18 pengujian lulus dengan 76 assertion, mencakup autentikasi, otorisasi, periode akademik, jadwal, nilai, laporan, dan pembatasan akses data. Hasil penelitian berupa aplikasi responsif yang menyediakan input nilai massal, monitoring, pencetakan, dan unduhan PDF. Sistem yang dibangun memenuhi kebutuhan fungsional utama dan menjaga integritas data akademik melalui foreign key, unique index, transaksi, validasi server, serta pembatasan akses berbasis role dan permission.</w:t>
      </w:r>
    </w:p>
    <w:p w14:paraId="3311E108" w14:textId="77777777" w:rsidR="009A0FD9" w:rsidRDefault="00043173">
      <w:r>
        <w:rPr>
          <w:b/>
        </w:rPr>
        <w:t xml:space="preserve">Kata kunci: </w:t>
      </w:r>
      <w:r>
        <w:t>sistem informasi; jadwal pelajaran; nilai siswa; Laravel; sekolah dasar</w:t>
      </w:r>
    </w:p>
    <w:p w14:paraId="4FF2ACAC" w14:textId="77777777" w:rsidR="009A0FD9" w:rsidRDefault="00043173">
      <w:r>
        <w:br w:type="page"/>
      </w:r>
    </w:p>
    <w:p w14:paraId="2BD7283D" w14:textId="77777777" w:rsidR="009A0FD9" w:rsidRDefault="00043173">
      <w:pPr>
        <w:spacing w:after="320"/>
        <w:jc w:val="center"/>
      </w:pPr>
      <w:r>
        <w:rPr>
          <w:b/>
          <w:sz w:val="28"/>
        </w:rPr>
        <w:t>ABSTRACT</w:t>
      </w:r>
    </w:p>
    <w:p w14:paraId="782F7942" w14:textId="77777777" w:rsidR="009A0FD9" w:rsidRDefault="00043173">
      <w:pPr>
        <w:ind w:firstLine="709"/>
      </w:pPr>
      <w:r>
        <w:t>SD Negeri 232 Maluku Tengah requires an integrated management system for lesson schedules and student grades to replace manual processes that may cause slow data retrieval, recording errors, and schedule conflicts. This study aims to design and develop a web-based information system for managing academic years, semesters, teachers, students, classes, subjects, lesson periods, teaching assignments, schedules, weekly assignment grades, and reports. The Waterfall method was employed through requirements analys</w:t>
      </w:r>
      <w:r>
        <w:t xml:space="preserve">is, system design, implementation, testing, and maintenance. The system was developed using PHP 8.4, Laravel 13, Livewire 4, MySQL, Blade, Tailwind CSS, Spatie Laravel Permission, and DomPDF. Four user roles were implemented: administrator, teacher, student, and principal. Schedule validation prevents class conflicts, teacher conflicts, and duplicate records. Assignment grades are stored for Week 1 to Week 4 of each month within a 0-100 range, while unassessed values remain NULL. Automated testing produced </w:t>
      </w:r>
      <w:r>
        <w:t>18 passing tests with 76 assertions covering authentication, authorization, academic periods, schedules, grades, reports, and data access restrictions. The result is a responsive application that supports bulk grade entry, monitoring, printing, and PDF downloads. The system fulfills the main functional requirements and maintains academic data integrity through foreign keys, unique indexes, transactions, server-side validation, and role-based permissions.</w:t>
      </w:r>
    </w:p>
    <w:p w14:paraId="504BD5A8" w14:textId="77777777" w:rsidR="009A0FD9" w:rsidRDefault="00043173">
      <w:r>
        <w:rPr>
          <w:b/>
        </w:rPr>
        <w:t xml:space="preserve">Keywords: </w:t>
      </w:r>
      <w:r>
        <w:t>information system; lesson schedule; student grades; Laravel; elementary school</w:t>
      </w:r>
    </w:p>
    <w:p w14:paraId="08507177" w14:textId="77777777" w:rsidR="009A0FD9" w:rsidRDefault="00043173">
      <w:r>
        <w:br w:type="page"/>
      </w:r>
    </w:p>
    <w:p w14:paraId="111D9722" w14:textId="77777777" w:rsidR="009A0FD9" w:rsidRDefault="00043173">
      <w:pPr>
        <w:spacing w:after="320"/>
        <w:jc w:val="center"/>
      </w:pPr>
      <w:r>
        <w:rPr>
          <w:b/>
          <w:sz w:val="28"/>
        </w:rPr>
        <w:t>KATA PENGANTAR</w:t>
      </w:r>
    </w:p>
    <w:p w14:paraId="373BAFF8" w14:textId="77777777" w:rsidR="009A0FD9" w:rsidRDefault="00043173">
      <w:pPr>
        <w:ind w:firstLine="709"/>
      </w:pPr>
      <w:r>
        <w:t>Puji syukur penulis panjatkan ke hadirat Tuhan Yang Maha Esa karena atas penyertaan-Nya skripsi ini dapat disusun. Skripsi ini membahas perancangan dan pembangunan Sistem Informasi Jadwal Pelajaran dan Nilai Siswa Berbasis Web pada SD Negeri 232 Maluku Tengah.</w:t>
      </w:r>
    </w:p>
    <w:p w14:paraId="07DA94EA" w14:textId="77777777" w:rsidR="009A0FD9" w:rsidRDefault="00043173">
      <w:pPr>
        <w:ind w:firstLine="709"/>
      </w:pPr>
      <w:r>
        <w:t>Penyusunan skripsi dan pengembangan aplikasi tidak terlepas dari dukungan berbagai pihak. Oleh karena itu, penulis menyampaikan terima kasih kepada pimpinan perguruan tinggi, dosen pembimbing, dosen penguji, Program Studi S1 Teknik Informatika, pihak SD Negeri 232 Maluku Tengah, keluarga, serta seluruh pihak yang memberikan dukungan selama proses penelitian.</w:t>
      </w:r>
    </w:p>
    <w:p w14:paraId="678F83FC" w14:textId="77777777" w:rsidR="009A0FD9" w:rsidRDefault="00043173">
      <w:pPr>
        <w:ind w:firstLine="709"/>
      </w:pPr>
      <w:r>
        <w:t>Penulis menyadari bahwa naskah ini masih dapat disempurnakan sesuai arahan pembimbing dan ketentuan institusi. Kritik dan saran yang membangun diharapkan dapat meningkatkan kualitas penelitian serta manfaat aplikasi bagi sekolah.</w:t>
      </w:r>
    </w:p>
    <w:p w14:paraId="07C7567B" w14:textId="77777777" w:rsidR="009A0FD9" w:rsidRDefault="00043173">
      <w:pPr>
        <w:spacing w:after="360"/>
        <w:jc w:val="center"/>
      </w:pPr>
      <w:r>
        <w:t>[KOTA], [TANGGAL]</w:t>
      </w:r>
    </w:p>
    <w:p w14:paraId="054D70CC" w14:textId="77777777" w:rsidR="009A0FD9" w:rsidRDefault="00043173">
      <w:pPr>
        <w:spacing w:after="520"/>
        <w:jc w:val="center"/>
      </w:pPr>
      <w:r>
        <w:t>Penulis</w:t>
      </w:r>
    </w:p>
    <w:p w14:paraId="06ECF9DC" w14:textId="77777777" w:rsidR="009A0FD9" w:rsidRDefault="00043173">
      <w:pPr>
        <w:jc w:val="center"/>
      </w:pPr>
      <w:r>
        <w:rPr>
          <w:b/>
        </w:rPr>
        <w:t>AWATI FUJIHANI LESSY</w:t>
      </w:r>
    </w:p>
    <w:p w14:paraId="4C3A25CB" w14:textId="77777777" w:rsidR="009A0FD9" w:rsidRDefault="00043173">
      <w:r>
        <w:br w:type="page"/>
      </w:r>
    </w:p>
    <w:p w14:paraId="6DC8B16A" w14:textId="77777777" w:rsidR="009A0FD9" w:rsidRDefault="00043173">
      <w:pPr>
        <w:spacing w:after="320"/>
        <w:jc w:val="center"/>
      </w:pPr>
      <w:r>
        <w:rPr>
          <w:b/>
          <w:sz w:val="28"/>
        </w:rPr>
        <w:t>DAFTAR ISI</w:t>
      </w:r>
    </w:p>
    <w:p w14:paraId="474B1316" w14:textId="4DFF7683" w:rsidR="00CC2A22" w:rsidRDefault="00043173">
      <w:pPr>
        <w:pStyle w:val="TOC1"/>
        <w:tabs>
          <w:tab w:val="right" w:leader="dot" w:pos="7927"/>
        </w:tabs>
        <w:rPr>
          <w:noProof/>
        </w:rPr>
      </w:pPr>
      <w:r>
        <w:fldChar w:fldCharType="begin"/>
      </w:r>
      <w:r>
        <w:instrText>TOC \o "1-3" \h \z \u</w:instrText>
      </w:r>
      <w:r>
        <w:fldChar w:fldCharType="separate"/>
      </w:r>
      <w:hyperlink w:anchor="_Toc237915564" w:history="1">
        <w:r w:rsidR="00CC2A22" w:rsidRPr="00E237C6">
          <w:rPr>
            <w:rStyle w:val="Hyperlink"/>
            <w:noProof/>
          </w:rPr>
          <w:t>BAB I PENDAHULUAN</w:t>
        </w:r>
        <w:r w:rsidR="00CC2A22">
          <w:rPr>
            <w:noProof/>
            <w:webHidden/>
          </w:rPr>
          <w:tab/>
        </w:r>
        <w:r w:rsidR="00CC2A22">
          <w:rPr>
            <w:noProof/>
            <w:webHidden/>
          </w:rPr>
          <w:fldChar w:fldCharType="begin"/>
        </w:r>
        <w:r w:rsidR="00CC2A22">
          <w:rPr>
            <w:noProof/>
            <w:webHidden/>
          </w:rPr>
          <w:instrText xml:space="preserve"> PAGEREF _Toc237915564 \h </w:instrText>
        </w:r>
        <w:r w:rsidR="00CC2A22">
          <w:rPr>
            <w:noProof/>
            <w:webHidden/>
          </w:rPr>
        </w:r>
        <w:r w:rsidR="00CC2A22">
          <w:rPr>
            <w:noProof/>
            <w:webHidden/>
          </w:rPr>
          <w:fldChar w:fldCharType="separate"/>
        </w:r>
        <w:r w:rsidR="00CC2A22">
          <w:rPr>
            <w:noProof/>
            <w:webHidden/>
          </w:rPr>
          <w:t>1</w:t>
        </w:r>
        <w:r w:rsidR="00CC2A22">
          <w:rPr>
            <w:noProof/>
            <w:webHidden/>
          </w:rPr>
          <w:fldChar w:fldCharType="end"/>
        </w:r>
      </w:hyperlink>
    </w:p>
    <w:p w14:paraId="26281C45" w14:textId="2BF12DBF" w:rsidR="00CC2A22" w:rsidRDefault="00CC2A22">
      <w:pPr>
        <w:pStyle w:val="TOC2"/>
        <w:tabs>
          <w:tab w:val="right" w:leader="dot" w:pos="7927"/>
        </w:tabs>
        <w:rPr>
          <w:noProof/>
        </w:rPr>
      </w:pPr>
      <w:hyperlink w:anchor="_Toc237915565" w:history="1">
        <w:r w:rsidRPr="00E237C6">
          <w:rPr>
            <w:rStyle w:val="Hyperlink"/>
            <w:noProof/>
          </w:rPr>
          <w:t>1.1 Latar Belakang</w:t>
        </w:r>
        <w:r>
          <w:rPr>
            <w:noProof/>
            <w:webHidden/>
          </w:rPr>
          <w:tab/>
        </w:r>
        <w:r>
          <w:rPr>
            <w:noProof/>
            <w:webHidden/>
          </w:rPr>
          <w:fldChar w:fldCharType="begin"/>
        </w:r>
        <w:r>
          <w:rPr>
            <w:noProof/>
            <w:webHidden/>
          </w:rPr>
          <w:instrText xml:space="preserve"> PAGEREF _Toc237915565 \h </w:instrText>
        </w:r>
        <w:r>
          <w:rPr>
            <w:noProof/>
            <w:webHidden/>
          </w:rPr>
        </w:r>
        <w:r>
          <w:rPr>
            <w:noProof/>
            <w:webHidden/>
          </w:rPr>
          <w:fldChar w:fldCharType="separate"/>
        </w:r>
        <w:r>
          <w:rPr>
            <w:noProof/>
            <w:webHidden/>
          </w:rPr>
          <w:t>1</w:t>
        </w:r>
        <w:r>
          <w:rPr>
            <w:noProof/>
            <w:webHidden/>
          </w:rPr>
          <w:fldChar w:fldCharType="end"/>
        </w:r>
      </w:hyperlink>
    </w:p>
    <w:p w14:paraId="6BD13E68" w14:textId="40DD41D3" w:rsidR="00CC2A22" w:rsidRDefault="00CC2A22">
      <w:pPr>
        <w:pStyle w:val="TOC2"/>
        <w:tabs>
          <w:tab w:val="right" w:leader="dot" w:pos="7927"/>
        </w:tabs>
        <w:rPr>
          <w:noProof/>
        </w:rPr>
      </w:pPr>
      <w:hyperlink w:anchor="_Toc237915566" w:history="1">
        <w:r w:rsidRPr="00E237C6">
          <w:rPr>
            <w:rStyle w:val="Hyperlink"/>
            <w:noProof/>
          </w:rPr>
          <w:t>1.2 Identifikasi Masalah</w:t>
        </w:r>
        <w:r>
          <w:rPr>
            <w:noProof/>
            <w:webHidden/>
          </w:rPr>
          <w:tab/>
        </w:r>
        <w:r>
          <w:rPr>
            <w:noProof/>
            <w:webHidden/>
          </w:rPr>
          <w:fldChar w:fldCharType="begin"/>
        </w:r>
        <w:r>
          <w:rPr>
            <w:noProof/>
            <w:webHidden/>
          </w:rPr>
          <w:instrText xml:space="preserve"> PAGEREF _Toc237915566 \h </w:instrText>
        </w:r>
        <w:r>
          <w:rPr>
            <w:noProof/>
            <w:webHidden/>
          </w:rPr>
        </w:r>
        <w:r>
          <w:rPr>
            <w:noProof/>
            <w:webHidden/>
          </w:rPr>
          <w:fldChar w:fldCharType="separate"/>
        </w:r>
        <w:r>
          <w:rPr>
            <w:noProof/>
            <w:webHidden/>
          </w:rPr>
          <w:t>3</w:t>
        </w:r>
        <w:r>
          <w:rPr>
            <w:noProof/>
            <w:webHidden/>
          </w:rPr>
          <w:fldChar w:fldCharType="end"/>
        </w:r>
      </w:hyperlink>
    </w:p>
    <w:p w14:paraId="55541696" w14:textId="56E995AE" w:rsidR="00CC2A22" w:rsidRDefault="00CC2A22">
      <w:pPr>
        <w:pStyle w:val="TOC2"/>
        <w:tabs>
          <w:tab w:val="right" w:leader="dot" w:pos="7927"/>
        </w:tabs>
        <w:rPr>
          <w:noProof/>
        </w:rPr>
      </w:pPr>
      <w:hyperlink w:anchor="_Toc237915567" w:history="1">
        <w:r w:rsidRPr="00E237C6">
          <w:rPr>
            <w:rStyle w:val="Hyperlink"/>
            <w:noProof/>
          </w:rPr>
          <w:t>1.3 Rumusan Masalah</w:t>
        </w:r>
        <w:r>
          <w:rPr>
            <w:noProof/>
            <w:webHidden/>
          </w:rPr>
          <w:tab/>
        </w:r>
        <w:r>
          <w:rPr>
            <w:noProof/>
            <w:webHidden/>
          </w:rPr>
          <w:fldChar w:fldCharType="begin"/>
        </w:r>
        <w:r>
          <w:rPr>
            <w:noProof/>
            <w:webHidden/>
          </w:rPr>
          <w:instrText xml:space="preserve"> PAGEREF _Toc237915567 \h </w:instrText>
        </w:r>
        <w:r>
          <w:rPr>
            <w:noProof/>
            <w:webHidden/>
          </w:rPr>
        </w:r>
        <w:r>
          <w:rPr>
            <w:noProof/>
            <w:webHidden/>
          </w:rPr>
          <w:fldChar w:fldCharType="separate"/>
        </w:r>
        <w:r>
          <w:rPr>
            <w:noProof/>
            <w:webHidden/>
          </w:rPr>
          <w:t>3</w:t>
        </w:r>
        <w:r>
          <w:rPr>
            <w:noProof/>
            <w:webHidden/>
          </w:rPr>
          <w:fldChar w:fldCharType="end"/>
        </w:r>
      </w:hyperlink>
    </w:p>
    <w:p w14:paraId="15F36D9C" w14:textId="1E34A9F5" w:rsidR="00CC2A22" w:rsidRDefault="00CC2A22">
      <w:pPr>
        <w:pStyle w:val="TOC2"/>
        <w:tabs>
          <w:tab w:val="right" w:leader="dot" w:pos="7927"/>
        </w:tabs>
        <w:rPr>
          <w:noProof/>
        </w:rPr>
      </w:pPr>
      <w:hyperlink w:anchor="_Toc237915568" w:history="1">
        <w:r w:rsidRPr="00E237C6">
          <w:rPr>
            <w:rStyle w:val="Hyperlink"/>
            <w:noProof/>
          </w:rPr>
          <w:t>1.4 Batasan Masalah</w:t>
        </w:r>
        <w:r>
          <w:rPr>
            <w:noProof/>
            <w:webHidden/>
          </w:rPr>
          <w:tab/>
        </w:r>
        <w:r>
          <w:rPr>
            <w:noProof/>
            <w:webHidden/>
          </w:rPr>
          <w:fldChar w:fldCharType="begin"/>
        </w:r>
        <w:r>
          <w:rPr>
            <w:noProof/>
            <w:webHidden/>
          </w:rPr>
          <w:instrText xml:space="preserve"> PAGEREF _Toc237915568 \h </w:instrText>
        </w:r>
        <w:r>
          <w:rPr>
            <w:noProof/>
            <w:webHidden/>
          </w:rPr>
        </w:r>
        <w:r>
          <w:rPr>
            <w:noProof/>
            <w:webHidden/>
          </w:rPr>
          <w:fldChar w:fldCharType="separate"/>
        </w:r>
        <w:r>
          <w:rPr>
            <w:noProof/>
            <w:webHidden/>
          </w:rPr>
          <w:t>3</w:t>
        </w:r>
        <w:r>
          <w:rPr>
            <w:noProof/>
            <w:webHidden/>
          </w:rPr>
          <w:fldChar w:fldCharType="end"/>
        </w:r>
      </w:hyperlink>
    </w:p>
    <w:p w14:paraId="36C0A97A" w14:textId="00DB3423" w:rsidR="00CC2A22" w:rsidRDefault="00CC2A22">
      <w:pPr>
        <w:pStyle w:val="TOC2"/>
        <w:tabs>
          <w:tab w:val="right" w:leader="dot" w:pos="7927"/>
        </w:tabs>
        <w:rPr>
          <w:noProof/>
        </w:rPr>
      </w:pPr>
      <w:hyperlink w:anchor="_Toc237915569" w:history="1">
        <w:r w:rsidRPr="00E237C6">
          <w:rPr>
            <w:rStyle w:val="Hyperlink"/>
            <w:noProof/>
          </w:rPr>
          <w:t>1.5 Tujuan Penelitian</w:t>
        </w:r>
        <w:r>
          <w:rPr>
            <w:noProof/>
            <w:webHidden/>
          </w:rPr>
          <w:tab/>
        </w:r>
        <w:r>
          <w:rPr>
            <w:noProof/>
            <w:webHidden/>
          </w:rPr>
          <w:fldChar w:fldCharType="begin"/>
        </w:r>
        <w:r>
          <w:rPr>
            <w:noProof/>
            <w:webHidden/>
          </w:rPr>
          <w:instrText xml:space="preserve"> PAGEREF _Toc237915569 \h </w:instrText>
        </w:r>
        <w:r>
          <w:rPr>
            <w:noProof/>
            <w:webHidden/>
          </w:rPr>
        </w:r>
        <w:r>
          <w:rPr>
            <w:noProof/>
            <w:webHidden/>
          </w:rPr>
          <w:fldChar w:fldCharType="separate"/>
        </w:r>
        <w:r>
          <w:rPr>
            <w:noProof/>
            <w:webHidden/>
          </w:rPr>
          <w:t>4</w:t>
        </w:r>
        <w:r>
          <w:rPr>
            <w:noProof/>
            <w:webHidden/>
          </w:rPr>
          <w:fldChar w:fldCharType="end"/>
        </w:r>
      </w:hyperlink>
    </w:p>
    <w:p w14:paraId="183282D1" w14:textId="65E87FC9" w:rsidR="00CC2A22" w:rsidRDefault="00CC2A22">
      <w:pPr>
        <w:pStyle w:val="TOC2"/>
        <w:tabs>
          <w:tab w:val="right" w:leader="dot" w:pos="7927"/>
        </w:tabs>
        <w:rPr>
          <w:noProof/>
        </w:rPr>
      </w:pPr>
      <w:hyperlink w:anchor="_Toc237915570" w:history="1">
        <w:r w:rsidRPr="00E237C6">
          <w:rPr>
            <w:rStyle w:val="Hyperlink"/>
            <w:noProof/>
          </w:rPr>
          <w:t>1.6 Manfaat Penelitian</w:t>
        </w:r>
        <w:r>
          <w:rPr>
            <w:noProof/>
            <w:webHidden/>
          </w:rPr>
          <w:tab/>
        </w:r>
        <w:r>
          <w:rPr>
            <w:noProof/>
            <w:webHidden/>
          </w:rPr>
          <w:fldChar w:fldCharType="begin"/>
        </w:r>
        <w:r>
          <w:rPr>
            <w:noProof/>
            <w:webHidden/>
          </w:rPr>
          <w:instrText xml:space="preserve"> PAGEREF _Toc237915570 \h </w:instrText>
        </w:r>
        <w:r>
          <w:rPr>
            <w:noProof/>
            <w:webHidden/>
          </w:rPr>
        </w:r>
        <w:r>
          <w:rPr>
            <w:noProof/>
            <w:webHidden/>
          </w:rPr>
          <w:fldChar w:fldCharType="separate"/>
        </w:r>
        <w:r>
          <w:rPr>
            <w:noProof/>
            <w:webHidden/>
          </w:rPr>
          <w:t>4</w:t>
        </w:r>
        <w:r>
          <w:rPr>
            <w:noProof/>
            <w:webHidden/>
          </w:rPr>
          <w:fldChar w:fldCharType="end"/>
        </w:r>
      </w:hyperlink>
    </w:p>
    <w:p w14:paraId="64D14911" w14:textId="47B17885" w:rsidR="00CC2A22" w:rsidRDefault="00CC2A22">
      <w:pPr>
        <w:pStyle w:val="TOC3"/>
        <w:tabs>
          <w:tab w:val="right" w:leader="dot" w:pos="7927"/>
        </w:tabs>
        <w:rPr>
          <w:noProof/>
        </w:rPr>
      </w:pPr>
      <w:hyperlink w:anchor="_Toc237915571" w:history="1">
        <w:r w:rsidRPr="00E237C6">
          <w:rPr>
            <w:rStyle w:val="Hyperlink"/>
            <w:noProof/>
          </w:rPr>
          <w:t>1.6.1 Manfaat bagi Sekolah</w:t>
        </w:r>
        <w:r>
          <w:rPr>
            <w:noProof/>
            <w:webHidden/>
          </w:rPr>
          <w:tab/>
        </w:r>
        <w:r>
          <w:rPr>
            <w:noProof/>
            <w:webHidden/>
          </w:rPr>
          <w:fldChar w:fldCharType="begin"/>
        </w:r>
        <w:r>
          <w:rPr>
            <w:noProof/>
            <w:webHidden/>
          </w:rPr>
          <w:instrText xml:space="preserve"> PAGEREF _Toc237915571 \h </w:instrText>
        </w:r>
        <w:r>
          <w:rPr>
            <w:noProof/>
            <w:webHidden/>
          </w:rPr>
        </w:r>
        <w:r>
          <w:rPr>
            <w:noProof/>
            <w:webHidden/>
          </w:rPr>
          <w:fldChar w:fldCharType="separate"/>
        </w:r>
        <w:r>
          <w:rPr>
            <w:noProof/>
            <w:webHidden/>
          </w:rPr>
          <w:t>4</w:t>
        </w:r>
        <w:r>
          <w:rPr>
            <w:noProof/>
            <w:webHidden/>
          </w:rPr>
          <w:fldChar w:fldCharType="end"/>
        </w:r>
      </w:hyperlink>
    </w:p>
    <w:p w14:paraId="4BECF368" w14:textId="2D9A592F" w:rsidR="00CC2A22" w:rsidRDefault="00CC2A22">
      <w:pPr>
        <w:pStyle w:val="TOC3"/>
        <w:tabs>
          <w:tab w:val="right" w:leader="dot" w:pos="7927"/>
        </w:tabs>
        <w:rPr>
          <w:noProof/>
        </w:rPr>
      </w:pPr>
      <w:hyperlink w:anchor="_Toc237915572" w:history="1">
        <w:r w:rsidRPr="00E237C6">
          <w:rPr>
            <w:rStyle w:val="Hyperlink"/>
            <w:noProof/>
          </w:rPr>
          <w:t>1.6.2 Manfaat bagi Guru</w:t>
        </w:r>
        <w:r>
          <w:rPr>
            <w:noProof/>
            <w:webHidden/>
          </w:rPr>
          <w:tab/>
        </w:r>
        <w:r>
          <w:rPr>
            <w:noProof/>
            <w:webHidden/>
          </w:rPr>
          <w:fldChar w:fldCharType="begin"/>
        </w:r>
        <w:r>
          <w:rPr>
            <w:noProof/>
            <w:webHidden/>
          </w:rPr>
          <w:instrText xml:space="preserve"> PAGEREF _Toc237915572 \h </w:instrText>
        </w:r>
        <w:r>
          <w:rPr>
            <w:noProof/>
            <w:webHidden/>
          </w:rPr>
        </w:r>
        <w:r>
          <w:rPr>
            <w:noProof/>
            <w:webHidden/>
          </w:rPr>
          <w:fldChar w:fldCharType="separate"/>
        </w:r>
        <w:r>
          <w:rPr>
            <w:noProof/>
            <w:webHidden/>
          </w:rPr>
          <w:t>4</w:t>
        </w:r>
        <w:r>
          <w:rPr>
            <w:noProof/>
            <w:webHidden/>
          </w:rPr>
          <w:fldChar w:fldCharType="end"/>
        </w:r>
      </w:hyperlink>
    </w:p>
    <w:p w14:paraId="5C42BBA4" w14:textId="0D63207A" w:rsidR="00CC2A22" w:rsidRDefault="00CC2A22">
      <w:pPr>
        <w:pStyle w:val="TOC3"/>
        <w:tabs>
          <w:tab w:val="right" w:leader="dot" w:pos="7927"/>
        </w:tabs>
        <w:rPr>
          <w:noProof/>
        </w:rPr>
      </w:pPr>
      <w:hyperlink w:anchor="_Toc237915573" w:history="1">
        <w:r w:rsidRPr="00E237C6">
          <w:rPr>
            <w:rStyle w:val="Hyperlink"/>
            <w:noProof/>
          </w:rPr>
          <w:t>1.6.3 Manfaat bagi Siswa</w:t>
        </w:r>
        <w:r>
          <w:rPr>
            <w:noProof/>
            <w:webHidden/>
          </w:rPr>
          <w:tab/>
        </w:r>
        <w:r>
          <w:rPr>
            <w:noProof/>
            <w:webHidden/>
          </w:rPr>
          <w:fldChar w:fldCharType="begin"/>
        </w:r>
        <w:r>
          <w:rPr>
            <w:noProof/>
            <w:webHidden/>
          </w:rPr>
          <w:instrText xml:space="preserve"> PAGEREF _Toc237915573 \h </w:instrText>
        </w:r>
        <w:r>
          <w:rPr>
            <w:noProof/>
            <w:webHidden/>
          </w:rPr>
        </w:r>
        <w:r>
          <w:rPr>
            <w:noProof/>
            <w:webHidden/>
          </w:rPr>
          <w:fldChar w:fldCharType="separate"/>
        </w:r>
        <w:r>
          <w:rPr>
            <w:noProof/>
            <w:webHidden/>
          </w:rPr>
          <w:t>5</w:t>
        </w:r>
        <w:r>
          <w:rPr>
            <w:noProof/>
            <w:webHidden/>
          </w:rPr>
          <w:fldChar w:fldCharType="end"/>
        </w:r>
      </w:hyperlink>
    </w:p>
    <w:p w14:paraId="07255AC6" w14:textId="21D1DF62" w:rsidR="00CC2A22" w:rsidRDefault="00CC2A22">
      <w:pPr>
        <w:pStyle w:val="TOC3"/>
        <w:tabs>
          <w:tab w:val="right" w:leader="dot" w:pos="7927"/>
        </w:tabs>
        <w:rPr>
          <w:noProof/>
        </w:rPr>
      </w:pPr>
      <w:hyperlink w:anchor="_Toc237915574" w:history="1">
        <w:r w:rsidRPr="00E237C6">
          <w:rPr>
            <w:rStyle w:val="Hyperlink"/>
            <w:noProof/>
          </w:rPr>
          <w:t>1.6.4 Manfaat bagi Kepala Sekolah</w:t>
        </w:r>
        <w:r>
          <w:rPr>
            <w:noProof/>
            <w:webHidden/>
          </w:rPr>
          <w:tab/>
        </w:r>
        <w:r>
          <w:rPr>
            <w:noProof/>
            <w:webHidden/>
          </w:rPr>
          <w:fldChar w:fldCharType="begin"/>
        </w:r>
        <w:r>
          <w:rPr>
            <w:noProof/>
            <w:webHidden/>
          </w:rPr>
          <w:instrText xml:space="preserve"> PAGEREF _Toc237915574 \h </w:instrText>
        </w:r>
        <w:r>
          <w:rPr>
            <w:noProof/>
            <w:webHidden/>
          </w:rPr>
        </w:r>
        <w:r>
          <w:rPr>
            <w:noProof/>
            <w:webHidden/>
          </w:rPr>
          <w:fldChar w:fldCharType="separate"/>
        </w:r>
        <w:r>
          <w:rPr>
            <w:noProof/>
            <w:webHidden/>
          </w:rPr>
          <w:t>5</w:t>
        </w:r>
        <w:r>
          <w:rPr>
            <w:noProof/>
            <w:webHidden/>
          </w:rPr>
          <w:fldChar w:fldCharType="end"/>
        </w:r>
      </w:hyperlink>
    </w:p>
    <w:p w14:paraId="3F180963" w14:textId="6A27A4FF" w:rsidR="00CC2A22" w:rsidRDefault="00CC2A22">
      <w:pPr>
        <w:pStyle w:val="TOC3"/>
        <w:tabs>
          <w:tab w:val="right" w:leader="dot" w:pos="7927"/>
        </w:tabs>
        <w:rPr>
          <w:noProof/>
        </w:rPr>
      </w:pPr>
      <w:hyperlink w:anchor="_Toc237915575" w:history="1">
        <w:r w:rsidRPr="00E237C6">
          <w:rPr>
            <w:rStyle w:val="Hyperlink"/>
            <w:noProof/>
          </w:rPr>
          <w:t>1.6.5 Manfaat Akademik</w:t>
        </w:r>
        <w:r>
          <w:rPr>
            <w:noProof/>
            <w:webHidden/>
          </w:rPr>
          <w:tab/>
        </w:r>
        <w:r>
          <w:rPr>
            <w:noProof/>
            <w:webHidden/>
          </w:rPr>
          <w:fldChar w:fldCharType="begin"/>
        </w:r>
        <w:r>
          <w:rPr>
            <w:noProof/>
            <w:webHidden/>
          </w:rPr>
          <w:instrText xml:space="preserve"> PAGEREF _Toc237915575 \h </w:instrText>
        </w:r>
        <w:r>
          <w:rPr>
            <w:noProof/>
            <w:webHidden/>
          </w:rPr>
        </w:r>
        <w:r>
          <w:rPr>
            <w:noProof/>
            <w:webHidden/>
          </w:rPr>
          <w:fldChar w:fldCharType="separate"/>
        </w:r>
        <w:r>
          <w:rPr>
            <w:noProof/>
            <w:webHidden/>
          </w:rPr>
          <w:t>5</w:t>
        </w:r>
        <w:r>
          <w:rPr>
            <w:noProof/>
            <w:webHidden/>
          </w:rPr>
          <w:fldChar w:fldCharType="end"/>
        </w:r>
      </w:hyperlink>
    </w:p>
    <w:p w14:paraId="182D024B" w14:textId="0F3634D5" w:rsidR="00CC2A22" w:rsidRDefault="00CC2A22">
      <w:pPr>
        <w:pStyle w:val="TOC2"/>
        <w:tabs>
          <w:tab w:val="right" w:leader="dot" w:pos="7927"/>
        </w:tabs>
        <w:rPr>
          <w:noProof/>
        </w:rPr>
      </w:pPr>
      <w:hyperlink w:anchor="_Toc237915576" w:history="1">
        <w:r w:rsidRPr="00E237C6">
          <w:rPr>
            <w:rStyle w:val="Hyperlink"/>
            <w:noProof/>
          </w:rPr>
          <w:t>1.7 Sistematika Penulisan</w:t>
        </w:r>
        <w:r>
          <w:rPr>
            <w:noProof/>
            <w:webHidden/>
          </w:rPr>
          <w:tab/>
        </w:r>
        <w:r>
          <w:rPr>
            <w:noProof/>
            <w:webHidden/>
          </w:rPr>
          <w:fldChar w:fldCharType="begin"/>
        </w:r>
        <w:r>
          <w:rPr>
            <w:noProof/>
            <w:webHidden/>
          </w:rPr>
          <w:instrText xml:space="preserve"> PAGEREF _Toc237915576 \h </w:instrText>
        </w:r>
        <w:r>
          <w:rPr>
            <w:noProof/>
            <w:webHidden/>
          </w:rPr>
        </w:r>
        <w:r>
          <w:rPr>
            <w:noProof/>
            <w:webHidden/>
          </w:rPr>
          <w:fldChar w:fldCharType="separate"/>
        </w:r>
        <w:r>
          <w:rPr>
            <w:noProof/>
            <w:webHidden/>
          </w:rPr>
          <w:t>5</w:t>
        </w:r>
        <w:r>
          <w:rPr>
            <w:noProof/>
            <w:webHidden/>
          </w:rPr>
          <w:fldChar w:fldCharType="end"/>
        </w:r>
      </w:hyperlink>
    </w:p>
    <w:p w14:paraId="11BDBD3B" w14:textId="5EB53B9B" w:rsidR="00CC2A22" w:rsidRDefault="00CC2A22">
      <w:pPr>
        <w:pStyle w:val="TOC1"/>
        <w:tabs>
          <w:tab w:val="right" w:leader="dot" w:pos="7927"/>
        </w:tabs>
        <w:rPr>
          <w:noProof/>
        </w:rPr>
      </w:pPr>
      <w:hyperlink w:anchor="_Toc237915577" w:history="1">
        <w:r w:rsidRPr="00E237C6">
          <w:rPr>
            <w:rStyle w:val="Hyperlink"/>
            <w:noProof/>
          </w:rPr>
          <w:t>BAB II TINJAUAN PUSTAKA DAN LANDASAN TEORI</w:t>
        </w:r>
        <w:r>
          <w:rPr>
            <w:noProof/>
            <w:webHidden/>
          </w:rPr>
          <w:tab/>
        </w:r>
        <w:r>
          <w:rPr>
            <w:noProof/>
            <w:webHidden/>
          </w:rPr>
          <w:fldChar w:fldCharType="begin"/>
        </w:r>
        <w:r>
          <w:rPr>
            <w:noProof/>
            <w:webHidden/>
          </w:rPr>
          <w:instrText xml:space="preserve"> PAGEREF _Toc237915577 \h </w:instrText>
        </w:r>
        <w:r>
          <w:rPr>
            <w:noProof/>
            <w:webHidden/>
          </w:rPr>
        </w:r>
        <w:r>
          <w:rPr>
            <w:noProof/>
            <w:webHidden/>
          </w:rPr>
          <w:fldChar w:fldCharType="separate"/>
        </w:r>
        <w:r>
          <w:rPr>
            <w:noProof/>
            <w:webHidden/>
          </w:rPr>
          <w:t>6</w:t>
        </w:r>
        <w:r>
          <w:rPr>
            <w:noProof/>
            <w:webHidden/>
          </w:rPr>
          <w:fldChar w:fldCharType="end"/>
        </w:r>
      </w:hyperlink>
    </w:p>
    <w:p w14:paraId="37114CF0" w14:textId="0056569A" w:rsidR="00CC2A22" w:rsidRDefault="00CC2A22">
      <w:pPr>
        <w:pStyle w:val="TOC2"/>
        <w:tabs>
          <w:tab w:val="right" w:leader="dot" w:pos="7927"/>
        </w:tabs>
        <w:rPr>
          <w:noProof/>
        </w:rPr>
      </w:pPr>
      <w:hyperlink w:anchor="_Toc237915578" w:history="1">
        <w:r w:rsidRPr="00E237C6">
          <w:rPr>
            <w:rStyle w:val="Hyperlink"/>
            <w:noProof/>
          </w:rPr>
          <w:t>2.1 Penelitian Terdahulu</w:t>
        </w:r>
        <w:r>
          <w:rPr>
            <w:noProof/>
            <w:webHidden/>
          </w:rPr>
          <w:tab/>
        </w:r>
        <w:r>
          <w:rPr>
            <w:noProof/>
            <w:webHidden/>
          </w:rPr>
          <w:fldChar w:fldCharType="begin"/>
        </w:r>
        <w:r>
          <w:rPr>
            <w:noProof/>
            <w:webHidden/>
          </w:rPr>
          <w:instrText xml:space="preserve"> PAGEREF _Toc237915578 \h </w:instrText>
        </w:r>
        <w:r>
          <w:rPr>
            <w:noProof/>
            <w:webHidden/>
          </w:rPr>
        </w:r>
        <w:r>
          <w:rPr>
            <w:noProof/>
            <w:webHidden/>
          </w:rPr>
          <w:fldChar w:fldCharType="separate"/>
        </w:r>
        <w:r>
          <w:rPr>
            <w:noProof/>
            <w:webHidden/>
          </w:rPr>
          <w:t>6</w:t>
        </w:r>
        <w:r>
          <w:rPr>
            <w:noProof/>
            <w:webHidden/>
          </w:rPr>
          <w:fldChar w:fldCharType="end"/>
        </w:r>
      </w:hyperlink>
    </w:p>
    <w:p w14:paraId="2DC1581F" w14:textId="7094E16D" w:rsidR="00CC2A22" w:rsidRDefault="00CC2A22">
      <w:pPr>
        <w:pStyle w:val="TOC2"/>
        <w:tabs>
          <w:tab w:val="right" w:leader="dot" w:pos="7927"/>
        </w:tabs>
        <w:rPr>
          <w:noProof/>
        </w:rPr>
      </w:pPr>
      <w:hyperlink w:anchor="_Toc237915579" w:history="1">
        <w:r w:rsidRPr="00E237C6">
          <w:rPr>
            <w:rStyle w:val="Hyperlink"/>
            <w:noProof/>
          </w:rPr>
          <w:t>2.2 State of the Art dan Kebaruan</w:t>
        </w:r>
        <w:r>
          <w:rPr>
            <w:noProof/>
            <w:webHidden/>
          </w:rPr>
          <w:tab/>
        </w:r>
        <w:r>
          <w:rPr>
            <w:noProof/>
            <w:webHidden/>
          </w:rPr>
          <w:fldChar w:fldCharType="begin"/>
        </w:r>
        <w:r>
          <w:rPr>
            <w:noProof/>
            <w:webHidden/>
          </w:rPr>
          <w:instrText xml:space="preserve"> PAGEREF _Toc237915579 \h </w:instrText>
        </w:r>
        <w:r>
          <w:rPr>
            <w:noProof/>
            <w:webHidden/>
          </w:rPr>
        </w:r>
        <w:r>
          <w:rPr>
            <w:noProof/>
            <w:webHidden/>
          </w:rPr>
          <w:fldChar w:fldCharType="separate"/>
        </w:r>
        <w:r>
          <w:rPr>
            <w:noProof/>
            <w:webHidden/>
          </w:rPr>
          <w:t>7</w:t>
        </w:r>
        <w:r>
          <w:rPr>
            <w:noProof/>
            <w:webHidden/>
          </w:rPr>
          <w:fldChar w:fldCharType="end"/>
        </w:r>
      </w:hyperlink>
    </w:p>
    <w:p w14:paraId="6D5E7B4B" w14:textId="7928A99B" w:rsidR="00CC2A22" w:rsidRDefault="00CC2A22">
      <w:pPr>
        <w:pStyle w:val="TOC2"/>
        <w:tabs>
          <w:tab w:val="right" w:leader="dot" w:pos="7927"/>
        </w:tabs>
        <w:rPr>
          <w:noProof/>
        </w:rPr>
      </w:pPr>
      <w:hyperlink w:anchor="_Toc237915580" w:history="1">
        <w:r w:rsidRPr="00E237C6">
          <w:rPr>
            <w:rStyle w:val="Hyperlink"/>
            <w:noProof/>
          </w:rPr>
          <w:t>2.3 Sistem Informasi</w:t>
        </w:r>
        <w:r>
          <w:rPr>
            <w:noProof/>
            <w:webHidden/>
          </w:rPr>
          <w:tab/>
        </w:r>
        <w:r>
          <w:rPr>
            <w:noProof/>
            <w:webHidden/>
          </w:rPr>
          <w:fldChar w:fldCharType="begin"/>
        </w:r>
        <w:r>
          <w:rPr>
            <w:noProof/>
            <w:webHidden/>
          </w:rPr>
          <w:instrText xml:space="preserve"> PAGEREF _Toc237915580 \h </w:instrText>
        </w:r>
        <w:r>
          <w:rPr>
            <w:noProof/>
            <w:webHidden/>
          </w:rPr>
        </w:r>
        <w:r>
          <w:rPr>
            <w:noProof/>
            <w:webHidden/>
          </w:rPr>
          <w:fldChar w:fldCharType="separate"/>
        </w:r>
        <w:r>
          <w:rPr>
            <w:noProof/>
            <w:webHidden/>
          </w:rPr>
          <w:t>7</w:t>
        </w:r>
        <w:r>
          <w:rPr>
            <w:noProof/>
            <w:webHidden/>
          </w:rPr>
          <w:fldChar w:fldCharType="end"/>
        </w:r>
      </w:hyperlink>
    </w:p>
    <w:p w14:paraId="5CACEAE0" w14:textId="15748C4E" w:rsidR="00CC2A22" w:rsidRDefault="00CC2A22">
      <w:pPr>
        <w:pStyle w:val="TOC2"/>
        <w:tabs>
          <w:tab w:val="right" w:leader="dot" w:pos="7927"/>
        </w:tabs>
        <w:rPr>
          <w:noProof/>
        </w:rPr>
      </w:pPr>
      <w:hyperlink w:anchor="_Toc237915581" w:history="1">
        <w:r w:rsidRPr="00E237C6">
          <w:rPr>
            <w:rStyle w:val="Hyperlink"/>
            <w:noProof/>
          </w:rPr>
          <w:t>2.4 Sistem Informasi Akademik</w:t>
        </w:r>
        <w:r>
          <w:rPr>
            <w:noProof/>
            <w:webHidden/>
          </w:rPr>
          <w:tab/>
        </w:r>
        <w:r>
          <w:rPr>
            <w:noProof/>
            <w:webHidden/>
          </w:rPr>
          <w:fldChar w:fldCharType="begin"/>
        </w:r>
        <w:r>
          <w:rPr>
            <w:noProof/>
            <w:webHidden/>
          </w:rPr>
          <w:instrText xml:space="preserve"> PAGEREF _Toc237915581 \h </w:instrText>
        </w:r>
        <w:r>
          <w:rPr>
            <w:noProof/>
            <w:webHidden/>
          </w:rPr>
        </w:r>
        <w:r>
          <w:rPr>
            <w:noProof/>
            <w:webHidden/>
          </w:rPr>
          <w:fldChar w:fldCharType="separate"/>
        </w:r>
        <w:r>
          <w:rPr>
            <w:noProof/>
            <w:webHidden/>
          </w:rPr>
          <w:t>7</w:t>
        </w:r>
        <w:r>
          <w:rPr>
            <w:noProof/>
            <w:webHidden/>
          </w:rPr>
          <w:fldChar w:fldCharType="end"/>
        </w:r>
      </w:hyperlink>
    </w:p>
    <w:p w14:paraId="70BB6C2A" w14:textId="6DB6D0C5" w:rsidR="00CC2A22" w:rsidRDefault="00CC2A22">
      <w:pPr>
        <w:pStyle w:val="TOC2"/>
        <w:tabs>
          <w:tab w:val="right" w:leader="dot" w:pos="7927"/>
        </w:tabs>
        <w:rPr>
          <w:noProof/>
        </w:rPr>
      </w:pPr>
      <w:hyperlink w:anchor="_Toc237915582" w:history="1">
        <w:r w:rsidRPr="00E237C6">
          <w:rPr>
            <w:rStyle w:val="Hyperlink"/>
            <w:noProof/>
          </w:rPr>
          <w:t>2.5 Aplikasi Berbasis Web</w:t>
        </w:r>
        <w:r>
          <w:rPr>
            <w:noProof/>
            <w:webHidden/>
          </w:rPr>
          <w:tab/>
        </w:r>
        <w:r>
          <w:rPr>
            <w:noProof/>
            <w:webHidden/>
          </w:rPr>
          <w:fldChar w:fldCharType="begin"/>
        </w:r>
        <w:r>
          <w:rPr>
            <w:noProof/>
            <w:webHidden/>
          </w:rPr>
          <w:instrText xml:space="preserve"> PAGEREF _Toc237915582 \h </w:instrText>
        </w:r>
        <w:r>
          <w:rPr>
            <w:noProof/>
            <w:webHidden/>
          </w:rPr>
        </w:r>
        <w:r>
          <w:rPr>
            <w:noProof/>
            <w:webHidden/>
          </w:rPr>
          <w:fldChar w:fldCharType="separate"/>
        </w:r>
        <w:r>
          <w:rPr>
            <w:noProof/>
            <w:webHidden/>
          </w:rPr>
          <w:t>8</w:t>
        </w:r>
        <w:r>
          <w:rPr>
            <w:noProof/>
            <w:webHidden/>
          </w:rPr>
          <w:fldChar w:fldCharType="end"/>
        </w:r>
      </w:hyperlink>
    </w:p>
    <w:p w14:paraId="61316A76" w14:textId="12F2F515" w:rsidR="00CC2A22" w:rsidRDefault="00CC2A22">
      <w:pPr>
        <w:pStyle w:val="TOC2"/>
        <w:tabs>
          <w:tab w:val="right" w:leader="dot" w:pos="7927"/>
        </w:tabs>
        <w:rPr>
          <w:noProof/>
        </w:rPr>
      </w:pPr>
      <w:hyperlink w:anchor="_Toc237915583" w:history="1">
        <w:r w:rsidRPr="00E237C6">
          <w:rPr>
            <w:rStyle w:val="Hyperlink"/>
            <w:noProof/>
          </w:rPr>
          <w:t>2.6 Framework Laravel</w:t>
        </w:r>
        <w:r>
          <w:rPr>
            <w:noProof/>
            <w:webHidden/>
          </w:rPr>
          <w:tab/>
        </w:r>
        <w:r>
          <w:rPr>
            <w:noProof/>
            <w:webHidden/>
          </w:rPr>
          <w:fldChar w:fldCharType="begin"/>
        </w:r>
        <w:r>
          <w:rPr>
            <w:noProof/>
            <w:webHidden/>
          </w:rPr>
          <w:instrText xml:space="preserve"> PAGEREF _Toc237915583 \h </w:instrText>
        </w:r>
        <w:r>
          <w:rPr>
            <w:noProof/>
            <w:webHidden/>
          </w:rPr>
        </w:r>
        <w:r>
          <w:rPr>
            <w:noProof/>
            <w:webHidden/>
          </w:rPr>
          <w:fldChar w:fldCharType="separate"/>
        </w:r>
        <w:r>
          <w:rPr>
            <w:noProof/>
            <w:webHidden/>
          </w:rPr>
          <w:t>8</w:t>
        </w:r>
        <w:r>
          <w:rPr>
            <w:noProof/>
            <w:webHidden/>
          </w:rPr>
          <w:fldChar w:fldCharType="end"/>
        </w:r>
      </w:hyperlink>
    </w:p>
    <w:p w14:paraId="3FCE1D97" w14:textId="5458B33B" w:rsidR="00CC2A22" w:rsidRDefault="00CC2A22">
      <w:pPr>
        <w:pStyle w:val="TOC2"/>
        <w:tabs>
          <w:tab w:val="right" w:leader="dot" w:pos="7927"/>
        </w:tabs>
        <w:rPr>
          <w:noProof/>
        </w:rPr>
      </w:pPr>
      <w:hyperlink w:anchor="_Toc237915584" w:history="1">
        <w:r w:rsidRPr="00E237C6">
          <w:rPr>
            <w:rStyle w:val="Hyperlink"/>
            <w:noProof/>
          </w:rPr>
          <w:t>2.7 Livewire, Blade, dan Tailwind CSS</w:t>
        </w:r>
        <w:r>
          <w:rPr>
            <w:noProof/>
            <w:webHidden/>
          </w:rPr>
          <w:tab/>
        </w:r>
        <w:r>
          <w:rPr>
            <w:noProof/>
            <w:webHidden/>
          </w:rPr>
          <w:fldChar w:fldCharType="begin"/>
        </w:r>
        <w:r>
          <w:rPr>
            <w:noProof/>
            <w:webHidden/>
          </w:rPr>
          <w:instrText xml:space="preserve"> PAGEREF _Toc237915584 \h </w:instrText>
        </w:r>
        <w:r>
          <w:rPr>
            <w:noProof/>
            <w:webHidden/>
          </w:rPr>
        </w:r>
        <w:r>
          <w:rPr>
            <w:noProof/>
            <w:webHidden/>
          </w:rPr>
          <w:fldChar w:fldCharType="separate"/>
        </w:r>
        <w:r>
          <w:rPr>
            <w:noProof/>
            <w:webHidden/>
          </w:rPr>
          <w:t>8</w:t>
        </w:r>
        <w:r>
          <w:rPr>
            <w:noProof/>
            <w:webHidden/>
          </w:rPr>
          <w:fldChar w:fldCharType="end"/>
        </w:r>
      </w:hyperlink>
    </w:p>
    <w:p w14:paraId="6151F2D5" w14:textId="6DA2803F" w:rsidR="00CC2A22" w:rsidRDefault="00CC2A22">
      <w:pPr>
        <w:pStyle w:val="TOC2"/>
        <w:tabs>
          <w:tab w:val="right" w:leader="dot" w:pos="7927"/>
        </w:tabs>
        <w:rPr>
          <w:noProof/>
        </w:rPr>
      </w:pPr>
      <w:hyperlink w:anchor="_Toc237915585" w:history="1">
        <w:r w:rsidRPr="00E237C6">
          <w:rPr>
            <w:rStyle w:val="Hyperlink"/>
            <w:noProof/>
          </w:rPr>
          <w:t>2.8 Basis Data MySQL</w:t>
        </w:r>
        <w:r>
          <w:rPr>
            <w:noProof/>
            <w:webHidden/>
          </w:rPr>
          <w:tab/>
        </w:r>
        <w:r>
          <w:rPr>
            <w:noProof/>
            <w:webHidden/>
          </w:rPr>
          <w:fldChar w:fldCharType="begin"/>
        </w:r>
        <w:r>
          <w:rPr>
            <w:noProof/>
            <w:webHidden/>
          </w:rPr>
          <w:instrText xml:space="preserve"> PAGEREF _Toc237915585 \h </w:instrText>
        </w:r>
        <w:r>
          <w:rPr>
            <w:noProof/>
            <w:webHidden/>
          </w:rPr>
        </w:r>
        <w:r>
          <w:rPr>
            <w:noProof/>
            <w:webHidden/>
          </w:rPr>
          <w:fldChar w:fldCharType="separate"/>
        </w:r>
        <w:r>
          <w:rPr>
            <w:noProof/>
            <w:webHidden/>
          </w:rPr>
          <w:t>9</w:t>
        </w:r>
        <w:r>
          <w:rPr>
            <w:noProof/>
            <w:webHidden/>
          </w:rPr>
          <w:fldChar w:fldCharType="end"/>
        </w:r>
      </w:hyperlink>
    </w:p>
    <w:p w14:paraId="1FDDD270" w14:textId="50061FB7" w:rsidR="00CC2A22" w:rsidRDefault="00CC2A22">
      <w:pPr>
        <w:pStyle w:val="TOC2"/>
        <w:tabs>
          <w:tab w:val="right" w:leader="dot" w:pos="7927"/>
        </w:tabs>
        <w:rPr>
          <w:noProof/>
        </w:rPr>
      </w:pPr>
      <w:hyperlink w:anchor="_Toc237915586" w:history="1">
        <w:r w:rsidRPr="00E237C6">
          <w:rPr>
            <w:rStyle w:val="Hyperlink"/>
            <w:noProof/>
          </w:rPr>
          <w:t>2.9 Role-Based Access Control</w:t>
        </w:r>
        <w:r>
          <w:rPr>
            <w:noProof/>
            <w:webHidden/>
          </w:rPr>
          <w:tab/>
        </w:r>
        <w:r>
          <w:rPr>
            <w:noProof/>
            <w:webHidden/>
          </w:rPr>
          <w:fldChar w:fldCharType="begin"/>
        </w:r>
        <w:r>
          <w:rPr>
            <w:noProof/>
            <w:webHidden/>
          </w:rPr>
          <w:instrText xml:space="preserve"> PAGEREF _Toc237915586 \h </w:instrText>
        </w:r>
        <w:r>
          <w:rPr>
            <w:noProof/>
            <w:webHidden/>
          </w:rPr>
        </w:r>
        <w:r>
          <w:rPr>
            <w:noProof/>
            <w:webHidden/>
          </w:rPr>
          <w:fldChar w:fldCharType="separate"/>
        </w:r>
        <w:r>
          <w:rPr>
            <w:noProof/>
            <w:webHidden/>
          </w:rPr>
          <w:t>9</w:t>
        </w:r>
        <w:r>
          <w:rPr>
            <w:noProof/>
            <w:webHidden/>
          </w:rPr>
          <w:fldChar w:fldCharType="end"/>
        </w:r>
      </w:hyperlink>
    </w:p>
    <w:p w14:paraId="1BDECC3C" w14:textId="6C79CFD9" w:rsidR="00CC2A22" w:rsidRDefault="00CC2A22">
      <w:pPr>
        <w:pStyle w:val="TOC2"/>
        <w:tabs>
          <w:tab w:val="right" w:leader="dot" w:pos="7927"/>
        </w:tabs>
        <w:rPr>
          <w:noProof/>
        </w:rPr>
      </w:pPr>
      <w:hyperlink w:anchor="_Toc237915587" w:history="1">
        <w:r w:rsidRPr="00E237C6">
          <w:rPr>
            <w:rStyle w:val="Hyperlink"/>
            <w:noProof/>
          </w:rPr>
          <w:t>2.10 Jadwal Pelajaran</w:t>
        </w:r>
        <w:r>
          <w:rPr>
            <w:noProof/>
            <w:webHidden/>
          </w:rPr>
          <w:tab/>
        </w:r>
        <w:r>
          <w:rPr>
            <w:noProof/>
            <w:webHidden/>
          </w:rPr>
          <w:fldChar w:fldCharType="begin"/>
        </w:r>
        <w:r>
          <w:rPr>
            <w:noProof/>
            <w:webHidden/>
          </w:rPr>
          <w:instrText xml:space="preserve"> PAGEREF _Toc237915587 \h </w:instrText>
        </w:r>
        <w:r>
          <w:rPr>
            <w:noProof/>
            <w:webHidden/>
          </w:rPr>
        </w:r>
        <w:r>
          <w:rPr>
            <w:noProof/>
            <w:webHidden/>
          </w:rPr>
          <w:fldChar w:fldCharType="separate"/>
        </w:r>
        <w:r>
          <w:rPr>
            <w:noProof/>
            <w:webHidden/>
          </w:rPr>
          <w:t>9</w:t>
        </w:r>
        <w:r>
          <w:rPr>
            <w:noProof/>
            <w:webHidden/>
          </w:rPr>
          <w:fldChar w:fldCharType="end"/>
        </w:r>
      </w:hyperlink>
    </w:p>
    <w:p w14:paraId="4D4DE074" w14:textId="457BB213" w:rsidR="00CC2A22" w:rsidRDefault="00CC2A22">
      <w:pPr>
        <w:pStyle w:val="TOC2"/>
        <w:tabs>
          <w:tab w:val="right" w:leader="dot" w:pos="7927"/>
        </w:tabs>
        <w:rPr>
          <w:noProof/>
        </w:rPr>
      </w:pPr>
      <w:hyperlink w:anchor="_Toc237915588" w:history="1">
        <w:r w:rsidRPr="00E237C6">
          <w:rPr>
            <w:rStyle w:val="Hyperlink"/>
            <w:noProof/>
          </w:rPr>
          <w:t>2.11 Nilai Tugas Mingguan</w:t>
        </w:r>
        <w:r>
          <w:rPr>
            <w:noProof/>
            <w:webHidden/>
          </w:rPr>
          <w:tab/>
        </w:r>
        <w:r>
          <w:rPr>
            <w:noProof/>
            <w:webHidden/>
          </w:rPr>
          <w:fldChar w:fldCharType="begin"/>
        </w:r>
        <w:r>
          <w:rPr>
            <w:noProof/>
            <w:webHidden/>
          </w:rPr>
          <w:instrText xml:space="preserve"> PAGEREF _Toc237915588 \h </w:instrText>
        </w:r>
        <w:r>
          <w:rPr>
            <w:noProof/>
            <w:webHidden/>
          </w:rPr>
        </w:r>
        <w:r>
          <w:rPr>
            <w:noProof/>
            <w:webHidden/>
          </w:rPr>
          <w:fldChar w:fldCharType="separate"/>
        </w:r>
        <w:r>
          <w:rPr>
            <w:noProof/>
            <w:webHidden/>
          </w:rPr>
          <w:t>10</w:t>
        </w:r>
        <w:r>
          <w:rPr>
            <w:noProof/>
            <w:webHidden/>
          </w:rPr>
          <w:fldChar w:fldCharType="end"/>
        </w:r>
      </w:hyperlink>
    </w:p>
    <w:p w14:paraId="3FA8A6FF" w14:textId="7045340D" w:rsidR="00CC2A22" w:rsidRDefault="00CC2A22">
      <w:pPr>
        <w:pStyle w:val="TOC2"/>
        <w:tabs>
          <w:tab w:val="right" w:leader="dot" w:pos="7927"/>
        </w:tabs>
        <w:rPr>
          <w:noProof/>
        </w:rPr>
      </w:pPr>
      <w:hyperlink w:anchor="_Toc237915589" w:history="1">
        <w:r w:rsidRPr="00E237C6">
          <w:rPr>
            <w:rStyle w:val="Hyperlink"/>
            <w:noProof/>
          </w:rPr>
          <w:t>2.12 Metode Waterfall</w:t>
        </w:r>
        <w:r>
          <w:rPr>
            <w:noProof/>
            <w:webHidden/>
          </w:rPr>
          <w:tab/>
        </w:r>
        <w:r>
          <w:rPr>
            <w:noProof/>
            <w:webHidden/>
          </w:rPr>
          <w:fldChar w:fldCharType="begin"/>
        </w:r>
        <w:r>
          <w:rPr>
            <w:noProof/>
            <w:webHidden/>
          </w:rPr>
          <w:instrText xml:space="preserve"> PAGEREF _Toc237915589 \h </w:instrText>
        </w:r>
        <w:r>
          <w:rPr>
            <w:noProof/>
            <w:webHidden/>
          </w:rPr>
        </w:r>
        <w:r>
          <w:rPr>
            <w:noProof/>
            <w:webHidden/>
          </w:rPr>
          <w:fldChar w:fldCharType="separate"/>
        </w:r>
        <w:r>
          <w:rPr>
            <w:noProof/>
            <w:webHidden/>
          </w:rPr>
          <w:t>10</w:t>
        </w:r>
        <w:r>
          <w:rPr>
            <w:noProof/>
            <w:webHidden/>
          </w:rPr>
          <w:fldChar w:fldCharType="end"/>
        </w:r>
      </w:hyperlink>
    </w:p>
    <w:p w14:paraId="441B4AD8" w14:textId="2DA95D49" w:rsidR="00CC2A22" w:rsidRDefault="00CC2A22">
      <w:pPr>
        <w:pStyle w:val="TOC2"/>
        <w:tabs>
          <w:tab w:val="right" w:leader="dot" w:pos="7927"/>
        </w:tabs>
        <w:rPr>
          <w:noProof/>
        </w:rPr>
      </w:pPr>
      <w:hyperlink w:anchor="_Toc237915590" w:history="1">
        <w:r w:rsidRPr="00E237C6">
          <w:rPr>
            <w:rStyle w:val="Hyperlink"/>
            <w:noProof/>
          </w:rPr>
          <w:t>2.13 Black Box Testing</w:t>
        </w:r>
        <w:r>
          <w:rPr>
            <w:noProof/>
            <w:webHidden/>
          </w:rPr>
          <w:tab/>
        </w:r>
        <w:r>
          <w:rPr>
            <w:noProof/>
            <w:webHidden/>
          </w:rPr>
          <w:fldChar w:fldCharType="begin"/>
        </w:r>
        <w:r>
          <w:rPr>
            <w:noProof/>
            <w:webHidden/>
          </w:rPr>
          <w:instrText xml:space="preserve"> PAGEREF _Toc237915590 \h </w:instrText>
        </w:r>
        <w:r>
          <w:rPr>
            <w:noProof/>
            <w:webHidden/>
          </w:rPr>
        </w:r>
        <w:r>
          <w:rPr>
            <w:noProof/>
            <w:webHidden/>
          </w:rPr>
          <w:fldChar w:fldCharType="separate"/>
        </w:r>
        <w:r>
          <w:rPr>
            <w:noProof/>
            <w:webHidden/>
          </w:rPr>
          <w:t>10</w:t>
        </w:r>
        <w:r>
          <w:rPr>
            <w:noProof/>
            <w:webHidden/>
          </w:rPr>
          <w:fldChar w:fldCharType="end"/>
        </w:r>
      </w:hyperlink>
    </w:p>
    <w:p w14:paraId="661321E0" w14:textId="3E530524" w:rsidR="00CC2A22" w:rsidRDefault="00CC2A22">
      <w:pPr>
        <w:pStyle w:val="TOC2"/>
        <w:tabs>
          <w:tab w:val="right" w:leader="dot" w:pos="7927"/>
        </w:tabs>
        <w:rPr>
          <w:noProof/>
        </w:rPr>
      </w:pPr>
      <w:hyperlink w:anchor="_Toc237915591" w:history="1">
        <w:r w:rsidRPr="00E237C6">
          <w:rPr>
            <w:rStyle w:val="Hyperlink"/>
            <w:noProof/>
          </w:rPr>
          <w:t>2.14 Kerangka Pikir</w:t>
        </w:r>
        <w:r>
          <w:rPr>
            <w:noProof/>
            <w:webHidden/>
          </w:rPr>
          <w:tab/>
        </w:r>
        <w:r>
          <w:rPr>
            <w:noProof/>
            <w:webHidden/>
          </w:rPr>
          <w:fldChar w:fldCharType="begin"/>
        </w:r>
        <w:r>
          <w:rPr>
            <w:noProof/>
            <w:webHidden/>
          </w:rPr>
          <w:instrText xml:space="preserve"> PAGEREF _Toc237915591 \h </w:instrText>
        </w:r>
        <w:r>
          <w:rPr>
            <w:noProof/>
            <w:webHidden/>
          </w:rPr>
        </w:r>
        <w:r>
          <w:rPr>
            <w:noProof/>
            <w:webHidden/>
          </w:rPr>
          <w:fldChar w:fldCharType="separate"/>
        </w:r>
        <w:r>
          <w:rPr>
            <w:noProof/>
            <w:webHidden/>
          </w:rPr>
          <w:t>10</w:t>
        </w:r>
        <w:r>
          <w:rPr>
            <w:noProof/>
            <w:webHidden/>
          </w:rPr>
          <w:fldChar w:fldCharType="end"/>
        </w:r>
      </w:hyperlink>
    </w:p>
    <w:p w14:paraId="07076D50" w14:textId="1B771573" w:rsidR="00CC2A22" w:rsidRDefault="00CC2A22">
      <w:pPr>
        <w:pStyle w:val="TOC1"/>
        <w:tabs>
          <w:tab w:val="right" w:leader="dot" w:pos="7927"/>
        </w:tabs>
        <w:rPr>
          <w:noProof/>
        </w:rPr>
      </w:pPr>
      <w:hyperlink w:anchor="_Toc237915592" w:history="1">
        <w:r w:rsidRPr="00E237C6">
          <w:rPr>
            <w:rStyle w:val="Hyperlink"/>
            <w:noProof/>
          </w:rPr>
          <w:t>BAB III METODOLOGI PENELITIAN</w:t>
        </w:r>
        <w:r>
          <w:rPr>
            <w:noProof/>
            <w:webHidden/>
          </w:rPr>
          <w:tab/>
        </w:r>
        <w:r>
          <w:rPr>
            <w:noProof/>
            <w:webHidden/>
          </w:rPr>
          <w:fldChar w:fldCharType="begin"/>
        </w:r>
        <w:r>
          <w:rPr>
            <w:noProof/>
            <w:webHidden/>
          </w:rPr>
          <w:instrText xml:space="preserve"> PAGEREF _Toc237915592 \h </w:instrText>
        </w:r>
        <w:r>
          <w:rPr>
            <w:noProof/>
            <w:webHidden/>
          </w:rPr>
        </w:r>
        <w:r>
          <w:rPr>
            <w:noProof/>
            <w:webHidden/>
          </w:rPr>
          <w:fldChar w:fldCharType="separate"/>
        </w:r>
        <w:r>
          <w:rPr>
            <w:noProof/>
            <w:webHidden/>
          </w:rPr>
          <w:t>12</w:t>
        </w:r>
        <w:r>
          <w:rPr>
            <w:noProof/>
            <w:webHidden/>
          </w:rPr>
          <w:fldChar w:fldCharType="end"/>
        </w:r>
      </w:hyperlink>
    </w:p>
    <w:p w14:paraId="42F94EDC" w14:textId="0F5F1D89" w:rsidR="00CC2A22" w:rsidRDefault="00CC2A22">
      <w:pPr>
        <w:pStyle w:val="TOC2"/>
        <w:tabs>
          <w:tab w:val="right" w:leader="dot" w:pos="7927"/>
        </w:tabs>
        <w:rPr>
          <w:noProof/>
        </w:rPr>
      </w:pPr>
      <w:hyperlink w:anchor="_Toc237915593" w:history="1">
        <w:r w:rsidRPr="00E237C6">
          <w:rPr>
            <w:rStyle w:val="Hyperlink"/>
            <w:noProof/>
          </w:rPr>
          <w:t>3.1 Jenis Penelitian</w:t>
        </w:r>
        <w:r>
          <w:rPr>
            <w:noProof/>
            <w:webHidden/>
          </w:rPr>
          <w:tab/>
        </w:r>
        <w:r>
          <w:rPr>
            <w:noProof/>
            <w:webHidden/>
          </w:rPr>
          <w:fldChar w:fldCharType="begin"/>
        </w:r>
        <w:r>
          <w:rPr>
            <w:noProof/>
            <w:webHidden/>
          </w:rPr>
          <w:instrText xml:space="preserve"> PAGEREF _Toc237915593 \h </w:instrText>
        </w:r>
        <w:r>
          <w:rPr>
            <w:noProof/>
            <w:webHidden/>
          </w:rPr>
        </w:r>
        <w:r>
          <w:rPr>
            <w:noProof/>
            <w:webHidden/>
          </w:rPr>
          <w:fldChar w:fldCharType="separate"/>
        </w:r>
        <w:r>
          <w:rPr>
            <w:noProof/>
            <w:webHidden/>
          </w:rPr>
          <w:t>12</w:t>
        </w:r>
        <w:r>
          <w:rPr>
            <w:noProof/>
            <w:webHidden/>
          </w:rPr>
          <w:fldChar w:fldCharType="end"/>
        </w:r>
      </w:hyperlink>
    </w:p>
    <w:p w14:paraId="71531B9F" w14:textId="51B999CA" w:rsidR="00CC2A22" w:rsidRDefault="00CC2A22">
      <w:pPr>
        <w:pStyle w:val="TOC2"/>
        <w:tabs>
          <w:tab w:val="right" w:leader="dot" w:pos="7927"/>
        </w:tabs>
        <w:rPr>
          <w:noProof/>
        </w:rPr>
      </w:pPr>
      <w:hyperlink w:anchor="_Toc237915594" w:history="1">
        <w:r w:rsidRPr="00E237C6">
          <w:rPr>
            <w:rStyle w:val="Hyperlink"/>
            <w:noProof/>
          </w:rPr>
          <w:t>3.2 Lokasi dan Waktu Penelitian</w:t>
        </w:r>
        <w:r>
          <w:rPr>
            <w:noProof/>
            <w:webHidden/>
          </w:rPr>
          <w:tab/>
        </w:r>
        <w:r>
          <w:rPr>
            <w:noProof/>
            <w:webHidden/>
          </w:rPr>
          <w:fldChar w:fldCharType="begin"/>
        </w:r>
        <w:r>
          <w:rPr>
            <w:noProof/>
            <w:webHidden/>
          </w:rPr>
          <w:instrText xml:space="preserve"> PAGEREF _Toc237915594 \h </w:instrText>
        </w:r>
        <w:r>
          <w:rPr>
            <w:noProof/>
            <w:webHidden/>
          </w:rPr>
        </w:r>
        <w:r>
          <w:rPr>
            <w:noProof/>
            <w:webHidden/>
          </w:rPr>
          <w:fldChar w:fldCharType="separate"/>
        </w:r>
        <w:r>
          <w:rPr>
            <w:noProof/>
            <w:webHidden/>
          </w:rPr>
          <w:t>12</w:t>
        </w:r>
        <w:r>
          <w:rPr>
            <w:noProof/>
            <w:webHidden/>
          </w:rPr>
          <w:fldChar w:fldCharType="end"/>
        </w:r>
      </w:hyperlink>
    </w:p>
    <w:p w14:paraId="1C578A77" w14:textId="3BE773C3" w:rsidR="00CC2A22" w:rsidRDefault="00CC2A22">
      <w:pPr>
        <w:pStyle w:val="TOC2"/>
        <w:tabs>
          <w:tab w:val="right" w:leader="dot" w:pos="7927"/>
        </w:tabs>
        <w:rPr>
          <w:noProof/>
        </w:rPr>
      </w:pPr>
      <w:hyperlink w:anchor="_Toc237915595" w:history="1">
        <w:r w:rsidRPr="00E237C6">
          <w:rPr>
            <w:rStyle w:val="Hyperlink"/>
            <w:noProof/>
          </w:rPr>
          <w:t>3.3 Objek dan Subjek Penelitian</w:t>
        </w:r>
        <w:r>
          <w:rPr>
            <w:noProof/>
            <w:webHidden/>
          </w:rPr>
          <w:tab/>
        </w:r>
        <w:r>
          <w:rPr>
            <w:noProof/>
            <w:webHidden/>
          </w:rPr>
          <w:fldChar w:fldCharType="begin"/>
        </w:r>
        <w:r>
          <w:rPr>
            <w:noProof/>
            <w:webHidden/>
          </w:rPr>
          <w:instrText xml:space="preserve"> PAGEREF _Toc237915595 \h </w:instrText>
        </w:r>
        <w:r>
          <w:rPr>
            <w:noProof/>
            <w:webHidden/>
          </w:rPr>
        </w:r>
        <w:r>
          <w:rPr>
            <w:noProof/>
            <w:webHidden/>
          </w:rPr>
          <w:fldChar w:fldCharType="separate"/>
        </w:r>
        <w:r>
          <w:rPr>
            <w:noProof/>
            <w:webHidden/>
          </w:rPr>
          <w:t>12</w:t>
        </w:r>
        <w:r>
          <w:rPr>
            <w:noProof/>
            <w:webHidden/>
          </w:rPr>
          <w:fldChar w:fldCharType="end"/>
        </w:r>
      </w:hyperlink>
    </w:p>
    <w:p w14:paraId="6567B9B1" w14:textId="6D515EAA" w:rsidR="00CC2A22" w:rsidRDefault="00CC2A22">
      <w:pPr>
        <w:pStyle w:val="TOC2"/>
        <w:tabs>
          <w:tab w:val="right" w:leader="dot" w:pos="7927"/>
        </w:tabs>
        <w:rPr>
          <w:noProof/>
        </w:rPr>
      </w:pPr>
      <w:hyperlink w:anchor="_Toc237915596" w:history="1">
        <w:r w:rsidRPr="00E237C6">
          <w:rPr>
            <w:rStyle w:val="Hyperlink"/>
            <w:noProof/>
          </w:rPr>
          <w:t>3.4 Jenis dan Sumber Data</w:t>
        </w:r>
        <w:r>
          <w:rPr>
            <w:noProof/>
            <w:webHidden/>
          </w:rPr>
          <w:tab/>
        </w:r>
        <w:r>
          <w:rPr>
            <w:noProof/>
            <w:webHidden/>
          </w:rPr>
          <w:fldChar w:fldCharType="begin"/>
        </w:r>
        <w:r>
          <w:rPr>
            <w:noProof/>
            <w:webHidden/>
          </w:rPr>
          <w:instrText xml:space="preserve"> PAGEREF _Toc237915596 \h </w:instrText>
        </w:r>
        <w:r>
          <w:rPr>
            <w:noProof/>
            <w:webHidden/>
          </w:rPr>
        </w:r>
        <w:r>
          <w:rPr>
            <w:noProof/>
            <w:webHidden/>
          </w:rPr>
          <w:fldChar w:fldCharType="separate"/>
        </w:r>
        <w:r>
          <w:rPr>
            <w:noProof/>
            <w:webHidden/>
          </w:rPr>
          <w:t>12</w:t>
        </w:r>
        <w:r>
          <w:rPr>
            <w:noProof/>
            <w:webHidden/>
          </w:rPr>
          <w:fldChar w:fldCharType="end"/>
        </w:r>
      </w:hyperlink>
    </w:p>
    <w:p w14:paraId="574B998F" w14:textId="3733D47F" w:rsidR="00CC2A22" w:rsidRDefault="00CC2A22">
      <w:pPr>
        <w:pStyle w:val="TOC2"/>
        <w:tabs>
          <w:tab w:val="right" w:leader="dot" w:pos="7927"/>
        </w:tabs>
        <w:rPr>
          <w:noProof/>
        </w:rPr>
      </w:pPr>
      <w:hyperlink w:anchor="_Toc237915597" w:history="1">
        <w:r w:rsidRPr="00E237C6">
          <w:rPr>
            <w:rStyle w:val="Hyperlink"/>
            <w:noProof/>
          </w:rPr>
          <w:t>3.5 Teknik Pengumpulan Data</w:t>
        </w:r>
        <w:r>
          <w:rPr>
            <w:noProof/>
            <w:webHidden/>
          </w:rPr>
          <w:tab/>
        </w:r>
        <w:r>
          <w:rPr>
            <w:noProof/>
            <w:webHidden/>
          </w:rPr>
          <w:fldChar w:fldCharType="begin"/>
        </w:r>
        <w:r>
          <w:rPr>
            <w:noProof/>
            <w:webHidden/>
          </w:rPr>
          <w:instrText xml:space="preserve"> PAGEREF _Toc237915597 \h </w:instrText>
        </w:r>
        <w:r>
          <w:rPr>
            <w:noProof/>
            <w:webHidden/>
          </w:rPr>
        </w:r>
        <w:r>
          <w:rPr>
            <w:noProof/>
            <w:webHidden/>
          </w:rPr>
          <w:fldChar w:fldCharType="separate"/>
        </w:r>
        <w:r>
          <w:rPr>
            <w:noProof/>
            <w:webHidden/>
          </w:rPr>
          <w:t>13</w:t>
        </w:r>
        <w:r>
          <w:rPr>
            <w:noProof/>
            <w:webHidden/>
          </w:rPr>
          <w:fldChar w:fldCharType="end"/>
        </w:r>
      </w:hyperlink>
    </w:p>
    <w:p w14:paraId="0A4EF020" w14:textId="788D978D" w:rsidR="00CC2A22" w:rsidRDefault="00CC2A22">
      <w:pPr>
        <w:pStyle w:val="TOC3"/>
        <w:tabs>
          <w:tab w:val="right" w:leader="dot" w:pos="7927"/>
        </w:tabs>
        <w:rPr>
          <w:noProof/>
        </w:rPr>
      </w:pPr>
      <w:hyperlink w:anchor="_Toc237915598" w:history="1">
        <w:r w:rsidRPr="00E237C6">
          <w:rPr>
            <w:rStyle w:val="Hyperlink"/>
            <w:noProof/>
          </w:rPr>
          <w:t>3.5.1 Observasi Proses</w:t>
        </w:r>
        <w:r>
          <w:rPr>
            <w:noProof/>
            <w:webHidden/>
          </w:rPr>
          <w:tab/>
        </w:r>
        <w:r>
          <w:rPr>
            <w:noProof/>
            <w:webHidden/>
          </w:rPr>
          <w:fldChar w:fldCharType="begin"/>
        </w:r>
        <w:r>
          <w:rPr>
            <w:noProof/>
            <w:webHidden/>
          </w:rPr>
          <w:instrText xml:space="preserve"> PAGEREF _Toc237915598 \h </w:instrText>
        </w:r>
        <w:r>
          <w:rPr>
            <w:noProof/>
            <w:webHidden/>
          </w:rPr>
        </w:r>
        <w:r>
          <w:rPr>
            <w:noProof/>
            <w:webHidden/>
          </w:rPr>
          <w:fldChar w:fldCharType="separate"/>
        </w:r>
        <w:r>
          <w:rPr>
            <w:noProof/>
            <w:webHidden/>
          </w:rPr>
          <w:t>13</w:t>
        </w:r>
        <w:r>
          <w:rPr>
            <w:noProof/>
            <w:webHidden/>
          </w:rPr>
          <w:fldChar w:fldCharType="end"/>
        </w:r>
      </w:hyperlink>
    </w:p>
    <w:p w14:paraId="115EA1B1" w14:textId="5C7ABC86" w:rsidR="00CC2A22" w:rsidRDefault="00CC2A22">
      <w:pPr>
        <w:pStyle w:val="TOC3"/>
        <w:tabs>
          <w:tab w:val="right" w:leader="dot" w:pos="7927"/>
        </w:tabs>
        <w:rPr>
          <w:noProof/>
        </w:rPr>
      </w:pPr>
      <w:hyperlink w:anchor="_Toc237915599" w:history="1">
        <w:r w:rsidRPr="00E237C6">
          <w:rPr>
            <w:rStyle w:val="Hyperlink"/>
            <w:noProof/>
          </w:rPr>
          <w:t>3.5.2 Wawancara/Klarifikasi Kebutuhan</w:t>
        </w:r>
        <w:r>
          <w:rPr>
            <w:noProof/>
            <w:webHidden/>
          </w:rPr>
          <w:tab/>
        </w:r>
        <w:r>
          <w:rPr>
            <w:noProof/>
            <w:webHidden/>
          </w:rPr>
          <w:fldChar w:fldCharType="begin"/>
        </w:r>
        <w:r>
          <w:rPr>
            <w:noProof/>
            <w:webHidden/>
          </w:rPr>
          <w:instrText xml:space="preserve"> PAGEREF _Toc237915599 \h </w:instrText>
        </w:r>
        <w:r>
          <w:rPr>
            <w:noProof/>
            <w:webHidden/>
          </w:rPr>
        </w:r>
        <w:r>
          <w:rPr>
            <w:noProof/>
            <w:webHidden/>
          </w:rPr>
          <w:fldChar w:fldCharType="separate"/>
        </w:r>
        <w:r>
          <w:rPr>
            <w:noProof/>
            <w:webHidden/>
          </w:rPr>
          <w:t>13</w:t>
        </w:r>
        <w:r>
          <w:rPr>
            <w:noProof/>
            <w:webHidden/>
          </w:rPr>
          <w:fldChar w:fldCharType="end"/>
        </w:r>
      </w:hyperlink>
    </w:p>
    <w:p w14:paraId="766DC143" w14:textId="581040EB" w:rsidR="00CC2A22" w:rsidRDefault="00CC2A22">
      <w:pPr>
        <w:pStyle w:val="TOC3"/>
        <w:tabs>
          <w:tab w:val="right" w:leader="dot" w:pos="7927"/>
        </w:tabs>
        <w:rPr>
          <w:noProof/>
        </w:rPr>
      </w:pPr>
      <w:hyperlink w:anchor="_Toc237915600" w:history="1">
        <w:r w:rsidRPr="00E237C6">
          <w:rPr>
            <w:rStyle w:val="Hyperlink"/>
            <w:noProof/>
          </w:rPr>
          <w:t>3.5.3 Studi Pustaka</w:t>
        </w:r>
        <w:r>
          <w:rPr>
            <w:noProof/>
            <w:webHidden/>
          </w:rPr>
          <w:tab/>
        </w:r>
        <w:r>
          <w:rPr>
            <w:noProof/>
            <w:webHidden/>
          </w:rPr>
          <w:fldChar w:fldCharType="begin"/>
        </w:r>
        <w:r>
          <w:rPr>
            <w:noProof/>
            <w:webHidden/>
          </w:rPr>
          <w:instrText xml:space="preserve"> PAGEREF _Toc237915600 \h </w:instrText>
        </w:r>
        <w:r>
          <w:rPr>
            <w:noProof/>
            <w:webHidden/>
          </w:rPr>
        </w:r>
        <w:r>
          <w:rPr>
            <w:noProof/>
            <w:webHidden/>
          </w:rPr>
          <w:fldChar w:fldCharType="separate"/>
        </w:r>
        <w:r>
          <w:rPr>
            <w:noProof/>
            <w:webHidden/>
          </w:rPr>
          <w:t>13</w:t>
        </w:r>
        <w:r>
          <w:rPr>
            <w:noProof/>
            <w:webHidden/>
          </w:rPr>
          <w:fldChar w:fldCharType="end"/>
        </w:r>
      </w:hyperlink>
    </w:p>
    <w:p w14:paraId="6B9C2FDB" w14:textId="00F9A2F8" w:rsidR="00CC2A22" w:rsidRDefault="00CC2A22">
      <w:pPr>
        <w:pStyle w:val="TOC2"/>
        <w:tabs>
          <w:tab w:val="right" w:leader="dot" w:pos="7927"/>
        </w:tabs>
        <w:rPr>
          <w:noProof/>
        </w:rPr>
      </w:pPr>
      <w:hyperlink w:anchor="_Toc237915601" w:history="1">
        <w:r w:rsidRPr="00E237C6">
          <w:rPr>
            <w:rStyle w:val="Hyperlink"/>
            <w:noProof/>
          </w:rPr>
          <w:t>3.6 Metode Pengembangan Waterfall</w:t>
        </w:r>
        <w:r>
          <w:rPr>
            <w:noProof/>
            <w:webHidden/>
          </w:rPr>
          <w:tab/>
        </w:r>
        <w:r>
          <w:rPr>
            <w:noProof/>
            <w:webHidden/>
          </w:rPr>
          <w:fldChar w:fldCharType="begin"/>
        </w:r>
        <w:r>
          <w:rPr>
            <w:noProof/>
            <w:webHidden/>
          </w:rPr>
          <w:instrText xml:space="preserve"> PAGEREF _Toc237915601 \h </w:instrText>
        </w:r>
        <w:r>
          <w:rPr>
            <w:noProof/>
            <w:webHidden/>
          </w:rPr>
        </w:r>
        <w:r>
          <w:rPr>
            <w:noProof/>
            <w:webHidden/>
          </w:rPr>
          <w:fldChar w:fldCharType="separate"/>
        </w:r>
        <w:r>
          <w:rPr>
            <w:noProof/>
            <w:webHidden/>
          </w:rPr>
          <w:t>13</w:t>
        </w:r>
        <w:r>
          <w:rPr>
            <w:noProof/>
            <w:webHidden/>
          </w:rPr>
          <w:fldChar w:fldCharType="end"/>
        </w:r>
      </w:hyperlink>
    </w:p>
    <w:p w14:paraId="61E4E2D0" w14:textId="4EDF64C8" w:rsidR="00CC2A22" w:rsidRDefault="00CC2A22">
      <w:pPr>
        <w:pStyle w:val="TOC3"/>
        <w:tabs>
          <w:tab w:val="right" w:leader="dot" w:pos="7927"/>
        </w:tabs>
        <w:rPr>
          <w:noProof/>
        </w:rPr>
      </w:pPr>
      <w:hyperlink w:anchor="_Toc237915602" w:history="1">
        <w:r w:rsidRPr="00E237C6">
          <w:rPr>
            <w:rStyle w:val="Hyperlink"/>
            <w:noProof/>
          </w:rPr>
          <w:t>3.6.1 Analisis Kebutuhan</w:t>
        </w:r>
        <w:r>
          <w:rPr>
            <w:noProof/>
            <w:webHidden/>
          </w:rPr>
          <w:tab/>
        </w:r>
        <w:r>
          <w:rPr>
            <w:noProof/>
            <w:webHidden/>
          </w:rPr>
          <w:fldChar w:fldCharType="begin"/>
        </w:r>
        <w:r>
          <w:rPr>
            <w:noProof/>
            <w:webHidden/>
          </w:rPr>
          <w:instrText xml:space="preserve"> PAGEREF _Toc237915602 \h </w:instrText>
        </w:r>
        <w:r>
          <w:rPr>
            <w:noProof/>
            <w:webHidden/>
          </w:rPr>
        </w:r>
        <w:r>
          <w:rPr>
            <w:noProof/>
            <w:webHidden/>
          </w:rPr>
          <w:fldChar w:fldCharType="separate"/>
        </w:r>
        <w:r>
          <w:rPr>
            <w:noProof/>
            <w:webHidden/>
          </w:rPr>
          <w:t>13</w:t>
        </w:r>
        <w:r>
          <w:rPr>
            <w:noProof/>
            <w:webHidden/>
          </w:rPr>
          <w:fldChar w:fldCharType="end"/>
        </w:r>
      </w:hyperlink>
    </w:p>
    <w:p w14:paraId="24DE21F3" w14:textId="4A77B6D8" w:rsidR="00CC2A22" w:rsidRDefault="00CC2A22">
      <w:pPr>
        <w:pStyle w:val="TOC3"/>
        <w:tabs>
          <w:tab w:val="right" w:leader="dot" w:pos="7927"/>
        </w:tabs>
        <w:rPr>
          <w:noProof/>
        </w:rPr>
      </w:pPr>
      <w:hyperlink w:anchor="_Toc237915603" w:history="1">
        <w:r w:rsidRPr="00E237C6">
          <w:rPr>
            <w:rStyle w:val="Hyperlink"/>
            <w:noProof/>
          </w:rPr>
          <w:t>3.6.2 Perancangan Sistem</w:t>
        </w:r>
        <w:r>
          <w:rPr>
            <w:noProof/>
            <w:webHidden/>
          </w:rPr>
          <w:tab/>
        </w:r>
        <w:r>
          <w:rPr>
            <w:noProof/>
            <w:webHidden/>
          </w:rPr>
          <w:fldChar w:fldCharType="begin"/>
        </w:r>
        <w:r>
          <w:rPr>
            <w:noProof/>
            <w:webHidden/>
          </w:rPr>
          <w:instrText xml:space="preserve"> PAGEREF _Toc237915603 \h </w:instrText>
        </w:r>
        <w:r>
          <w:rPr>
            <w:noProof/>
            <w:webHidden/>
          </w:rPr>
        </w:r>
        <w:r>
          <w:rPr>
            <w:noProof/>
            <w:webHidden/>
          </w:rPr>
          <w:fldChar w:fldCharType="separate"/>
        </w:r>
        <w:r>
          <w:rPr>
            <w:noProof/>
            <w:webHidden/>
          </w:rPr>
          <w:t>14</w:t>
        </w:r>
        <w:r>
          <w:rPr>
            <w:noProof/>
            <w:webHidden/>
          </w:rPr>
          <w:fldChar w:fldCharType="end"/>
        </w:r>
      </w:hyperlink>
    </w:p>
    <w:p w14:paraId="78C93FB1" w14:textId="5368AF6C" w:rsidR="00CC2A22" w:rsidRDefault="00CC2A22">
      <w:pPr>
        <w:pStyle w:val="TOC3"/>
        <w:tabs>
          <w:tab w:val="right" w:leader="dot" w:pos="7927"/>
        </w:tabs>
        <w:rPr>
          <w:noProof/>
        </w:rPr>
      </w:pPr>
      <w:hyperlink w:anchor="_Toc237915604" w:history="1">
        <w:r w:rsidRPr="00E237C6">
          <w:rPr>
            <w:rStyle w:val="Hyperlink"/>
            <w:noProof/>
          </w:rPr>
          <w:t>3.6.3 Implementasi</w:t>
        </w:r>
        <w:r>
          <w:rPr>
            <w:noProof/>
            <w:webHidden/>
          </w:rPr>
          <w:tab/>
        </w:r>
        <w:r>
          <w:rPr>
            <w:noProof/>
            <w:webHidden/>
          </w:rPr>
          <w:fldChar w:fldCharType="begin"/>
        </w:r>
        <w:r>
          <w:rPr>
            <w:noProof/>
            <w:webHidden/>
          </w:rPr>
          <w:instrText xml:space="preserve"> PAGEREF _Toc237915604 \h </w:instrText>
        </w:r>
        <w:r>
          <w:rPr>
            <w:noProof/>
            <w:webHidden/>
          </w:rPr>
        </w:r>
        <w:r>
          <w:rPr>
            <w:noProof/>
            <w:webHidden/>
          </w:rPr>
          <w:fldChar w:fldCharType="separate"/>
        </w:r>
        <w:r>
          <w:rPr>
            <w:noProof/>
            <w:webHidden/>
          </w:rPr>
          <w:t>14</w:t>
        </w:r>
        <w:r>
          <w:rPr>
            <w:noProof/>
            <w:webHidden/>
          </w:rPr>
          <w:fldChar w:fldCharType="end"/>
        </w:r>
      </w:hyperlink>
    </w:p>
    <w:p w14:paraId="5B9D5007" w14:textId="1E41B4F4" w:rsidR="00CC2A22" w:rsidRDefault="00CC2A22">
      <w:pPr>
        <w:pStyle w:val="TOC3"/>
        <w:tabs>
          <w:tab w:val="right" w:leader="dot" w:pos="7927"/>
        </w:tabs>
        <w:rPr>
          <w:noProof/>
        </w:rPr>
      </w:pPr>
      <w:hyperlink w:anchor="_Toc237915605" w:history="1">
        <w:r w:rsidRPr="00E237C6">
          <w:rPr>
            <w:rStyle w:val="Hyperlink"/>
            <w:noProof/>
          </w:rPr>
          <w:t>3.6.4 Pengujian</w:t>
        </w:r>
        <w:r>
          <w:rPr>
            <w:noProof/>
            <w:webHidden/>
          </w:rPr>
          <w:tab/>
        </w:r>
        <w:r>
          <w:rPr>
            <w:noProof/>
            <w:webHidden/>
          </w:rPr>
          <w:fldChar w:fldCharType="begin"/>
        </w:r>
        <w:r>
          <w:rPr>
            <w:noProof/>
            <w:webHidden/>
          </w:rPr>
          <w:instrText xml:space="preserve"> PAGEREF _Toc237915605 \h </w:instrText>
        </w:r>
        <w:r>
          <w:rPr>
            <w:noProof/>
            <w:webHidden/>
          </w:rPr>
        </w:r>
        <w:r>
          <w:rPr>
            <w:noProof/>
            <w:webHidden/>
          </w:rPr>
          <w:fldChar w:fldCharType="separate"/>
        </w:r>
        <w:r>
          <w:rPr>
            <w:noProof/>
            <w:webHidden/>
          </w:rPr>
          <w:t>14</w:t>
        </w:r>
        <w:r>
          <w:rPr>
            <w:noProof/>
            <w:webHidden/>
          </w:rPr>
          <w:fldChar w:fldCharType="end"/>
        </w:r>
      </w:hyperlink>
    </w:p>
    <w:p w14:paraId="3D13F795" w14:textId="5BDF94B0" w:rsidR="00CC2A22" w:rsidRDefault="00CC2A22">
      <w:pPr>
        <w:pStyle w:val="TOC3"/>
        <w:tabs>
          <w:tab w:val="right" w:leader="dot" w:pos="7927"/>
        </w:tabs>
        <w:rPr>
          <w:noProof/>
        </w:rPr>
      </w:pPr>
      <w:hyperlink w:anchor="_Toc237915606" w:history="1">
        <w:r w:rsidRPr="00E237C6">
          <w:rPr>
            <w:rStyle w:val="Hyperlink"/>
            <w:noProof/>
          </w:rPr>
          <w:t>3.6.5 Pemeliharaan</w:t>
        </w:r>
        <w:r>
          <w:rPr>
            <w:noProof/>
            <w:webHidden/>
          </w:rPr>
          <w:tab/>
        </w:r>
        <w:r>
          <w:rPr>
            <w:noProof/>
            <w:webHidden/>
          </w:rPr>
          <w:fldChar w:fldCharType="begin"/>
        </w:r>
        <w:r>
          <w:rPr>
            <w:noProof/>
            <w:webHidden/>
          </w:rPr>
          <w:instrText xml:space="preserve"> PAGEREF _Toc237915606 \h </w:instrText>
        </w:r>
        <w:r>
          <w:rPr>
            <w:noProof/>
            <w:webHidden/>
          </w:rPr>
        </w:r>
        <w:r>
          <w:rPr>
            <w:noProof/>
            <w:webHidden/>
          </w:rPr>
          <w:fldChar w:fldCharType="separate"/>
        </w:r>
        <w:r>
          <w:rPr>
            <w:noProof/>
            <w:webHidden/>
          </w:rPr>
          <w:t>14</w:t>
        </w:r>
        <w:r>
          <w:rPr>
            <w:noProof/>
            <w:webHidden/>
          </w:rPr>
          <w:fldChar w:fldCharType="end"/>
        </w:r>
      </w:hyperlink>
    </w:p>
    <w:p w14:paraId="420DDD34" w14:textId="6E165A44" w:rsidR="00CC2A22" w:rsidRDefault="00CC2A22">
      <w:pPr>
        <w:pStyle w:val="TOC2"/>
        <w:tabs>
          <w:tab w:val="right" w:leader="dot" w:pos="7927"/>
        </w:tabs>
        <w:rPr>
          <w:noProof/>
        </w:rPr>
      </w:pPr>
      <w:hyperlink w:anchor="_Toc237915607" w:history="1">
        <w:r w:rsidRPr="00E237C6">
          <w:rPr>
            <w:rStyle w:val="Hyperlink"/>
            <w:noProof/>
          </w:rPr>
          <w:t>3.7 Analisis Kebutuhan Fungsional</w:t>
        </w:r>
        <w:r>
          <w:rPr>
            <w:noProof/>
            <w:webHidden/>
          </w:rPr>
          <w:tab/>
        </w:r>
        <w:r>
          <w:rPr>
            <w:noProof/>
            <w:webHidden/>
          </w:rPr>
          <w:fldChar w:fldCharType="begin"/>
        </w:r>
        <w:r>
          <w:rPr>
            <w:noProof/>
            <w:webHidden/>
          </w:rPr>
          <w:instrText xml:space="preserve"> PAGEREF _Toc237915607 \h </w:instrText>
        </w:r>
        <w:r>
          <w:rPr>
            <w:noProof/>
            <w:webHidden/>
          </w:rPr>
        </w:r>
        <w:r>
          <w:rPr>
            <w:noProof/>
            <w:webHidden/>
          </w:rPr>
          <w:fldChar w:fldCharType="separate"/>
        </w:r>
        <w:r>
          <w:rPr>
            <w:noProof/>
            <w:webHidden/>
          </w:rPr>
          <w:t>14</w:t>
        </w:r>
        <w:r>
          <w:rPr>
            <w:noProof/>
            <w:webHidden/>
          </w:rPr>
          <w:fldChar w:fldCharType="end"/>
        </w:r>
      </w:hyperlink>
    </w:p>
    <w:p w14:paraId="28EBF812" w14:textId="7908780B" w:rsidR="00CC2A22" w:rsidRDefault="00CC2A22">
      <w:pPr>
        <w:pStyle w:val="TOC2"/>
        <w:tabs>
          <w:tab w:val="right" w:leader="dot" w:pos="7927"/>
        </w:tabs>
        <w:rPr>
          <w:noProof/>
        </w:rPr>
      </w:pPr>
      <w:hyperlink w:anchor="_Toc237915608" w:history="1">
        <w:r w:rsidRPr="00E237C6">
          <w:rPr>
            <w:rStyle w:val="Hyperlink"/>
            <w:noProof/>
          </w:rPr>
          <w:t>3.8 Kebutuhan Nonfungsional</w:t>
        </w:r>
        <w:r>
          <w:rPr>
            <w:noProof/>
            <w:webHidden/>
          </w:rPr>
          <w:tab/>
        </w:r>
        <w:r>
          <w:rPr>
            <w:noProof/>
            <w:webHidden/>
          </w:rPr>
          <w:fldChar w:fldCharType="begin"/>
        </w:r>
        <w:r>
          <w:rPr>
            <w:noProof/>
            <w:webHidden/>
          </w:rPr>
          <w:instrText xml:space="preserve"> PAGEREF _Toc237915608 \h </w:instrText>
        </w:r>
        <w:r>
          <w:rPr>
            <w:noProof/>
            <w:webHidden/>
          </w:rPr>
        </w:r>
        <w:r>
          <w:rPr>
            <w:noProof/>
            <w:webHidden/>
          </w:rPr>
          <w:fldChar w:fldCharType="separate"/>
        </w:r>
        <w:r>
          <w:rPr>
            <w:noProof/>
            <w:webHidden/>
          </w:rPr>
          <w:t>15</w:t>
        </w:r>
        <w:r>
          <w:rPr>
            <w:noProof/>
            <w:webHidden/>
          </w:rPr>
          <w:fldChar w:fldCharType="end"/>
        </w:r>
      </w:hyperlink>
    </w:p>
    <w:p w14:paraId="7F989EC1" w14:textId="6B4EE773" w:rsidR="00CC2A22" w:rsidRDefault="00CC2A22">
      <w:pPr>
        <w:pStyle w:val="TOC2"/>
        <w:tabs>
          <w:tab w:val="right" w:leader="dot" w:pos="7927"/>
        </w:tabs>
        <w:rPr>
          <w:noProof/>
        </w:rPr>
      </w:pPr>
      <w:hyperlink w:anchor="_Toc237915609" w:history="1">
        <w:r w:rsidRPr="00E237C6">
          <w:rPr>
            <w:rStyle w:val="Hyperlink"/>
            <w:noProof/>
          </w:rPr>
          <w:t>3.9 Arsitektur Sistem</w:t>
        </w:r>
        <w:r>
          <w:rPr>
            <w:noProof/>
            <w:webHidden/>
          </w:rPr>
          <w:tab/>
        </w:r>
        <w:r>
          <w:rPr>
            <w:noProof/>
            <w:webHidden/>
          </w:rPr>
          <w:fldChar w:fldCharType="begin"/>
        </w:r>
        <w:r>
          <w:rPr>
            <w:noProof/>
            <w:webHidden/>
          </w:rPr>
          <w:instrText xml:space="preserve"> PAGEREF _Toc237915609 \h </w:instrText>
        </w:r>
        <w:r>
          <w:rPr>
            <w:noProof/>
            <w:webHidden/>
          </w:rPr>
        </w:r>
        <w:r>
          <w:rPr>
            <w:noProof/>
            <w:webHidden/>
          </w:rPr>
          <w:fldChar w:fldCharType="separate"/>
        </w:r>
        <w:r>
          <w:rPr>
            <w:noProof/>
            <w:webHidden/>
          </w:rPr>
          <w:t>15</w:t>
        </w:r>
        <w:r>
          <w:rPr>
            <w:noProof/>
            <w:webHidden/>
          </w:rPr>
          <w:fldChar w:fldCharType="end"/>
        </w:r>
      </w:hyperlink>
    </w:p>
    <w:p w14:paraId="1D0F589D" w14:textId="489A08F5" w:rsidR="00CC2A22" w:rsidRDefault="00CC2A22">
      <w:pPr>
        <w:pStyle w:val="TOC2"/>
        <w:tabs>
          <w:tab w:val="right" w:leader="dot" w:pos="7927"/>
        </w:tabs>
        <w:rPr>
          <w:noProof/>
        </w:rPr>
      </w:pPr>
      <w:hyperlink w:anchor="_Toc237915610" w:history="1">
        <w:r w:rsidRPr="00E237C6">
          <w:rPr>
            <w:rStyle w:val="Hyperlink"/>
            <w:noProof/>
          </w:rPr>
          <w:t>3.10 Perancangan Basis Data</w:t>
        </w:r>
        <w:r>
          <w:rPr>
            <w:noProof/>
            <w:webHidden/>
          </w:rPr>
          <w:tab/>
        </w:r>
        <w:r>
          <w:rPr>
            <w:noProof/>
            <w:webHidden/>
          </w:rPr>
          <w:fldChar w:fldCharType="begin"/>
        </w:r>
        <w:r>
          <w:rPr>
            <w:noProof/>
            <w:webHidden/>
          </w:rPr>
          <w:instrText xml:space="preserve"> PAGEREF _Toc237915610 \h </w:instrText>
        </w:r>
        <w:r>
          <w:rPr>
            <w:noProof/>
            <w:webHidden/>
          </w:rPr>
        </w:r>
        <w:r>
          <w:rPr>
            <w:noProof/>
            <w:webHidden/>
          </w:rPr>
          <w:fldChar w:fldCharType="separate"/>
        </w:r>
        <w:r>
          <w:rPr>
            <w:noProof/>
            <w:webHidden/>
          </w:rPr>
          <w:t>16</w:t>
        </w:r>
        <w:r>
          <w:rPr>
            <w:noProof/>
            <w:webHidden/>
          </w:rPr>
          <w:fldChar w:fldCharType="end"/>
        </w:r>
      </w:hyperlink>
    </w:p>
    <w:p w14:paraId="70C7344E" w14:textId="0636415D" w:rsidR="00CC2A22" w:rsidRDefault="00CC2A22">
      <w:pPr>
        <w:pStyle w:val="TOC2"/>
        <w:tabs>
          <w:tab w:val="right" w:leader="dot" w:pos="7927"/>
        </w:tabs>
        <w:rPr>
          <w:noProof/>
        </w:rPr>
      </w:pPr>
      <w:hyperlink w:anchor="_Toc237915611" w:history="1">
        <w:r w:rsidRPr="00E237C6">
          <w:rPr>
            <w:rStyle w:val="Hyperlink"/>
            <w:noProof/>
          </w:rPr>
          <w:t>3.11 Perancangan Proses Nilai</w:t>
        </w:r>
        <w:r>
          <w:rPr>
            <w:noProof/>
            <w:webHidden/>
          </w:rPr>
          <w:tab/>
        </w:r>
        <w:r>
          <w:rPr>
            <w:noProof/>
            <w:webHidden/>
          </w:rPr>
          <w:fldChar w:fldCharType="begin"/>
        </w:r>
        <w:r>
          <w:rPr>
            <w:noProof/>
            <w:webHidden/>
          </w:rPr>
          <w:instrText xml:space="preserve"> PAGEREF _Toc237915611 \h </w:instrText>
        </w:r>
        <w:r>
          <w:rPr>
            <w:noProof/>
            <w:webHidden/>
          </w:rPr>
        </w:r>
        <w:r>
          <w:rPr>
            <w:noProof/>
            <w:webHidden/>
          </w:rPr>
          <w:fldChar w:fldCharType="separate"/>
        </w:r>
        <w:r>
          <w:rPr>
            <w:noProof/>
            <w:webHidden/>
          </w:rPr>
          <w:t>17</w:t>
        </w:r>
        <w:r>
          <w:rPr>
            <w:noProof/>
            <w:webHidden/>
          </w:rPr>
          <w:fldChar w:fldCharType="end"/>
        </w:r>
      </w:hyperlink>
    </w:p>
    <w:p w14:paraId="252E9A29" w14:textId="552D4047" w:rsidR="00CC2A22" w:rsidRDefault="00CC2A22">
      <w:pPr>
        <w:pStyle w:val="TOC2"/>
        <w:tabs>
          <w:tab w:val="right" w:leader="dot" w:pos="7927"/>
        </w:tabs>
        <w:rPr>
          <w:noProof/>
        </w:rPr>
      </w:pPr>
      <w:hyperlink w:anchor="_Toc237915612" w:history="1">
        <w:r w:rsidRPr="00E237C6">
          <w:rPr>
            <w:rStyle w:val="Hyperlink"/>
            <w:noProof/>
          </w:rPr>
          <w:t>3.12 Perancangan Pengujian</w:t>
        </w:r>
        <w:r>
          <w:rPr>
            <w:noProof/>
            <w:webHidden/>
          </w:rPr>
          <w:tab/>
        </w:r>
        <w:r>
          <w:rPr>
            <w:noProof/>
            <w:webHidden/>
          </w:rPr>
          <w:fldChar w:fldCharType="begin"/>
        </w:r>
        <w:r>
          <w:rPr>
            <w:noProof/>
            <w:webHidden/>
          </w:rPr>
          <w:instrText xml:space="preserve"> PAGEREF _Toc237915612 \h </w:instrText>
        </w:r>
        <w:r>
          <w:rPr>
            <w:noProof/>
            <w:webHidden/>
          </w:rPr>
        </w:r>
        <w:r>
          <w:rPr>
            <w:noProof/>
            <w:webHidden/>
          </w:rPr>
          <w:fldChar w:fldCharType="separate"/>
        </w:r>
        <w:r>
          <w:rPr>
            <w:noProof/>
            <w:webHidden/>
          </w:rPr>
          <w:t>17</w:t>
        </w:r>
        <w:r>
          <w:rPr>
            <w:noProof/>
            <w:webHidden/>
          </w:rPr>
          <w:fldChar w:fldCharType="end"/>
        </w:r>
      </w:hyperlink>
    </w:p>
    <w:p w14:paraId="07DCDA1C" w14:textId="7B137E37" w:rsidR="00CC2A22" w:rsidRDefault="00CC2A22">
      <w:pPr>
        <w:pStyle w:val="TOC2"/>
        <w:tabs>
          <w:tab w:val="right" w:leader="dot" w:pos="7927"/>
        </w:tabs>
        <w:rPr>
          <w:noProof/>
        </w:rPr>
      </w:pPr>
      <w:hyperlink w:anchor="_Toc237915613" w:history="1">
        <w:r w:rsidRPr="00E237C6">
          <w:rPr>
            <w:rStyle w:val="Hyperlink"/>
            <w:noProof/>
          </w:rPr>
          <w:t>3.13 Indikator Keberhasilan</w:t>
        </w:r>
        <w:r>
          <w:rPr>
            <w:noProof/>
            <w:webHidden/>
          </w:rPr>
          <w:tab/>
        </w:r>
        <w:r>
          <w:rPr>
            <w:noProof/>
            <w:webHidden/>
          </w:rPr>
          <w:fldChar w:fldCharType="begin"/>
        </w:r>
        <w:r>
          <w:rPr>
            <w:noProof/>
            <w:webHidden/>
          </w:rPr>
          <w:instrText xml:space="preserve"> PAGEREF _Toc237915613 \h </w:instrText>
        </w:r>
        <w:r>
          <w:rPr>
            <w:noProof/>
            <w:webHidden/>
          </w:rPr>
        </w:r>
        <w:r>
          <w:rPr>
            <w:noProof/>
            <w:webHidden/>
          </w:rPr>
          <w:fldChar w:fldCharType="separate"/>
        </w:r>
        <w:r>
          <w:rPr>
            <w:noProof/>
            <w:webHidden/>
          </w:rPr>
          <w:t>17</w:t>
        </w:r>
        <w:r>
          <w:rPr>
            <w:noProof/>
            <w:webHidden/>
          </w:rPr>
          <w:fldChar w:fldCharType="end"/>
        </w:r>
      </w:hyperlink>
    </w:p>
    <w:p w14:paraId="3EA81507" w14:textId="1F62071F" w:rsidR="00CC2A22" w:rsidRDefault="00CC2A22">
      <w:pPr>
        <w:pStyle w:val="TOC2"/>
        <w:tabs>
          <w:tab w:val="right" w:leader="dot" w:pos="7927"/>
        </w:tabs>
        <w:rPr>
          <w:noProof/>
        </w:rPr>
      </w:pPr>
      <w:hyperlink w:anchor="_Toc237915614" w:history="1">
        <w:r w:rsidRPr="00E237C6">
          <w:rPr>
            <w:rStyle w:val="Hyperlink"/>
            <w:noProof/>
          </w:rPr>
          <w:t>3.14 Jadwal Penelitian</w:t>
        </w:r>
        <w:r>
          <w:rPr>
            <w:noProof/>
            <w:webHidden/>
          </w:rPr>
          <w:tab/>
        </w:r>
        <w:r>
          <w:rPr>
            <w:noProof/>
            <w:webHidden/>
          </w:rPr>
          <w:fldChar w:fldCharType="begin"/>
        </w:r>
        <w:r>
          <w:rPr>
            <w:noProof/>
            <w:webHidden/>
          </w:rPr>
          <w:instrText xml:space="preserve"> PAGEREF _Toc237915614 \h </w:instrText>
        </w:r>
        <w:r>
          <w:rPr>
            <w:noProof/>
            <w:webHidden/>
          </w:rPr>
        </w:r>
        <w:r>
          <w:rPr>
            <w:noProof/>
            <w:webHidden/>
          </w:rPr>
          <w:fldChar w:fldCharType="separate"/>
        </w:r>
        <w:r>
          <w:rPr>
            <w:noProof/>
            <w:webHidden/>
          </w:rPr>
          <w:t>17</w:t>
        </w:r>
        <w:r>
          <w:rPr>
            <w:noProof/>
            <w:webHidden/>
          </w:rPr>
          <w:fldChar w:fldCharType="end"/>
        </w:r>
      </w:hyperlink>
    </w:p>
    <w:p w14:paraId="513B7181" w14:textId="42F2D571" w:rsidR="00CC2A22" w:rsidRDefault="00CC2A22">
      <w:pPr>
        <w:pStyle w:val="TOC1"/>
        <w:tabs>
          <w:tab w:val="right" w:leader="dot" w:pos="7927"/>
        </w:tabs>
        <w:rPr>
          <w:noProof/>
        </w:rPr>
      </w:pPr>
      <w:hyperlink w:anchor="_Toc237915615" w:history="1">
        <w:r w:rsidRPr="00E237C6">
          <w:rPr>
            <w:rStyle w:val="Hyperlink"/>
            <w:noProof/>
          </w:rPr>
          <w:t>BAB IV HASIL DAN PEMBAHASAN</w:t>
        </w:r>
        <w:r>
          <w:rPr>
            <w:noProof/>
            <w:webHidden/>
          </w:rPr>
          <w:tab/>
        </w:r>
        <w:r>
          <w:rPr>
            <w:noProof/>
            <w:webHidden/>
          </w:rPr>
          <w:fldChar w:fldCharType="begin"/>
        </w:r>
        <w:r>
          <w:rPr>
            <w:noProof/>
            <w:webHidden/>
          </w:rPr>
          <w:instrText xml:space="preserve"> PAGEREF _Toc237915615 \h </w:instrText>
        </w:r>
        <w:r>
          <w:rPr>
            <w:noProof/>
            <w:webHidden/>
          </w:rPr>
        </w:r>
        <w:r>
          <w:rPr>
            <w:noProof/>
            <w:webHidden/>
          </w:rPr>
          <w:fldChar w:fldCharType="separate"/>
        </w:r>
        <w:r>
          <w:rPr>
            <w:noProof/>
            <w:webHidden/>
          </w:rPr>
          <w:t>19</w:t>
        </w:r>
        <w:r>
          <w:rPr>
            <w:noProof/>
            <w:webHidden/>
          </w:rPr>
          <w:fldChar w:fldCharType="end"/>
        </w:r>
      </w:hyperlink>
    </w:p>
    <w:p w14:paraId="707E3209" w14:textId="20CF21B4" w:rsidR="00CC2A22" w:rsidRDefault="00CC2A22">
      <w:pPr>
        <w:pStyle w:val="TOC2"/>
        <w:tabs>
          <w:tab w:val="right" w:leader="dot" w:pos="7927"/>
        </w:tabs>
        <w:rPr>
          <w:noProof/>
        </w:rPr>
      </w:pPr>
      <w:hyperlink w:anchor="_Toc237915616" w:history="1">
        <w:r w:rsidRPr="00E237C6">
          <w:rPr>
            <w:rStyle w:val="Hyperlink"/>
            <w:noProof/>
          </w:rPr>
          <w:t>4.1 Hasil Implementasi</w:t>
        </w:r>
        <w:r>
          <w:rPr>
            <w:noProof/>
            <w:webHidden/>
          </w:rPr>
          <w:tab/>
        </w:r>
        <w:r>
          <w:rPr>
            <w:noProof/>
            <w:webHidden/>
          </w:rPr>
          <w:fldChar w:fldCharType="begin"/>
        </w:r>
        <w:r>
          <w:rPr>
            <w:noProof/>
            <w:webHidden/>
          </w:rPr>
          <w:instrText xml:space="preserve"> PAGEREF _Toc237915616 \h </w:instrText>
        </w:r>
        <w:r>
          <w:rPr>
            <w:noProof/>
            <w:webHidden/>
          </w:rPr>
        </w:r>
        <w:r>
          <w:rPr>
            <w:noProof/>
            <w:webHidden/>
          </w:rPr>
          <w:fldChar w:fldCharType="separate"/>
        </w:r>
        <w:r>
          <w:rPr>
            <w:noProof/>
            <w:webHidden/>
          </w:rPr>
          <w:t>19</w:t>
        </w:r>
        <w:r>
          <w:rPr>
            <w:noProof/>
            <w:webHidden/>
          </w:rPr>
          <w:fldChar w:fldCharType="end"/>
        </w:r>
      </w:hyperlink>
    </w:p>
    <w:p w14:paraId="34526ABF" w14:textId="2D5C0A70" w:rsidR="00CC2A22" w:rsidRDefault="00CC2A22">
      <w:pPr>
        <w:pStyle w:val="TOC2"/>
        <w:tabs>
          <w:tab w:val="right" w:leader="dot" w:pos="7927"/>
        </w:tabs>
        <w:rPr>
          <w:noProof/>
        </w:rPr>
      </w:pPr>
      <w:hyperlink w:anchor="_Toc237915617" w:history="1">
        <w:r w:rsidRPr="00E237C6">
          <w:rPr>
            <w:rStyle w:val="Hyperlink"/>
            <w:noProof/>
          </w:rPr>
          <w:t>4.2 Lingkungan Implementasi</w:t>
        </w:r>
        <w:r>
          <w:rPr>
            <w:noProof/>
            <w:webHidden/>
          </w:rPr>
          <w:tab/>
        </w:r>
        <w:r>
          <w:rPr>
            <w:noProof/>
            <w:webHidden/>
          </w:rPr>
          <w:fldChar w:fldCharType="begin"/>
        </w:r>
        <w:r>
          <w:rPr>
            <w:noProof/>
            <w:webHidden/>
          </w:rPr>
          <w:instrText xml:space="preserve"> PAGEREF _Toc237915617 \h </w:instrText>
        </w:r>
        <w:r>
          <w:rPr>
            <w:noProof/>
            <w:webHidden/>
          </w:rPr>
        </w:r>
        <w:r>
          <w:rPr>
            <w:noProof/>
            <w:webHidden/>
          </w:rPr>
          <w:fldChar w:fldCharType="separate"/>
        </w:r>
        <w:r>
          <w:rPr>
            <w:noProof/>
            <w:webHidden/>
          </w:rPr>
          <w:t>19</w:t>
        </w:r>
        <w:r>
          <w:rPr>
            <w:noProof/>
            <w:webHidden/>
          </w:rPr>
          <w:fldChar w:fldCharType="end"/>
        </w:r>
      </w:hyperlink>
    </w:p>
    <w:p w14:paraId="58D5F561" w14:textId="5E0A6995" w:rsidR="00CC2A22" w:rsidRDefault="00CC2A22">
      <w:pPr>
        <w:pStyle w:val="TOC2"/>
        <w:tabs>
          <w:tab w:val="right" w:leader="dot" w:pos="7927"/>
        </w:tabs>
        <w:rPr>
          <w:noProof/>
        </w:rPr>
      </w:pPr>
      <w:hyperlink w:anchor="_Toc237915618" w:history="1">
        <w:r w:rsidRPr="00E237C6">
          <w:rPr>
            <w:rStyle w:val="Hyperlink"/>
            <w:noProof/>
          </w:rPr>
          <w:t>4.3 Implementasi Autentikasi</w:t>
        </w:r>
        <w:r>
          <w:rPr>
            <w:noProof/>
            <w:webHidden/>
          </w:rPr>
          <w:tab/>
        </w:r>
        <w:r>
          <w:rPr>
            <w:noProof/>
            <w:webHidden/>
          </w:rPr>
          <w:fldChar w:fldCharType="begin"/>
        </w:r>
        <w:r>
          <w:rPr>
            <w:noProof/>
            <w:webHidden/>
          </w:rPr>
          <w:instrText xml:space="preserve"> PAGEREF _Toc237915618 \h </w:instrText>
        </w:r>
        <w:r>
          <w:rPr>
            <w:noProof/>
            <w:webHidden/>
          </w:rPr>
        </w:r>
        <w:r>
          <w:rPr>
            <w:noProof/>
            <w:webHidden/>
          </w:rPr>
          <w:fldChar w:fldCharType="separate"/>
        </w:r>
        <w:r>
          <w:rPr>
            <w:noProof/>
            <w:webHidden/>
          </w:rPr>
          <w:t>19</w:t>
        </w:r>
        <w:r>
          <w:rPr>
            <w:noProof/>
            <w:webHidden/>
          </w:rPr>
          <w:fldChar w:fldCharType="end"/>
        </w:r>
      </w:hyperlink>
    </w:p>
    <w:p w14:paraId="23337BD5" w14:textId="0BF70A2B" w:rsidR="00CC2A22" w:rsidRDefault="00CC2A22">
      <w:pPr>
        <w:pStyle w:val="TOC2"/>
        <w:tabs>
          <w:tab w:val="right" w:leader="dot" w:pos="7927"/>
        </w:tabs>
        <w:rPr>
          <w:noProof/>
        </w:rPr>
      </w:pPr>
      <w:hyperlink w:anchor="_Toc237915619" w:history="1">
        <w:r w:rsidRPr="00E237C6">
          <w:rPr>
            <w:rStyle w:val="Hyperlink"/>
            <w:noProof/>
          </w:rPr>
          <w:t>4.4 Dashboard Role-Aware</w:t>
        </w:r>
        <w:r>
          <w:rPr>
            <w:noProof/>
            <w:webHidden/>
          </w:rPr>
          <w:tab/>
        </w:r>
        <w:r>
          <w:rPr>
            <w:noProof/>
            <w:webHidden/>
          </w:rPr>
          <w:fldChar w:fldCharType="begin"/>
        </w:r>
        <w:r>
          <w:rPr>
            <w:noProof/>
            <w:webHidden/>
          </w:rPr>
          <w:instrText xml:space="preserve"> PAGEREF _Toc237915619 \h </w:instrText>
        </w:r>
        <w:r>
          <w:rPr>
            <w:noProof/>
            <w:webHidden/>
          </w:rPr>
        </w:r>
        <w:r>
          <w:rPr>
            <w:noProof/>
            <w:webHidden/>
          </w:rPr>
          <w:fldChar w:fldCharType="separate"/>
        </w:r>
        <w:r>
          <w:rPr>
            <w:noProof/>
            <w:webHidden/>
          </w:rPr>
          <w:t>20</w:t>
        </w:r>
        <w:r>
          <w:rPr>
            <w:noProof/>
            <w:webHidden/>
          </w:rPr>
          <w:fldChar w:fldCharType="end"/>
        </w:r>
      </w:hyperlink>
    </w:p>
    <w:p w14:paraId="09225BF2" w14:textId="03CAF38E" w:rsidR="00CC2A22" w:rsidRDefault="00CC2A22">
      <w:pPr>
        <w:pStyle w:val="TOC2"/>
        <w:tabs>
          <w:tab w:val="right" w:leader="dot" w:pos="7927"/>
        </w:tabs>
        <w:rPr>
          <w:noProof/>
        </w:rPr>
      </w:pPr>
      <w:hyperlink w:anchor="_Toc237915620" w:history="1">
        <w:r w:rsidRPr="00E237C6">
          <w:rPr>
            <w:rStyle w:val="Hyperlink"/>
            <w:noProof/>
          </w:rPr>
          <w:t>4.5 Implementasi Master Data dan Pengajaran</w:t>
        </w:r>
        <w:r>
          <w:rPr>
            <w:noProof/>
            <w:webHidden/>
          </w:rPr>
          <w:tab/>
        </w:r>
        <w:r>
          <w:rPr>
            <w:noProof/>
            <w:webHidden/>
          </w:rPr>
          <w:fldChar w:fldCharType="begin"/>
        </w:r>
        <w:r>
          <w:rPr>
            <w:noProof/>
            <w:webHidden/>
          </w:rPr>
          <w:instrText xml:space="preserve"> PAGEREF _Toc237915620 \h </w:instrText>
        </w:r>
        <w:r>
          <w:rPr>
            <w:noProof/>
            <w:webHidden/>
          </w:rPr>
        </w:r>
        <w:r>
          <w:rPr>
            <w:noProof/>
            <w:webHidden/>
          </w:rPr>
          <w:fldChar w:fldCharType="separate"/>
        </w:r>
        <w:r>
          <w:rPr>
            <w:noProof/>
            <w:webHidden/>
          </w:rPr>
          <w:t>21</w:t>
        </w:r>
        <w:r>
          <w:rPr>
            <w:noProof/>
            <w:webHidden/>
          </w:rPr>
          <w:fldChar w:fldCharType="end"/>
        </w:r>
      </w:hyperlink>
    </w:p>
    <w:p w14:paraId="062E03EC" w14:textId="1CFF01C8" w:rsidR="00CC2A22" w:rsidRDefault="00CC2A22">
      <w:pPr>
        <w:pStyle w:val="TOC2"/>
        <w:tabs>
          <w:tab w:val="right" w:leader="dot" w:pos="7927"/>
        </w:tabs>
        <w:rPr>
          <w:noProof/>
        </w:rPr>
      </w:pPr>
      <w:hyperlink w:anchor="_Toc237915621" w:history="1">
        <w:r w:rsidRPr="00E237C6">
          <w:rPr>
            <w:rStyle w:val="Hyperlink"/>
            <w:noProof/>
          </w:rPr>
          <w:t>4.6 Implementasi Jadwal Pelajaran</w:t>
        </w:r>
        <w:r>
          <w:rPr>
            <w:noProof/>
            <w:webHidden/>
          </w:rPr>
          <w:tab/>
        </w:r>
        <w:r>
          <w:rPr>
            <w:noProof/>
            <w:webHidden/>
          </w:rPr>
          <w:fldChar w:fldCharType="begin"/>
        </w:r>
        <w:r>
          <w:rPr>
            <w:noProof/>
            <w:webHidden/>
          </w:rPr>
          <w:instrText xml:space="preserve"> PAGEREF _Toc237915621 \h </w:instrText>
        </w:r>
        <w:r>
          <w:rPr>
            <w:noProof/>
            <w:webHidden/>
          </w:rPr>
        </w:r>
        <w:r>
          <w:rPr>
            <w:noProof/>
            <w:webHidden/>
          </w:rPr>
          <w:fldChar w:fldCharType="separate"/>
        </w:r>
        <w:r>
          <w:rPr>
            <w:noProof/>
            <w:webHidden/>
          </w:rPr>
          <w:t>22</w:t>
        </w:r>
        <w:r>
          <w:rPr>
            <w:noProof/>
            <w:webHidden/>
          </w:rPr>
          <w:fldChar w:fldCharType="end"/>
        </w:r>
      </w:hyperlink>
    </w:p>
    <w:p w14:paraId="2E592045" w14:textId="19118C5E" w:rsidR="00CC2A22" w:rsidRDefault="00CC2A22">
      <w:pPr>
        <w:pStyle w:val="TOC2"/>
        <w:tabs>
          <w:tab w:val="right" w:leader="dot" w:pos="7927"/>
        </w:tabs>
        <w:rPr>
          <w:noProof/>
        </w:rPr>
      </w:pPr>
      <w:hyperlink w:anchor="_Toc237915622" w:history="1">
        <w:r w:rsidRPr="00E237C6">
          <w:rPr>
            <w:rStyle w:val="Hyperlink"/>
            <w:noProof/>
          </w:rPr>
          <w:t>4.7 Implementasi Nilai Tugas</w:t>
        </w:r>
        <w:r>
          <w:rPr>
            <w:noProof/>
            <w:webHidden/>
          </w:rPr>
          <w:tab/>
        </w:r>
        <w:r>
          <w:rPr>
            <w:noProof/>
            <w:webHidden/>
          </w:rPr>
          <w:fldChar w:fldCharType="begin"/>
        </w:r>
        <w:r>
          <w:rPr>
            <w:noProof/>
            <w:webHidden/>
          </w:rPr>
          <w:instrText xml:space="preserve"> PAGEREF _Toc237915622 \h </w:instrText>
        </w:r>
        <w:r>
          <w:rPr>
            <w:noProof/>
            <w:webHidden/>
          </w:rPr>
        </w:r>
        <w:r>
          <w:rPr>
            <w:noProof/>
            <w:webHidden/>
          </w:rPr>
          <w:fldChar w:fldCharType="separate"/>
        </w:r>
        <w:r>
          <w:rPr>
            <w:noProof/>
            <w:webHidden/>
          </w:rPr>
          <w:t>23</w:t>
        </w:r>
        <w:r>
          <w:rPr>
            <w:noProof/>
            <w:webHidden/>
          </w:rPr>
          <w:fldChar w:fldCharType="end"/>
        </w:r>
      </w:hyperlink>
    </w:p>
    <w:p w14:paraId="2C37BF00" w14:textId="05FDEF9C" w:rsidR="00CC2A22" w:rsidRDefault="00CC2A22">
      <w:pPr>
        <w:pStyle w:val="TOC2"/>
        <w:tabs>
          <w:tab w:val="right" w:leader="dot" w:pos="7927"/>
        </w:tabs>
        <w:rPr>
          <w:noProof/>
        </w:rPr>
      </w:pPr>
      <w:hyperlink w:anchor="_Toc237915623" w:history="1">
        <w:r w:rsidRPr="00E237C6">
          <w:rPr>
            <w:rStyle w:val="Hyperlink"/>
            <w:noProof/>
          </w:rPr>
          <w:t>4.8 Implementasi Akses Siswa</w:t>
        </w:r>
        <w:r>
          <w:rPr>
            <w:noProof/>
            <w:webHidden/>
          </w:rPr>
          <w:tab/>
        </w:r>
        <w:r>
          <w:rPr>
            <w:noProof/>
            <w:webHidden/>
          </w:rPr>
          <w:fldChar w:fldCharType="begin"/>
        </w:r>
        <w:r>
          <w:rPr>
            <w:noProof/>
            <w:webHidden/>
          </w:rPr>
          <w:instrText xml:space="preserve"> PAGEREF _Toc237915623 \h </w:instrText>
        </w:r>
        <w:r>
          <w:rPr>
            <w:noProof/>
            <w:webHidden/>
          </w:rPr>
        </w:r>
        <w:r>
          <w:rPr>
            <w:noProof/>
            <w:webHidden/>
          </w:rPr>
          <w:fldChar w:fldCharType="separate"/>
        </w:r>
        <w:r>
          <w:rPr>
            <w:noProof/>
            <w:webHidden/>
          </w:rPr>
          <w:t>24</w:t>
        </w:r>
        <w:r>
          <w:rPr>
            <w:noProof/>
            <w:webHidden/>
          </w:rPr>
          <w:fldChar w:fldCharType="end"/>
        </w:r>
      </w:hyperlink>
    </w:p>
    <w:p w14:paraId="71A724DC" w14:textId="51276C68" w:rsidR="00CC2A22" w:rsidRDefault="00CC2A22">
      <w:pPr>
        <w:pStyle w:val="TOC2"/>
        <w:tabs>
          <w:tab w:val="right" w:leader="dot" w:pos="7927"/>
        </w:tabs>
        <w:rPr>
          <w:noProof/>
        </w:rPr>
      </w:pPr>
      <w:hyperlink w:anchor="_Toc237915624" w:history="1">
        <w:r w:rsidRPr="00E237C6">
          <w:rPr>
            <w:rStyle w:val="Hyperlink"/>
            <w:noProof/>
          </w:rPr>
          <w:t>4.9 Implementasi Laporan</w:t>
        </w:r>
        <w:r>
          <w:rPr>
            <w:noProof/>
            <w:webHidden/>
          </w:rPr>
          <w:tab/>
        </w:r>
        <w:r>
          <w:rPr>
            <w:noProof/>
            <w:webHidden/>
          </w:rPr>
          <w:fldChar w:fldCharType="begin"/>
        </w:r>
        <w:r>
          <w:rPr>
            <w:noProof/>
            <w:webHidden/>
          </w:rPr>
          <w:instrText xml:space="preserve"> PAGEREF _Toc237915624 \h </w:instrText>
        </w:r>
        <w:r>
          <w:rPr>
            <w:noProof/>
            <w:webHidden/>
          </w:rPr>
        </w:r>
        <w:r>
          <w:rPr>
            <w:noProof/>
            <w:webHidden/>
          </w:rPr>
          <w:fldChar w:fldCharType="separate"/>
        </w:r>
        <w:r>
          <w:rPr>
            <w:noProof/>
            <w:webHidden/>
          </w:rPr>
          <w:t>25</w:t>
        </w:r>
        <w:r>
          <w:rPr>
            <w:noProof/>
            <w:webHidden/>
          </w:rPr>
          <w:fldChar w:fldCharType="end"/>
        </w:r>
      </w:hyperlink>
    </w:p>
    <w:p w14:paraId="343DFF2A" w14:textId="152F7297" w:rsidR="00CC2A22" w:rsidRDefault="00CC2A22">
      <w:pPr>
        <w:pStyle w:val="TOC2"/>
        <w:tabs>
          <w:tab w:val="right" w:leader="dot" w:pos="7927"/>
        </w:tabs>
        <w:rPr>
          <w:noProof/>
        </w:rPr>
      </w:pPr>
      <w:hyperlink w:anchor="_Toc237915625" w:history="1">
        <w:r w:rsidRPr="00E237C6">
          <w:rPr>
            <w:rStyle w:val="Hyperlink"/>
            <w:noProof/>
          </w:rPr>
          <w:t>4.10 Implementasi Responsif</w:t>
        </w:r>
        <w:r>
          <w:rPr>
            <w:noProof/>
            <w:webHidden/>
          </w:rPr>
          <w:tab/>
        </w:r>
        <w:r>
          <w:rPr>
            <w:noProof/>
            <w:webHidden/>
          </w:rPr>
          <w:fldChar w:fldCharType="begin"/>
        </w:r>
        <w:r>
          <w:rPr>
            <w:noProof/>
            <w:webHidden/>
          </w:rPr>
          <w:instrText xml:space="preserve"> PAGEREF _Toc237915625 \h </w:instrText>
        </w:r>
        <w:r>
          <w:rPr>
            <w:noProof/>
            <w:webHidden/>
          </w:rPr>
        </w:r>
        <w:r>
          <w:rPr>
            <w:noProof/>
            <w:webHidden/>
          </w:rPr>
          <w:fldChar w:fldCharType="separate"/>
        </w:r>
        <w:r>
          <w:rPr>
            <w:noProof/>
            <w:webHidden/>
          </w:rPr>
          <w:t>26</w:t>
        </w:r>
        <w:r>
          <w:rPr>
            <w:noProof/>
            <w:webHidden/>
          </w:rPr>
          <w:fldChar w:fldCharType="end"/>
        </w:r>
      </w:hyperlink>
    </w:p>
    <w:p w14:paraId="4972AFAC" w14:textId="6DC309AF" w:rsidR="00CC2A22" w:rsidRDefault="00CC2A22">
      <w:pPr>
        <w:pStyle w:val="TOC2"/>
        <w:tabs>
          <w:tab w:val="right" w:leader="dot" w:pos="7927"/>
        </w:tabs>
        <w:rPr>
          <w:noProof/>
        </w:rPr>
      </w:pPr>
      <w:hyperlink w:anchor="_Toc237915626" w:history="1">
        <w:r w:rsidRPr="00E237C6">
          <w:rPr>
            <w:rStyle w:val="Hyperlink"/>
            <w:noProof/>
          </w:rPr>
          <w:t>4.11 Implementasi Role dan Permission</w:t>
        </w:r>
        <w:r>
          <w:rPr>
            <w:noProof/>
            <w:webHidden/>
          </w:rPr>
          <w:tab/>
        </w:r>
        <w:r>
          <w:rPr>
            <w:noProof/>
            <w:webHidden/>
          </w:rPr>
          <w:fldChar w:fldCharType="begin"/>
        </w:r>
        <w:r>
          <w:rPr>
            <w:noProof/>
            <w:webHidden/>
          </w:rPr>
          <w:instrText xml:space="preserve"> PAGEREF _Toc237915626 \h </w:instrText>
        </w:r>
        <w:r>
          <w:rPr>
            <w:noProof/>
            <w:webHidden/>
          </w:rPr>
        </w:r>
        <w:r>
          <w:rPr>
            <w:noProof/>
            <w:webHidden/>
          </w:rPr>
          <w:fldChar w:fldCharType="separate"/>
        </w:r>
        <w:r>
          <w:rPr>
            <w:noProof/>
            <w:webHidden/>
          </w:rPr>
          <w:t>27</w:t>
        </w:r>
        <w:r>
          <w:rPr>
            <w:noProof/>
            <w:webHidden/>
          </w:rPr>
          <w:fldChar w:fldCharType="end"/>
        </w:r>
      </w:hyperlink>
    </w:p>
    <w:p w14:paraId="4FCA22EA" w14:textId="2D73AC5E" w:rsidR="00CC2A22" w:rsidRDefault="00CC2A22">
      <w:pPr>
        <w:pStyle w:val="TOC2"/>
        <w:tabs>
          <w:tab w:val="right" w:leader="dot" w:pos="7927"/>
        </w:tabs>
        <w:rPr>
          <w:noProof/>
        </w:rPr>
      </w:pPr>
      <w:hyperlink w:anchor="_Toc237915627" w:history="1">
        <w:r w:rsidRPr="00E237C6">
          <w:rPr>
            <w:rStyle w:val="Hyperlink"/>
            <w:noProof/>
          </w:rPr>
          <w:t>4.12 Integritas dan Keamanan</w:t>
        </w:r>
        <w:r>
          <w:rPr>
            <w:noProof/>
            <w:webHidden/>
          </w:rPr>
          <w:tab/>
        </w:r>
        <w:r>
          <w:rPr>
            <w:noProof/>
            <w:webHidden/>
          </w:rPr>
          <w:fldChar w:fldCharType="begin"/>
        </w:r>
        <w:r>
          <w:rPr>
            <w:noProof/>
            <w:webHidden/>
          </w:rPr>
          <w:instrText xml:space="preserve"> PAGEREF _Toc237915627 \h </w:instrText>
        </w:r>
        <w:r>
          <w:rPr>
            <w:noProof/>
            <w:webHidden/>
          </w:rPr>
        </w:r>
        <w:r>
          <w:rPr>
            <w:noProof/>
            <w:webHidden/>
          </w:rPr>
          <w:fldChar w:fldCharType="separate"/>
        </w:r>
        <w:r>
          <w:rPr>
            <w:noProof/>
            <w:webHidden/>
          </w:rPr>
          <w:t>28</w:t>
        </w:r>
        <w:r>
          <w:rPr>
            <w:noProof/>
            <w:webHidden/>
          </w:rPr>
          <w:fldChar w:fldCharType="end"/>
        </w:r>
      </w:hyperlink>
    </w:p>
    <w:p w14:paraId="18AA4526" w14:textId="5DDED399" w:rsidR="00CC2A22" w:rsidRDefault="00CC2A22">
      <w:pPr>
        <w:pStyle w:val="TOC2"/>
        <w:tabs>
          <w:tab w:val="right" w:leader="dot" w:pos="7927"/>
        </w:tabs>
        <w:rPr>
          <w:noProof/>
        </w:rPr>
      </w:pPr>
      <w:hyperlink w:anchor="_Toc237915628" w:history="1">
        <w:r w:rsidRPr="00E237C6">
          <w:rPr>
            <w:rStyle w:val="Hyperlink"/>
            <w:noProof/>
          </w:rPr>
          <w:t>4.13 Hasil Automated Test</w:t>
        </w:r>
        <w:r>
          <w:rPr>
            <w:noProof/>
            <w:webHidden/>
          </w:rPr>
          <w:tab/>
        </w:r>
        <w:r>
          <w:rPr>
            <w:noProof/>
            <w:webHidden/>
          </w:rPr>
          <w:fldChar w:fldCharType="begin"/>
        </w:r>
        <w:r>
          <w:rPr>
            <w:noProof/>
            <w:webHidden/>
          </w:rPr>
          <w:instrText xml:space="preserve"> PAGEREF _Toc237915628 \h </w:instrText>
        </w:r>
        <w:r>
          <w:rPr>
            <w:noProof/>
            <w:webHidden/>
          </w:rPr>
        </w:r>
        <w:r>
          <w:rPr>
            <w:noProof/>
            <w:webHidden/>
          </w:rPr>
          <w:fldChar w:fldCharType="separate"/>
        </w:r>
        <w:r>
          <w:rPr>
            <w:noProof/>
            <w:webHidden/>
          </w:rPr>
          <w:t>28</w:t>
        </w:r>
        <w:r>
          <w:rPr>
            <w:noProof/>
            <w:webHidden/>
          </w:rPr>
          <w:fldChar w:fldCharType="end"/>
        </w:r>
      </w:hyperlink>
    </w:p>
    <w:p w14:paraId="572B89FC" w14:textId="6A74EA7D" w:rsidR="00CC2A22" w:rsidRDefault="00CC2A22">
      <w:pPr>
        <w:pStyle w:val="TOC2"/>
        <w:tabs>
          <w:tab w:val="right" w:leader="dot" w:pos="7927"/>
        </w:tabs>
        <w:rPr>
          <w:noProof/>
        </w:rPr>
      </w:pPr>
      <w:hyperlink w:anchor="_Toc237915629" w:history="1">
        <w:r w:rsidRPr="00E237C6">
          <w:rPr>
            <w:rStyle w:val="Hyperlink"/>
            <w:noProof/>
          </w:rPr>
          <w:t>4.14 Hasil Black Box Testing</w:t>
        </w:r>
        <w:r>
          <w:rPr>
            <w:noProof/>
            <w:webHidden/>
          </w:rPr>
          <w:tab/>
        </w:r>
        <w:r>
          <w:rPr>
            <w:noProof/>
            <w:webHidden/>
          </w:rPr>
          <w:fldChar w:fldCharType="begin"/>
        </w:r>
        <w:r>
          <w:rPr>
            <w:noProof/>
            <w:webHidden/>
          </w:rPr>
          <w:instrText xml:space="preserve"> PAGEREF _Toc237915629 \h </w:instrText>
        </w:r>
        <w:r>
          <w:rPr>
            <w:noProof/>
            <w:webHidden/>
          </w:rPr>
        </w:r>
        <w:r>
          <w:rPr>
            <w:noProof/>
            <w:webHidden/>
          </w:rPr>
          <w:fldChar w:fldCharType="separate"/>
        </w:r>
        <w:r>
          <w:rPr>
            <w:noProof/>
            <w:webHidden/>
          </w:rPr>
          <w:t>29</w:t>
        </w:r>
        <w:r>
          <w:rPr>
            <w:noProof/>
            <w:webHidden/>
          </w:rPr>
          <w:fldChar w:fldCharType="end"/>
        </w:r>
      </w:hyperlink>
    </w:p>
    <w:p w14:paraId="3C5977D1" w14:textId="261DD72D" w:rsidR="00CC2A22" w:rsidRDefault="00CC2A22">
      <w:pPr>
        <w:pStyle w:val="TOC2"/>
        <w:tabs>
          <w:tab w:val="right" w:leader="dot" w:pos="7927"/>
        </w:tabs>
        <w:rPr>
          <w:noProof/>
        </w:rPr>
      </w:pPr>
      <w:hyperlink w:anchor="_Toc237915630" w:history="1">
        <w:r w:rsidRPr="00E237C6">
          <w:rPr>
            <w:rStyle w:val="Hyperlink"/>
            <w:noProof/>
          </w:rPr>
          <w:t>4.15 Quality Gate</w:t>
        </w:r>
        <w:r>
          <w:rPr>
            <w:noProof/>
            <w:webHidden/>
          </w:rPr>
          <w:tab/>
        </w:r>
        <w:r>
          <w:rPr>
            <w:noProof/>
            <w:webHidden/>
          </w:rPr>
          <w:fldChar w:fldCharType="begin"/>
        </w:r>
        <w:r>
          <w:rPr>
            <w:noProof/>
            <w:webHidden/>
          </w:rPr>
          <w:instrText xml:space="preserve"> PAGEREF _Toc237915630 \h </w:instrText>
        </w:r>
        <w:r>
          <w:rPr>
            <w:noProof/>
            <w:webHidden/>
          </w:rPr>
        </w:r>
        <w:r>
          <w:rPr>
            <w:noProof/>
            <w:webHidden/>
          </w:rPr>
          <w:fldChar w:fldCharType="separate"/>
        </w:r>
        <w:r>
          <w:rPr>
            <w:noProof/>
            <w:webHidden/>
          </w:rPr>
          <w:t>29</w:t>
        </w:r>
        <w:r>
          <w:rPr>
            <w:noProof/>
            <w:webHidden/>
          </w:rPr>
          <w:fldChar w:fldCharType="end"/>
        </w:r>
      </w:hyperlink>
    </w:p>
    <w:p w14:paraId="4F565CA6" w14:textId="36E29602" w:rsidR="00CC2A22" w:rsidRDefault="00CC2A22">
      <w:pPr>
        <w:pStyle w:val="TOC2"/>
        <w:tabs>
          <w:tab w:val="right" w:leader="dot" w:pos="7927"/>
        </w:tabs>
        <w:rPr>
          <w:noProof/>
        </w:rPr>
      </w:pPr>
      <w:hyperlink w:anchor="_Toc237915631" w:history="1">
        <w:r w:rsidRPr="00E237C6">
          <w:rPr>
            <w:rStyle w:val="Hyperlink"/>
            <w:noProof/>
          </w:rPr>
          <w:t>4.16 Keterlacakan Kebutuhan</w:t>
        </w:r>
        <w:r>
          <w:rPr>
            <w:noProof/>
            <w:webHidden/>
          </w:rPr>
          <w:tab/>
        </w:r>
        <w:r>
          <w:rPr>
            <w:noProof/>
            <w:webHidden/>
          </w:rPr>
          <w:fldChar w:fldCharType="begin"/>
        </w:r>
        <w:r>
          <w:rPr>
            <w:noProof/>
            <w:webHidden/>
          </w:rPr>
          <w:instrText xml:space="preserve"> PAGEREF _Toc237915631 \h </w:instrText>
        </w:r>
        <w:r>
          <w:rPr>
            <w:noProof/>
            <w:webHidden/>
          </w:rPr>
        </w:r>
        <w:r>
          <w:rPr>
            <w:noProof/>
            <w:webHidden/>
          </w:rPr>
          <w:fldChar w:fldCharType="separate"/>
        </w:r>
        <w:r>
          <w:rPr>
            <w:noProof/>
            <w:webHidden/>
          </w:rPr>
          <w:t>30</w:t>
        </w:r>
        <w:r>
          <w:rPr>
            <w:noProof/>
            <w:webHidden/>
          </w:rPr>
          <w:fldChar w:fldCharType="end"/>
        </w:r>
      </w:hyperlink>
    </w:p>
    <w:p w14:paraId="3F2D3056" w14:textId="2C7568E2" w:rsidR="00CC2A22" w:rsidRDefault="00CC2A22">
      <w:pPr>
        <w:pStyle w:val="TOC2"/>
        <w:tabs>
          <w:tab w:val="right" w:leader="dot" w:pos="7927"/>
        </w:tabs>
        <w:rPr>
          <w:noProof/>
        </w:rPr>
      </w:pPr>
      <w:hyperlink w:anchor="_Toc237915632" w:history="1">
        <w:r w:rsidRPr="00E237C6">
          <w:rPr>
            <w:rStyle w:val="Hyperlink"/>
            <w:noProof/>
          </w:rPr>
          <w:t>4.17 Pembahasan</w:t>
        </w:r>
        <w:r>
          <w:rPr>
            <w:noProof/>
            <w:webHidden/>
          </w:rPr>
          <w:tab/>
        </w:r>
        <w:r>
          <w:rPr>
            <w:noProof/>
            <w:webHidden/>
          </w:rPr>
          <w:fldChar w:fldCharType="begin"/>
        </w:r>
        <w:r>
          <w:rPr>
            <w:noProof/>
            <w:webHidden/>
          </w:rPr>
          <w:instrText xml:space="preserve"> PAGEREF _Toc237915632 \h </w:instrText>
        </w:r>
        <w:r>
          <w:rPr>
            <w:noProof/>
            <w:webHidden/>
          </w:rPr>
        </w:r>
        <w:r>
          <w:rPr>
            <w:noProof/>
            <w:webHidden/>
          </w:rPr>
          <w:fldChar w:fldCharType="separate"/>
        </w:r>
        <w:r>
          <w:rPr>
            <w:noProof/>
            <w:webHidden/>
          </w:rPr>
          <w:t>30</w:t>
        </w:r>
        <w:r>
          <w:rPr>
            <w:noProof/>
            <w:webHidden/>
          </w:rPr>
          <w:fldChar w:fldCharType="end"/>
        </w:r>
      </w:hyperlink>
    </w:p>
    <w:p w14:paraId="43A41986" w14:textId="18BD0D0D" w:rsidR="00CC2A22" w:rsidRDefault="00CC2A22">
      <w:pPr>
        <w:pStyle w:val="TOC2"/>
        <w:tabs>
          <w:tab w:val="right" w:leader="dot" w:pos="7927"/>
        </w:tabs>
        <w:rPr>
          <w:noProof/>
        </w:rPr>
      </w:pPr>
      <w:hyperlink w:anchor="_Toc237915633" w:history="1">
        <w:r w:rsidRPr="00E237C6">
          <w:rPr>
            <w:rStyle w:val="Hyperlink"/>
            <w:noProof/>
          </w:rPr>
          <w:t>4.18 Keterbatasan Penelitian</w:t>
        </w:r>
        <w:r>
          <w:rPr>
            <w:noProof/>
            <w:webHidden/>
          </w:rPr>
          <w:tab/>
        </w:r>
        <w:r>
          <w:rPr>
            <w:noProof/>
            <w:webHidden/>
          </w:rPr>
          <w:fldChar w:fldCharType="begin"/>
        </w:r>
        <w:r>
          <w:rPr>
            <w:noProof/>
            <w:webHidden/>
          </w:rPr>
          <w:instrText xml:space="preserve"> PAGEREF _Toc237915633 \h </w:instrText>
        </w:r>
        <w:r>
          <w:rPr>
            <w:noProof/>
            <w:webHidden/>
          </w:rPr>
        </w:r>
        <w:r>
          <w:rPr>
            <w:noProof/>
            <w:webHidden/>
          </w:rPr>
          <w:fldChar w:fldCharType="separate"/>
        </w:r>
        <w:r>
          <w:rPr>
            <w:noProof/>
            <w:webHidden/>
          </w:rPr>
          <w:t>31</w:t>
        </w:r>
        <w:r>
          <w:rPr>
            <w:noProof/>
            <w:webHidden/>
          </w:rPr>
          <w:fldChar w:fldCharType="end"/>
        </w:r>
      </w:hyperlink>
    </w:p>
    <w:p w14:paraId="0974120F" w14:textId="520C8B6B" w:rsidR="00CC2A22" w:rsidRDefault="00CC2A22">
      <w:pPr>
        <w:pStyle w:val="TOC1"/>
        <w:tabs>
          <w:tab w:val="right" w:leader="dot" w:pos="7927"/>
        </w:tabs>
        <w:rPr>
          <w:noProof/>
        </w:rPr>
      </w:pPr>
      <w:hyperlink w:anchor="_Toc237915634" w:history="1">
        <w:r w:rsidRPr="00E237C6">
          <w:rPr>
            <w:rStyle w:val="Hyperlink"/>
            <w:noProof/>
          </w:rPr>
          <w:t>BAB V PENUTUP</w:t>
        </w:r>
        <w:r>
          <w:rPr>
            <w:noProof/>
            <w:webHidden/>
          </w:rPr>
          <w:tab/>
        </w:r>
        <w:r>
          <w:rPr>
            <w:noProof/>
            <w:webHidden/>
          </w:rPr>
          <w:fldChar w:fldCharType="begin"/>
        </w:r>
        <w:r>
          <w:rPr>
            <w:noProof/>
            <w:webHidden/>
          </w:rPr>
          <w:instrText xml:space="preserve"> PAGEREF _Toc237915634 \h </w:instrText>
        </w:r>
        <w:r>
          <w:rPr>
            <w:noProof/>
            <w:webHidden/>
          </w:rPr>
        </w:r>
        <w:r>
          <w:rPr>
            <w:noProof/>
            <w:webHidden/>
          </w:rPr>
          <w:fldChar w:fldCharType="separate"/>
        </w:r>
        <w:r>
          <w:rPr>
            <w:noProof/>
            <w:webHidden/>
          </w:rPr>
          <w:t>32</w:t>
        </w:r>
        <w:r>
          <w:rPr>
            <w:noProof/>
            <w:webHidden/>
          </w:rPr>
          <w:fldChar w:fldCharType="end"/>
        </w:r>
      </w:hyperlink>
    </w:p>
    <w:p w14:paraId="44E57DE6" w14:textId="2170D761" w:rsidR="00CC2A22" w:rsidRDefault="00CC2A22">
      <w:pPr>
        <w:pStyle w:val="TOC2"/>
        <w:tabs>
          <w:tab w:val="right" w:leader="dot" w:pos="7927"/>
        </w:tabs>
        <w:rPr>
          <w:noProof/>
        </w:rPr>
      </w:pPr>
      <w:hyperlink w:anchor="_Toc237915635" w:history="1">
        <w:r w:rsidRPr="00E237C6">
          <w:rPr>
            <w:rStyle w:val="Hyperlink"/>
            <w:noProof/>
          </w:rPr>
          <w:t>5.1 Kesimpulan</w:t>
        </w:r>
        <w:r>
          <w:rPr>
            <w:noProof/>
            <w:webHidden/>
          </w:rPr>
          <w:tab/>
        </w:r>
        <w:r>
          <w:rPr>
            <w:noProof/>
            <w:webHidden/>
          </w:rPr>
          <w:fldChar w:fldCharType="begin"/>
        </w:r>
        <w:r>
          <w:rPr>
            <w:noProof/>
            <w:webHidden/>
          </w:rPr>
          <w:instrText xml:space="preserve"> PAGEREF _Toc237915635 \h </w:instrText>
        </w:r>
        <w:r>
          <w:rPr>
            <w:noProof/>
            <w:webHidden/>
          </w:rPr>
        </w:r>
        <w:r>
          <w:rPr>
            <w:noProof/>
            <w:webHidden/>
          </w:rPr>
          <w:fldChar w:fldCharType="separate"/>
        </w:r>
        <w:r>
          <w:rPr>
            <w:noProof/>
            <w:webHidden/>
          </w:rPr>
          <w:t>32</w:t>
        </w:r>
        <w:r>
          <w:rPr>
            <w:noProof/>
            <w:webHidden/>
          </w:rPr>
          <w:fldChar w:fldCharType="end"/>
        </w:r>
      </w:hyperlink>
    </w:p>
    <w:p w14:paraId="331BC017" w14:textId="79121019" w:rsidR="00CC2A22" w:rsidRDefault="00CC2A22">
      <w:pPr>
        <w:pStyle w:val="TOC2"/>
        <w:tabs>
          <w:tab w:val="right" w:leader="dot" w:pos="7927"/>
        </w:tabs>
        <w:rPr>
          <w:noProof/>
        </w:rPr>
      </w:pPr>
      <w:hyperlink w:anchor="_Toc237915636" w:history="1">
        <w:r w:rsidRPr="00E237C6">
          <w:rPr>
            <w:rStyle w:val="Hyperlink"/>
            <w:noProof/>
          </w:rPr>
          <w:t>5.2 Saran</w:t>
        </w:r>
        <w:r>
          <w:rPr>
            <w:noProof/>
            <w:webHidden/>
          </w:rPr>
          <w:tab/>
        </w:r>
        <w:r>
          <w:rPr>
            <w:noProof/>
            <w:webHidden/>
          </w:rPr>
          <w:fldChar w:fldCharType="begin"/>
        </w:r>
        <w:r>
          <w:rPr>
            <w:noProof/>
            <w:webHidden/>
          </w:rPr>
          <w:instrText xml:space="preserve"> PAGEREF _Toc237915636 \h </w:instrText>
        </w:r>
        <w:r>
          <w:rPr>
            <w:noProof/>
            <w:webHidden/>
          </w:rPr>
        </w:r>
        <w:r>
          <w:rPr>
            <w:noProof/>
            <w:webHidden/>
          </w:rPr>
          <w:fldChar w:fldCharType="separate"/>
        </w:r>
        <w:r>
          <w:rPr>
            <w:noProof/>
            <w:webHidden/>
          </w:rPr>
          <w:t>32</w:t>
        </w:r>
        <w:r>
          <w:rPr>
            <w:noProof/>
            <w:webHidden/>
          </w:rPr>
          <w:fldChar w:fldCharType="end"/>
        </w:r>
      </w:hyperlink>
    </w:p>
    <w:p w14:paraId="4AA4FC89" w14:textId="3E77E3D5" w:rsidR="00CC2A22" w:rsidRDefault="00CC2A22">
      <w:pPr>
        <w:pStyle w:val="TOC2"/>
        <w:tabs>
          <w:tab w:val="right" w:leader="dot" w:pos="7927"/>
        </w:tabs>
        <w:rPr>
          <w:noProof/>
        </w:rPr>
      </w:pPr>
      <w:hyperlink w:anchor="_Toc237915637" w:history="1">
        <w:r w:rsidRPr="00E237C6">
          <w:rPr>
            <w:rStyle w:val="Hyperlink"/>
            <w:noProof/>
          </w:rPr>
          <w:t>Lampiran 1. Matriks Black Box Testing</w:t>
        </w:r>
        <w:r>
          <w:rPr>
            <w:noProof/>
            <w:webHidden/>
          </w:rPr>
          <w:tab/>
        </w:r>
        <w:r>
          <w:rPr>
            <w:noProof/>
            <w:webHidden/>
          </w:rPr>
          <w:fldChar w:fldCharType="begin"/>
        </w:r>
        <w:r>
          <w:rPr>
            <w:noProof/>
            <w:webHidden/>
          </w:rPr>
          <w:instrText xml:space="preserve"> PAGEREF _Toc237915637 \h </w:instrText>
        </w:r>
        <w:r>
          <w:rPr>
            <w:noProof/>
            <w:webHidden/>
          </w:rPr>
        </w:r>
        <w:r>
          <w:rPr>
            <w:noProof/>
            <w:webHidden/>
          </w:rPr>
          <w:fldChar w:fldCharType="separate"/>
        </w:r>
        <w:r>
          <w:rPr>
            <w:noProof/>
            <w:webHidden/>
          </w:rPr>
          <w:t>35</w:t>
        </w:r>
        <w:r>
          <w:rPr>
            <w:noProof/>
            <w:webHidden/>
          </w:rPr>
          <w:fldChar w:fldCharType="end"/>
        </w:r>
      </w:hyperlink>
    </w:p>
    <w:p w14:paraId="3678E6DE" w14:textId="0B4C2226" w:rsidR="00CC2A22" w:rsidRDefault="00CC2A22">
      <w:pPr>
        <w:pStyle w:val="TOC2"/>
        <w:tabs>
          <w:tab w:val="right" w:leader="dot" w:pos="7927"/>
        </w:tabs>
        <w:rPr>
          <w:noProof/>
        </w:rPr>
      </w:pPr>
      <w:hyperlink w:anchor="_Toc237915638" w:history="1">
        <w:r w:rsidRPr="00E237C6">
          <w:rPr>
            <w:rStyle w:val="Hyperlink"/>
            <w:noProof/>
          </w:rPr>
          <w:t>Lampiran 2. Struktur Basis Data</w:t>
        </w:r>
        <w:r>
          <w:rPr>
            <w:noProof/>
            <w:webHidden/>
          </w:rPr>
          <w:tab/>
        </w:r>
        <w:r>
          <w:rPr>
            <w:noProof/>
            <w:webHidden/>
          </w:rPr>
          <w:fldChar w:fldCharType="begin"/>
        </w:r>
        <w:r>
          <w:rPr>
            <w:noProof/>
            <w:webHidden/>
          </w:rPr>
          <w:instrText xml:space="preserve"> PAGEREF _Toc237915638 \h </w:instrText>
        </w:r>
        <w:r>
          <w:rPr>
            <w:noProof/>
            <w:webHidden/>
          </w:rPr>
        </w:r>
        <w:r>
          <w:rPr>
            <w:noProof/>
            <w:webHidden/>
          </w:rPr>
          <w:fldChar w:fldCharType="separate"/>
        </w:r>
        <w:r>
          <w:rPr>
            <w:noProof/>
            <w:webHidden/>
          </w:rPr>
          <w:t>36</w:t>
        </w:r>
        <w:r>
          <w:rPr>
            <w:noProof/>
            <w:webHidden/>
          </w:rPr>
          <w:fldChar w:fldCharType="end"/>
        </w:r>
      </w:hyperlink>
    </w:p>
    <w:p w14:paraId="573D96FB" w14:textId="1E31D87E" w:rsidR="00CC2A22" w:rsidRDefault="00CC2A22">
      <w:pPr>
        <w:pStyle w:val="TOC2"/>
        <w:tabs>
          <w:tab w:val="right" w:leader="dot" w:pos="7927"/>
        </w:tabs>
        <w:rPr>
          <w:noProof/>
        </w:rPr>
      </w:pPr>
      <w:hyperlink w:anchor="_Toc237915639" w:history="1">
        <w:r w:rsidRPr="00E237C6">
          <w:rPr>
            <w:rStyle w:val="Hyperlink"/>
            <w:noProof/>
          </w:rPr>
          <w:t>Lampiran 3. Akun Demo Pengembangan</w:t>
        </w:r>
        <w:r>
          <w:rPr>
            <w:noProof/>
            <w:webHidden/>
          </w:rPr>
          <w:tab/>
        </w:r>
        <w:r>
          <w:rPr>
            <w:noProof/>
            <w:webHidden/>
          </w:rPr>
          <w:fldChar w:fldCharType="begin"/>
        </w:r>
        <w:r>
          <w:rPr>
            <w:noProof/>
            <w:webHidden/>
          </w:rPr>
          <w:instrText xml:space="preserve"> PAGEREF _Toc237915639 \h </w:instrText>
        </w:r>
        <w:r>
          <w:rPr>
            <w:noProof/>
            <w:webHidden/>
          </w:rPr>
        </w:r>
        <w:r>
          <w:rPr>
            <w:noProof/>
            <w:webHidden/>
          </w:rPr>
          <w:fldChar w:fldCharType="separate"/>
        </w:r>
        <w:r>
          <w:rPr>
            <w:noProof/>
            <w:webHidden/>
          </w:rPr>
          <w:t>36</w:t>
        </w:r>
        <w:r>
          <w:rPr>
            <w:noProof/>
            <w:webHidden/>
          </w:rPr>
          <w:fldChar w:fldCharType="end"/>
        </w:r>
      </w:hyperlink>
    </w:p>
    <w:p w14:paraId="70D60E32" w14:textId="5372A8F2" w:rsidR="00CC2A22" w:rsidRDefault="00CC2A22">
      <w:pPr>
        <w:pStyle w:val="TOC2"/>
        <w:tabs>
          <w:tab w:val="right" w:leader="dot" w:pos="7927"/>
        </w:tabs>
        <w:rPr>
          <w:noProof/>
        </w:rPr>
      </w:pPr>
      <w:hyperlink w:anchor="_Toc237915640" w:history="1">
        <w:r w:rsidRPr="00E237C6">
          <w:rPr>
            <w:rStyle w:val="Hyperlink"/>
            <w:noProof/>
          </w:rPr>
          <w:t>Lampiran 4. Panduan Instalasi Ringkas</w:t>
        </w:r>
        <w:r>
          <w:rPr>
            <w:noProof/>
            <w:webHidden/>
          </w:rPr>
          <w:tab/>
        </w:r>
        <w:r>
          <w:rPr>
            <w:noProof/>
            <w:webHidden/>
          </w:rPr>
          <w:fldChar w:fldCharType="begin"/>
        </w:r>
        <w:r>
          <w:rPr>
            <w:noProof/>
            <w:webHidden/>
          </w:rPr>
          <w:instrText xml:space="preserve"> PAGEREF _Toc237915640 \h </w:instrText>
        </w:r>
        <w:r>
          <w:rPr>
            <w:noProof/>
            <w:webHidden/>
          </w:rPr>
        </w:r>
        <w:r>
          <w:rPr>
            <w:noProof/>
            <w:webHidden/>
          </w:rPr>
          <w:fldChar w:fldCharType="separate"/>
        </w:r>
        <w:r>
          <w:rPr>
            <w:noProof/>
            <w:webHidden/>
          </w:rPr>
          <w:t>36</w:t>
        </w:r>
        <w:r>
          <w:rPr>
            <w:noProof/>
            <w:webHidden/>
          </w:rPr>
          <w:fldChar w:fldCharType="end"/>
        </w:r>
      </w:hyperlink>
    </w:p>
    <w:p w14:paraId="5EEB8D65" w14:textId="48C7B583" w:rsidR="00CC2A22" w:rsidRDefault="00CC2A22">
      <w:pPr>
        <w:pStyle w:val="TOC2"/>
        <w:tabs>
          <w:tab w:val="right" w:leader="dot" w:pos="7927"/>
        </w:tabs>
        <w:rPr>
          <w:noProof/>
        </w:rPr>
      </w:pPr>
      <w:hyperlink w:anchor="_Toc237915641" w:history="1">
        <w:r w:rsidRPr="00E237C6">
          <w:rPr>
            <w:rStyle w:val="Hyperlink"/>
            <w:noProof/>
          </w:rPr>
          <w:t>Lampiran 5. Dokumen Pendukung</w:t>
        </w:r>
        <w:r>
          <w:rPr>
            <w:noProof/>
            <w:webHidden/>
          </w:rPr>
          <w:tab/>
        </w:r>
        <w:r>
          <w:rPr>
            <w:noProof/>
            <w:webHidden/>
          </w:rPr>
          <w:fldChar w:fldCharType="begin"/>
        </w:r>
        <w:r>
          <w:rPr>
            <w:noProof/>
            <w:webHidden/>
          </w:rPr>
          <w:instrText xml:space="preserve"> PAGEREF _Toc237915641 \h </w:instrText>
        </w:r>
        <w:r>
          <w:rPr>
            <w:noProof/>
            <w:webHidden/>
          </w:rPr>
        </w:r>
        <w:r>
          <w:rPr>
            <w:noProof/>
            <w:webHidden/>
          </w:rPr>
          <w:fldChar w:fldCharType="separate"/>
        </w:r>
        <w:r>
          <w:rPr>
            <w:noProof/>
            <w:webHidden/>
          </w:rPr>
          <w:t>37</w:t>
        </w:r>
        <w:r>
          <w:rPr>
            <w:noProof/>
            <w:webHidden/>
          </w:rPr>
          <w:fldChar w:fldCharType="end"/>
        </w:r>
      </w:hyperlink>
    </w:p>
    <w:p w14:paraId="0D9C57DA" w14:textId="77777777" w:rsidR="009A0FD9" w:rsidRDefault="00043173">
      <w:r>
        <w:fldChar w:fldCharType="end"/>
      </w:r>
    </w:p>
    <w:p w14:paraId="41E2F8D9" w14:textId="77777777" w:rsidR="009A0FD9" w:rsidRDefault="00043173">
      <w:r>
        <w:br w:type="page"/>
      </w:r>
    </w:p>
    <w:p w14:paraId="3B716E94" w14:textId="77777777" w:rsidR="009A0FD9" w:rsidRDefault="00043173">
      <w:pPr>
        <w:spacing w:after="240"/>
        <w:jc w:val="center"/>
      </w:pPr>
      <w:r>
        <w:rPr>
          <w:b/>
          <w:sz w:val="28"/>
        </w:rPr>
        <w:t>DAFTAR GAMBAR</w:t>
      </w:r>
    </w:p>
    <w:p w14:paraId="09AC0421" w14:textId="77777777" w:rsidR="009A0FD9" w:rsidRDefault="00043173">
      <w:pPr>
        <w:spacing w:after="60"/>
      </w:pPr>
      <w:r>
        <w:t>Gambar 2.1 Kerangka pikir penelitian</w:t>
      </w:r>
    </w:p>
    <w:p w14:paraId="272709BB" w14:textId="77777777" w:rsidR="009A0FD9" w:rsidRDefault="00043173">
      <w:pPr>
        <w:spacing w:after="60"/>
      </w:pPr>
      <w:r>
        <w:t>Gambar 3.1 Tahapan metode Waterfall</w:t>
      </w:r>
    </w:p>
    <w:p w14:paraId="1FAD1710" w14:textId="77777777" w:rsidR="009A0FD9" w:rsidRDefault="00043173">
      <w:pPr>
        <w:spacing w:after="60"/>
      </w:pPr>
      <w:r>
        <w:t>Gambar 3.2 Arsitektur sistem</w:t>
      </w:r>
    </w:p>
    <w:p w14:paraId="4E5A8945" w14:textId="77777777" w:rsidR="009A0FD9" w:rsidRDefault="00043173">
      <w:pPr>
        <w:spacing w:after="60"/>
      </w:pPr>
      <w:r>
        <w:t>Gambar 3.3 Alur input nilai tugas</w:t>
      </w:r>
    </w:p>
    <w:p w14:paraId="0250E859" w14:textId="77777777" w:rsidR="009A0FD9" w:rsidRDefault="00043173">
      <w:pPr>
        <w:spacing w:after="60"/>
      </w:pPr>
      <w:r>
        <w:t>Gambar 4.1 Halaman login</w:t>
      </w:r>
    </w:p>
    <w:p w14:paraId="74EE4E5C" w14:textId="77777777" w:rsidR="009A0FD9" w:rsidRDefault="00043173">
      <w:pPr>
        <w:spacing w:after="60"/>
      </w:pPr>
      <w:r>
        <w:t>Gambar 4.2 Dashboard Admin</w:t>
      </w:r>
    </w:p>
    <w:p w14:paraId="754109D2" w14:textId="77777777" w:rsidR="009A0FD9" w:rsidRDefault="00043173">
      <w:pPr>
        <w:spacing w:after="60"/>
      </w:pPr>
      <w:r>
        <w:t>Gambar 4.3 Halaman pengajaran</w:t>
      </w:r>
    </w:p>
    <w:p w14:paraId="5B22AB5B" w14:textId="77777777" w:rsidR="009A0FD9" w:rsidRDefault="00043173">
      <w:pPr>
        <w:spacing w:after="60"/>
      </w:pPr>
      <w:r>
        <w:t>Gambar 4.4 Halaman jadwal pelajaran</w:t>
      </w:r>
    </w:p>
    <w:p w14:paraId="5C14BBD1" w14:textId="77777777" w:rsidR="009A0FD9" w:rsidRDefault="00043173">
      <w:pPr>
        <w:spacing w:after="60"/>
      </w:pPr>
      <w:r>
        <w:t>Gambar 4.5 Input nilai massal Guru</w:t>
      </w:r>
    </w:p>
    <w:p w14:paraId="22762123" w14:textId="77777777" w:rsidR="009A0FD9" w:rsidRDefault="00043173">
      <w:pPr>
        <w:spacing w:after="60"/>
      </w:pPr>
      <w:r>
        <w:t>Gambar 4.6 Halaman Nilai Saya</w:t>
      </w:r>
    </w:p>
    <w:p w14:paraId="28E1F7E2" w14:textId="77777777" w:rsidR="009A0FD9" w:rsidRDefault="00043173">
      <w:pPr>
        <w:spacing w:after="60"/>
      </w:pPr>
      <w:r>
        <w:t>Gambar 4.7 Laporan nilai</w:t>
      </w:r>
    </w:p>
    <w:p w14:paraId="7FEF6D78" w14:textId="77777777" w:rsidR="009A0FD9" w:rsidRDefault="00043173">
      <w:pPr>
        <w:spacing w:after="60"/>
      </w:pPr>
      <w:r>
        <w:t>Gambar 4.8 Tampilan aplikasi pada perangkat mobile</w:t>
      </w:r>
    </w:p>
    <w:p w14:paraId="1F4782AA" w14:textId="77777777" w:rsidR="009A0FD9" w:rsidRDefault="00043173">
      <w:r>
        <w:br w:type="page"/>
      </w:r>
    </w:p>
    <w:p w14:paraId="156C8728" w14:textId="77777777" w:rsidR="009A0FD9" w:rsidRDefault="00043173">
      <w:pPr>
        <w:spacing w:after="240"/>
        <w:jc w:val="center"/>
      </w:pPr>
      <w:r>
        <w:rPr>
          <w:b/>
          <w:sz w:val="28"/>
        </w:rPr>
        <w:t>DAFTAR TABEL</w:t>
      </w:r>
    </w:p>
    <w:p w14:paraId="7F89C35F" w14:textId="77777777" w:rsidR="009A0FD9" w:rsidRDefault="00043173">
      <w:pPr>
        <w:spacing w:after="60"/>
      </w:pPr>
      <w:r>
        <w:t>Tabel 2.1 Penelitian terdahulu</w:t>
      </w:r>
    </w:p>
    <w:p w14:paraId="63191C67" w14:textId="77777777" w:rsidR="009A0FD9" w:rsidRDefault="00043173">
      <w:pPr>
        <w:spacing w:after="60"/>
      </w:pPr>
      <w:r>
        <w:t>Tabel 3.1 Kebutuhan fungsional Admin</w:t>
      </w:r>
    </w:p>
    <w:p w14:paraId="55639639" w14:textId="77777777" w:rsidR="009A0FD9" w:rsidRDefault="00043173">
      <w:pPr>
        <w:spacing w:after="60"/>
      </w:pPr>
      <w:r>
        <w:t>Tabel 3.2 Kebutuhan fungsional Guru, Siswa, dan Kepala Sekolah</w:t>
      </w:r>
    </w:p>
    <w:p w14:paraId="6886FDBE" w14:textId="77777777" w:rsidR="009A0FD9" w:rsidRDefault="00043173">
      <w:pPr>
        <w:spacing w:after="60"/>
      </w:pPr>
      <w:r>
        <w:t>Tabel 3.3 Kebutuhan nonfungsional</w:t>
      </w:r>
    </w:p>
    <w:p w14:paraId="1DC15797" w14:textId="77777777" w:rsidR="009A0FD9" w:rsidRDefault="00043173">
      <w:pPr>
        <w:spacing w:after="60"/>
      </w:pPr>
      <w:r>
        <w:t>Tabel 3.4 Entitas utama basis data</w:t>
      </w:r>
    </w:p>
    <w:p w14:paraId="1D49EF1C" w14:textId="77777777" w:rsidR="009A0FD9" w:rsidRDefault="00043173">
      <w:pPr>
        <w:spacing w:after="60"/>
      </w:pPr>
      <w:r>
        <w:t>Tabel 3.5 Jadwal penelitian</w:t>
      </w:r>
    </w:p>
    <w:p w14:paraId="3866C1F1" w14:textId="77777777" w:rsidR="009A0FD9" w:rsidRDefault="00043173">
      <w:pPr>
        <w:spacing w:after="60"/>
      </w:pPr>
      <w:r>
        <w:t>Tabel 4.1 Lingkungan implementasi</w:t>
      </w:r>
    </w:p>
    <w:p w14:paraId="592AF9F0" w14:textId="77777777" w:rsidR="009A0FD9" w:rsidRDefault="00043173">
      <w:pPr>
        <w:spacing w:after="60"/>
      </w:pPr>
      <w:r>
        <w:t>Tabel 4.2 Implementasi role dan permission</w:t>
      </w:r>
    </w:p>
    <w:p w14:paraId="60C35FA6" w14:textId="77777777" w:rsidR="009A0FD9" w:rsidRDefault="00043173">
      <w:pPr>
        <w:spacing w:after="60"/>
      </w:pPr>
      <w:r>
        <w:t>Tabel 4.3 Hasil automated test</w:t>
      </w:r>
    </w:p>
    <w:p w14:paraId="42395FFC" w14:textId="77777777" w:rsidR="009A0FD9" w:rsidRDefault="00043173">
      <w:pPr>
        <w:spacing w:after="60"/>
      </w:pPr>
      <w:r>
        <w:t>Tabel 4.4 Ringkasan black box testing</w:t>
      </w:r>
    </w:p>
    <w:p w14:paraId="2E2429FA" w14:textId="77777777" w:rsidR="009A0FD9" w:rsidRDefault="00043173">
      <w:pPr>
        <w:spacing w:after="60"/>
      </w:pPr>
      <w:r>
        <w:t>Tabel 4.5 Keterlacakan kebutuhan dan hasil</w:t>
      </w:r>
    </w:p>
    <w:p w14:paraId="3C6B3715" w14:textId="77777777" w:rsidR="009A0FD9" w:rsidRDefault="009A0FD9">
      <w:pPr>
        <w:sectPr w:rsidR="009A0FD9">
          <w:footerReference w:type="default" r:id="rId9"/>
          <w:pgSz w:w="11906" w:h="16838"/>
          <w:pgMar w:top="1701" w:right="1701" w:bottom="1701" w:left="2268" w:header="850" w:footer="850" w:gutter="0"/>
          <w:pgNumType w:fmt="lowerRoman" w:start="1"/>
          <w:cols w:space="720"/>
          <w:docGrid w:linePitch="360"/>
        </w:sectPr>
      </w:pPr>
    </w:p>
    <w:p w14:paraId="782D039B" w14:textId="77777777" w:rsidR="009A0FD9" w:rsidRDefault="00043173">
      <w:pPr>
        <w:pStyle w:val="Judul1"/>
        <w:pageBreakBefore/>
        <w:spacing w:after="360"/>
        <w:jc w:val="center"/>
      </w:pPr>
      <w:bookmarkStart w:id="0" w:name="_Toc237915564"/>
      <w:r>
        <w:rPr>
          <w:rFonts w:ascii="Times New Roman" w:eastAsia="Times New Roman" w:hAnsi="Times New Roman"/>
        </w:rPr>
        <w:t>BAB I</w:t>
      </w:r>
      <w:r>
        <w:rPr>
          <w:rFonts w:ascii="Times New Roman" w:eastAsia="Times New Roman" w:hAnsi="Times New Roman"/>
        </w:rPr>
        <w:br/>
        <w:t>PENDAHULUAN</w:t>
      </w:r>
      <w:bookmarkEnd w:id="0"/>
    </w:p>
    <w:p w14:paraId="71F04F7C" w14:textId="77777777" w:rsidR="009A0FD9" w:rsidRDefault="00043173">
      <w:pPr>
        <w:pStyle w:val="Judul2"/>
        <w:jc w:val="left"/>
      </w:pPr>
      <w:bookmarkStart w:id="1" w:name="_Toc237915565"/>
      <w:r>
        <w:rPr>
          <w:rFonts w:ascii="Times New Roman" w:eastAsia="Times New Roman" w:hAnsi="Times New Roman"/>
        </w:rPr>
        <w:t>1.1 Latar Belakang</w:t>
      </w:r>
      <w:bookmarkEnd w:id="1"/>
    </w:p>
    <w:p w14:paraId="2B2643C1" w14:textId="77777777" w:rsidR="009A0FD9" w:rsidRDefault="00043173">
      <w:pPr>
        <w:ind w:firstLine="709"/>
      </w:pPr>
      <w:r>
        <w:t>Teknologi informasi menjadi salah satu sarana penting dalam mendukung pengelolaan data pada organisasi pendidikan. Sekolah tidak hanya membutuhkan media penyampaian informasi, tetapi juga memerlukan sistem yang mampu menyimpan, mengolah, menghubungkan, dan menyajikan data akademik secara konsisten. Sistem informasi berbasis web memberi keuntungan karena dapat diakses melalui peramban tanpa pemasangan aplikasi khusus pada setiap perangkat serta dapat digunakan dari komputer maupun telepon genggam.</w:t>
      </w:r>
    </w:p>
    <w:p w14:paraId="760218C1" w14:textId="77777777" w:rsidR="009A0FD9" w:rsidRDefault="00043173">
      <w:pPr>
        <w:ind w:firstLine="709"/>
      </w:pPr>
      <w:r>
        <w:t>Pengelolaan akademik sekolah dasar mencakup berbagai data yang saling berkaitan, antara lain tahun ajaran, semester, guru, siswa, kelas, mata pelajaran, jam pelajaran, pembagian tugas mengajar, jadwal, dan nilai. Apabila data tersebut dikelola secara terpisah, proses pencarian dan penyusunan laporan menjadi lebih lambat. Perubahan pada satu data juga berisiko tidak segera tercermin pada catatan lain sehingga menurunkan konsistensi informasi.</w:t>
      </w:r>
    </w:p>
    <w:p w14:paraId="497C958E" w14:textId="77777777" w:rsidR="009A0FD9" w:rsidRDefault="00043173">
      <w:pPr>
        <w:ind w:firstLine="709"/>
      </w:pPr>
      <w:r>
        <w:t>SD Negeri 232 Maluku Tengah masih menghadapi kebutuhan untuk meningkatkan pengelolaan jadwal pelajaran dan pencatatan nilai siswa yang sebelumnya dilakukan secara manual. Pada penyusunan jadwal, sekolah perlu memastikan bahwa satu kelas tidak menerima dua pelajaran pada waktu yang sama dan seorang guru tidak mengajar pada dua kelas secara bersamaan. Pemeriksaan secara manual membutuhkan ketelitian tinggi, terutama ketika jumlah kelas, mata pelajaran, dan alokasi jam bertambah.</w:t>
      </w:r>
    </w:p>
    <w:p w14:paraId="4B824293" w14:textId="77777777" w:rsidR="009A0FD9" w:rsidRDefault="00043173">
      <w:pPr>
        <w:ind w:firstLine="709"/>
      </w:pPr>
      <w:r>
        <w:t>Pencatatan nilai tugas memiliki karakteristik khusus. Setiap guru mencatat nilai tugas siswa dari Minggu 1 sampai Minggu 4 pada setiap bulan. Nilai harus dapat dibedakan antara angka nol dan kondisi belum dinilai. Apabila kolom kosong diperlakukan sebagai nol, rata-rata siswa menjadi tidak tepat. Oleh sebab itu, sistem perlu menyimpan nilai kosong sebagai NULL dan menghitung rata-rata hanya dari minggu yang sudah memiliki nilai.</w:t>
      </w:r>
    </w:p>
    <w:p w14:paraId="5F40E102" w14:textId="77777777" w:rsidR="009A0FD9" w:rsidRDefault="00043173">
      <w:pPr>
        <w:ind w:firstLine="709"/>
      </w:pPr>
      <w:r>
        <w:t>Kebutuhan sekolah tidak berhenti pada pencatatan data. Guru membutuhkan antarmuka yang memungkinkan seluruh siswa pada satu kelas tampil dalam satu tabel agar input nilai tidak dilakukan melalui banyak halaman. Siswa membutuhkan akses untuk melihat jadwal kelas dan nilai miliknya sendiri. Kepala Sekolah membutuhkan informasi ringkas untuk monitoring, sedangkan Admin memerlukan fitur pengelolaan data serta laporan.</w:t>
      </w:r>
    </w:p>
    <w:p w14:paraId="5705013C" w14:textId="77777777" w:rsidR="009A0FD9" w:rsidRDefault="00043173">
      <w:pPr>
        <w:ind w:firstLine="709"/>
      </w:pPr>
      <w:r>
        <w:t>Perbedaan kebutuhan tersebut menuntut penerapan hak akses yang tidak hanya berada pada tampilan. Pembatasan harus dilakukan pada route, proses bisnis, dan query data untuk mencegah pengguna mengakses data di luar kewenangannya. Guru tidak boleh mengubah nilai guru lain, siswa tidak boleh melihat nilai siswa lain, dan Kepala Sekolah tidak perlu memperoleh hak pengubahan penuh seperti Admin.</w:t>
      </w:r>
    </w:p>
    <w:p w14:paraId="760D5022" w14:textId="77777777" w:rsidR="009A0FD9" w:rsidRDefault="00043173">
      <w:pPr>
        <w:ind w:firstLine="709"/>
      </w:pPr>
      <w:r>
        <w:t>Penelitian terdahulu menunjukkan bahwa sistem informasi akademik berbasis web dapat membantu pengelolaan data sekolah dan penyampaian informasi [1]-[5]. Meskipun demikian, setiap sekolah memiliki kebutuhan operasional yang berbeda. Penelitian ini berfokus pada integrasi jadwal pelajaran dengan nilai tugas mingguan dalam periode bulanan, histori penempatan kelas siswa, validasi bentrok jadwal, input nilai massal, dan laporan berbasis role pada konteks SD Negeri 232 Maluku Tengah.</w:t>
      </w:r>
    </w:p>
    <w:p w14:paraId="77C8136C" w14:textId="77777777" w:rsidR="009A0FD9" w:rsidRDefault="00043173">
      <w:pPr>
        <w:ind w:firstLine="709"/>
      </w:pPr>
      <w:r>
        <w:t>Sistem dikembangkan menggunakan Laravel karena menyediakan struktur aplikasi, autentikasi, validasi, ORM, migration, dan mekanisme keamanan yang mendukung pengembangan terpelihara [8]. Livewire digunakan untuk membangun antarmuka interaktif dengan tetap mempertahankan pendekatan server-driven [9]. MySQL digunakan sebagai basis data utama, sedangkan Spatie Laravel Permission menangani role dan permission. DomPDF digunakan untuk menghasilkan laporan PDF.</w:t>
      </w:r>
    </w:p>
    <w:p w14:paraId="519E05CD" w14:textId="77777777" w:rsidR="009A0FD9" w:rsidRDefault="00043173">
      <w:pPr>
        <w:ind w:firstLine="709"/>
      </w:pPr>
      <w:r>
        <w:t>Metode Waterfall dipilih karena tahapan penelitian pada proposal disusun berurutan, yaitu analisis kebutuhan, perancangan, implementasi, pengujian, dan pemeliharaan. Setiap tahap menghasilkan artefak yang menjadi masukan bagi tahap berikutnya. Pendekatan tersebut sesuai untuk proyek dengan lingkup yang telah didefinisikan secara rinci [6], [7].</w:t>
      </w:r>
    </w:p>
    <w:p w14:paraId="36517525" w14:textId="77777777" w:rsidR="009A0FD9" w:rsidRDefault="00043173">
      <w:pPr>
        <w:ind w:firstLine="709"/>
      </w:pPr>
      <w:r>
        <w:t>Berdasarkan kondisi tersebut, penelitian ini menghasilkan Sistem Informasi Jadwal Pelajaran dan Nilai Siswa Berbasis Web pada SD Negeri 232 Maluku Tengah. Sistem diharapkan membantu sekolah mengelola data secara terintegrasi, mencegah bentrok jadwal, mempercepat input nilai, memberikan akses informasi sesuai role, dan menghasilkan laporan yang dapat dicetak maupun diunduh sebagai PDF.</w:t>
      </w:r>
    </w:p>
    <w:p w14:paraId="6E07E6F4" w14:textId="77777777" w:rsidR="009A0FD9" w:rsidRDefault="00043173">
      <w:pPr>
        <w:pStyle w:val="Judul2"/>
        <w:jc w:val="left"/>
      </w:pPr>
      <w:bookmarkStart w:id="2" w:name="_Toc237915566"/>
      <w:r>
        <w:rPr>
          <w:rFonts w:ascii="Times New Roman" w:eastAsia="Times New Roman" w:hAnsi="Times New Roman"/>
        </w:rPr>
        <w:t>1.2 Identifikasi Masalah</w:t>
      </w:r>
      <w:bookmarkEnd w:id="2"/>
    </w:p>
    <w:p w14:paraId="403408AA" w14:textId="77777777" w:rsidR="009A0FD9" w:rsidRDefault="00043173">
      <w:pPr>
        <w:pStyle w:val="PoinDaftar"/>
        <w:ind w:left="709" w:hanging="283"/>
      </w:pPr>
      <w:r>
        <w:t>Data jadwal, guru, kelas, mata pelajaran, dan nilai belum terintegrasi dalam satu sistem informasi.</w:t>
      </w:r>
    </w:p>
    <w:p w14:paraId="273D3C7F" w14:textId="77777777" w:rsidR="009A0FD9" w:rsidRDefault="00043173">
      <w:pPr>
        <w:pStyle w:val="PoinDaftar"/>
        <w:ind w:left="709" w:hanging="283"/>
      </w:pPr>
      <w:r>
        <w:t>Pemeriksaan bentrok kelas dan bentrok guru pada jadwal membutuhkan ketelitian tinggi jika dilakukan secara manual.</w:t>
      </w:r>
    </w:p>
    <w:p w14:paraId="7346ACB3" w14:textId="77777777" w:rsidR="009A0FD9" w:rsidRDefault="00043173">
      <w:pPr>
        <w:pStyle w:val="PoinDaftar"/>
        <w:ind w:left="709" w:hanging="283"/>
      </w:pPr>
      <w:r>
        <w:t>Pencatatan nilai tugas Minggu 1 sampai Minggu 4 belum memiliki mekanisme input massal dan perhitungan rata-rata yang membedakan nilai kosong dengan nilai nol.</w:t>
      </w:r>
    </w:p>
    <w:p w14:paraId="795C43B0" w14:textId="77777777" w:rsidR="009A0FD9" w:rsidRDefault="00043173">
      <w:pPr>
        <w:pStyle w:val="PoinDaftar"/>
        <w:ind w:left="709" w:hanging="283"/>
      </w:pPr>
      <w:r>
        <w:t>Informasi akademik perlu dibatasi sesuai kewenangan Admin, Guru, Siswa, dan Kepala Sekolah.</w:t>
      </w:r>
    </w:p>
    <w:p w14:paraId="639DB018" w14:textId="77777777" w:rsidR="009A0FD9" w:rsidRDefault="00043173">
      <w:pPr>
        <w:pStyle w:val="PoinDaftar"/>
        <w:ind w:left="709" w:hanging="283"/>
      </w:pPr>
      <w:r>
        <w:t>Penyusunan laporan jadwal dan nilai membutuhkan proses yang lebih cepat, terstruktur, dapat dicetak, dan dapat diunduh sebagai PDF.</w:t>
      </w:r>
    </w:p>
    <w:p w14:paraId="33797DFC" w14:textId="77777777" w:rsidR="009A0FD9" w:rsidRDefault="00043173">
      <w:pPr>
        <w:pStyle w:val="Judul2"/>
        <w:jc w:val="left"/>
      </w:pPr>
      <w:bookmarkStart w:id="3" w:name="_Toc237915567"/>
      <w:r>
        <w:rPr>
          <w:rFonts w:ascii="Times New Roman" w:eastAsia="Times New Roman" w:hAnsi="Times New Roman"/>
        </w:rPr>
        <w:t>1.3 Rumusan Masalah</w:t>
      </w:r>
      <w:bookmarkEnd w:id="3"/>
    </w:p>
    <w:p w14:paraId="56E2EA49" w14:textId="77777777" w:rsidR="009A0FD9" w:rsidRDefault="00043173">
      <w:r>
        <w:t>Bagaimana merancang dan membangun Sistem Informasi Jadwal Pelajaran dan Nilai Siswa Berbasis Web pada SD Negeri 232 Maluku Tengah yang mampu mengelola data akademik secara terintegrasi, mencegah bentrok jadwal, mendukung input nilai tugas Minggu 1 sampai Minggu 4, membatasi akses berdasarkan role, dan menghasilkan laporan yang dapat dicetak serta diunduh?</w:t>
      </w:r>
    </w:p>
    <w:p w14:paraId="5A42E622" w14:textId="77777777" w:rsidR="009A0FD9" w:rsidRDefault="00043173">
      <w:pPr>
        <w:pStyle w:val="Judul2"/>
        <w:jc w:val="left"/>
      </w:pPr>
      <w:bookmarkStart w:id="4" w:name="_Toc237915568"/>
      <w:r>
        <w:rPr>
          <w:rFonts w:ascii="Times New Roman" w:eastAsia="Times New Roman" w:hAnsi="Times New Roman"/>
        </w:rPr>
        <w:t>1.4 Batasan Masalah</w:t>
      </w:r>
      <w:bookmarkEnd w:id="4"/>
    </w:p>
    <w:p w14:paraId="53838A9B" w14:textId="77777777" w:rsidR="009A0FD9" w:rsidRDefault="00043173">
      <w:pPr>
        <w:pStyle w:val="PoinDaftar"/>
        <w:ind w:left="709" w:hanging="283"/>
      </w:pPr>
      <w:r>
        <w:t>Sistem digunakan untuk pengelolaan jadwal pelajaran dan nilai tugas mingguan, bukan untuk absensi, rapor lengkap, UTS, UAS, ujian daring, keuangan, atau penerimaan peserta didik baru.</w:t>
      </w:r>
    </w:p>
    <w:p w14:paraId="7869377E" w14:textId="77777777" w:rsidR="009A0FD9" w:rsidRDefault="00043173">
      <w:pPr>
        <w:pStyle w:val="PoinDaftar"/>
        <w:ind w:left="709" w:hanging="283"/>
      </w:pPr>
      <w:r>
        <w:t>Nilai tugas disimpan untuk bulan 1 sampai 12 dan Minggu 1 sampai Minggu 4 dengan rentang 0 sampai 100 atau NULL jika belum dinilai.</w:t>
      </w:r>
    </w:p>
    <w:p w14:paraId="7782DF25" w14:textId="77777777" w:rsidR="009A0FD9" w:rsidRDefault="00043173">
      <w:pPr>
        <w:pStyle w:val="PoinDaftar"/>
        <w:ind w:left="709" w:hanging="283"/>
      </w:pPr>
      <w:r>
        <w:t>Pengguna sistem terdiri atas Admin, Guru, Siswa, dan Kepala Sekolah.</w:t>
      </w:r>
    </w:p>
    <w:p w14:paraId="72B790BD" w14:textId="77777777" w:rsidR="009A0FD9" w:rsidRDefault="00043173">
      <w:pPr>
        <w:pStyle w:val="PoinDaftar"/>
        <w:ind w:left="709" w:hanging="283"/>
      </w:pPr>
      <w:r>
        <w:t>Basis data utama adalah MySQL; SQLite hanya digunakan pada lingkungan automated test.</w:t>
      </w:r>
    </w:p>
    <w:p w14:paraId="07389E12" w14:textId="77777777" w:rsidR="009A0FD9" w:rsidRDefault="00043173">
      <w:pPr>
        <w:pStyle w:val="PoinDaftar"/>
        <w:ind w:left="709" w:hanging="283"/>
      </w:pPr>
      <w:r>
        <w:t>Laporan mencakup laporan jadwal dan nilai berdasarkan filter yang tersedia serta dapat dicetak dan diunduh sebagai PDF.</w:t>
      </w:r>
    </w:p>
    <w:p w14:paraId="2214D250" w14:textId="77777777" w:rsidR="009A0FD9" w:rsidRDefault="00043173">
      <w:pPr>
        <w:pStyle w:val="PoinDaftar"/>
        <w:ind w:left="709" w:hanging="283"/>
      </w:pPr>
      <w:r>
        <w:t>Sistem diimplementasikan sebagai aplikasi web responsif menggunakan Laravel, Livewire, Blade, Tailwind CSS, dan Vite.</w:t>
      </w:r>
    </w:p>
    <w:p w14:paraId="13D4FC44" w14:textId="77777777" w:rsidR="009A0FD9" w:rsidRDefault="00043173">
      <w:pPr>
        <w:pStyle w:val="Judul2"/>
        <w:jc w:val="left"/>
      </w:pPr>
      <w:bookmarkStart w:id="5" w:name="_Toc237915569"/>
      <w:r>
        <w:rPr>
          <w:rFonts w:ascii="Times New Roman" w:eastAsia="Times New Roman" w:hAnsi="Times New Roman"/>
        </w:rPr>
        <w:t>1.5 Tujuan Penelitian</w:t>
      </w:r>
      <w:bookmarkEnd w:id="5"/>
    </w:p>
    <w:p w14:paraId="6CDE6ED4" w14:textId="77777777" w:rsidR="009A0FD9" w:rsidRDefault="00043173">
      <w:pPr>
        <w:pStyle w:val="PoinDaftar"/>
        <w:ind w:left="709" w:hanging="283"/>
      </w:pPr>
      <w:r>
        <w:t>Merancang basis data akademik yang menjaga hubungan dan histori data sekolah.</w:t>
      </w:r>
    </w:p>
    <w:p w14:paraId="2C4EA8B6" w14:textId="77777777" w:rsidR="009A0FD9" w:rsidRDefault="00043173">
      <w:pPr>
        <w:pStyle w:val="PoinDaftar"/>
        <w:ind w:left="709" w:hanging="283"/>
      </w:pPr>
      <w:r>
        <w:t>Membangun aplikasi web untuk mengelola jadwal pelajaran dan nilai siswa secara terintegrasi.</w:t>
      </w:r>
    </w:p>
    <w:p w14:paraId="60AB24F5" w14:textId="77777777" w:rsidR="009A0FD9" w:rsidRDefault="00043173">
      <w:pPr>
        <w:pStyle w:val="PoinDaftar"/>
        <w:ind w:left="709" w:hanging="283"/>
      </w:pPr>
      <w:r>
        <w:t>Menerapkan validasi bentrok kelas, bentrok guru, dan jadwal duplikat.</w:t>
      </w:r>
    </w:p>
    <w:p w14:paraId="20B5B8DA" w14:textId="77777777" w:rsidR="009A0FD9" w:rsidRDefault="00043173">
      <w:pPr>
        <w:pStyle w:val="PoinDaftar"/>
        <w:ind w:left="709" w:hanging="283"/>
      </w:pPr>
      <w:r>
        <w:t>Menerapkan input nilai massal Minggu 1 sampai Minggu 4 dengan perhitungan rata-rata yang tepat.</w:t>
      </w:r>
    </w:p>
    <w:p w14:paraId="7681419C" w14:textId="77777777" w:rsidR="009A0FD9" w:rsidRDefault="00043173">
      <w:pPr>
        <w:pStyle w:val="PoinDaftar"/>
        <w:ind w:left="709" w:hanging="283"/>
      </w:pPr>
      <w:r>
        <w:t>Menerapkan autentikasi dan otorisasi berbasis role dan permission.</w:t>
      </w:r>
    </w:p>
    <w:p w14:paraId="57BEE346" w14:textId="77777777" w:rsidR="009A0FD9" w:rsidRDefault="00043173">
      <w:pPr>
        <w:pStyle w:val="PoinDaftar"/>
        <w:ind w:left="709" w:hanging="283"/>
      </w:pPr>
      <w:r>
        <w:t>Menyediakan monitoring, pencetakan, dan laporan PDF untuk pengguna yang berwenang.</w:t>
      </w:r>
    </w:p>
    <w:p w14:paraId="5121D9F5" w14:textId="77777777" w:rsidR="009A0FD9" w:rsidRDefault="00043173">
      <w:pPr>
        <w:pStyle w:val="PoinDaftar"/>
        <w:ind w:left="709" w:hanging="283"/>
      </w:pPr>
      <w:r>
        <w:t>Menguji fungsi utama sistem melalui automated test dan black box testing.</w:t>
      </w:r>
    </w:p>
    <w:p w14:paraId="1AB36A91" w14:textId="77777777" w:rsidR="009A0FD9" w:rsidRDefault="00043173">
      <w:pPr>
        <w:pStyle w:val="Judul2"/>
        <w:jc w:val="left"/>
      </w:pPr>
      <w:bookmarkStart w:id="6" w:name="_Toc237915570"/>
      <w:r>
        <w:rPr>
          <w:rFonts w:ascii="Times New Roman" w:eastAsia="Times New Roman" w:hAnsi="Times New Roman"/>
        </w:rPr>
        <w:t>1.6 Manfaat Penelitian</w:t>
      </w:r>
      <w:bookmarkEnd w:id="6"/>
    </w:p>
    <w:p w14:paraId="700BF8FE" w14:textId="77777777" w:rsidR="009A0FD9" w:rsidRDefault="00043173">
      <w:pPr>
        <w:pStyle w:val="Judul3"/>
        <w:jc w:val="left"/>
      </w:pPr>
      <w:bookmarkStart w:id="7" w:name="_Toc237915571"/>
      <w:r>
        <w:rPr>
          <w:rFonts w:ascii="Times New Roman" w:eastAsia="Times New Roman" w:hAnsi="Times New Roman"/>
        </w:rPr>
        <w:t>1.6.1 Manfaat bagi Sekolah</w:t>
      </w:r>
      <w:bookmarkEnd w:id="7"/>
    </w:p>
    <w:p w14:paraId="165C0A95" w14:textId="77777777" w:rsidR="009A0FD9" w:rsidRDefault="00043173">
      <w:pPr>
        <w:ind w:firstLine="709"/>
      </w:pPr>
      <w:r>
        <w:t>Penelitian membantu sekolah memperoleh data akademik yang lebih terstruktur, mengurangi pengulangan pencatatan, mempercepat pencarian informasi, dan menyediakan laporan yang konsisten.</w:t>
      </w:r>
    </w:p>
    <w:p w14:paraId="640EB597" w14:textId="77777777" w:rsidR="009A0FD9" w:rsidRDefault="00043173">
      <w:pPr>
        <w:pStyle w:val="Judul3"/>
        <w:jc w:val="left"/>
      </w:pPr>
      <w:bookmarkStart w:id="8" w:name="_Toc237915572"/>
      <w:r>
        <w:rPr>
          <w:rFonts w:ascii="Times New Roman" w:eastAsia="Times New Roman" w:hAnsi="Times New Roman"/>
        </w:rPr>
        <w:t>1.6.2 Manfaat bagi Guru</w:t>
      </w:r>
      <w:bookmarkEnd w:id="8"/>
    </w:p>
    <w:p w14:paraId="23595C4A" w14:textId="77777777" w:rsidR="009A0FD9" w:rsidRDefault="00043173">
      <w:pPr>
        <w:ind w:firstLine="709"/>
      </w:pPr>
      <w:r>
        <w:t>Guru dapat melihat jadwal mengajar dan mengisi nilai seluruh siswa dalam satu tabel untuk setiap pengajaran dan bulan, sehingga proses pencatatan lebih sederhana.</w:t>
      </w:r>
    </w:p>
    <w:p w14:paraId="36365514" w14:textId="77777777" w:rsidR="009A0FD9" w:rsidRDefault="00043173">
      <w:pPr>
        <w:pStyle w:val="Judul3"/>
        <w:jc w:val="left"/>
      </w:pPr>
      <w:bookmarkStart w:id="9" w:name="_Toc237915573"/>
      <w:r>
        <w:rPr>
          <w:rFonts w:ascii="Times New Roman" w:eastAsia="Times New Roman" w:hAnsi="Times New Roman"/>
        </w:rPr>
        <w:t>1.6.3 Manfaat bagi Siswa</w:t>
      </w:r>
      <w:bookmarkEnd w:id="9"/>
    </w:p>
    <w:p w14:paraId="5D6AC412" w14:textId="77777777" w:rsidR="009A0FD9" w:rsidRDefault="00043173">
      <w:pPr>
        <w:ind w:firstLine="709"/>
      </w:pPr>
      <w:r>
        <w:t>Siswa memperoleh akses langsung terhadap jadwal kelas dan nilai miliknya sendiri tanpa dapat melihat data siswa lain.</w:t>
      </w:r>
    </w:p>
    <w:p w14:paraId="63F0BE47" w14:textId="77777777" w:rsidR="009A0FD9" w:rsidRDefault="00043173">
      <w:pPr>
        <w:pStyle w:val="Judul3"/>
        <w:jc w:val="left"/>
      </w:pPr>
      <w:bookmarkStart w:id="10" w:name="_Toc237915574"/>
      <w:r>
        <w:rPr>
          <w:rFonts w:ascii="Times New Roman" w:eastAsia="Times New Roman" w:hAnsi="Times New Roman"/>
        </w:rPr>
        <w:t>1.6.4 Manfaat bagi Kepala Sekolah</w:t>
      </w:r>
      <w:bookmarkEnd w:id="10"/>
    </w:p>
    <w:p w14:paraId="25C09E88" w14:textId="77777777" w:rsidR="009A0FD9" w:rsidRDefault="00043173">
      <w:pPr>
        <w:ind w:firstLine="709"/>
      </w:pPr>
      <w:r>
        <w:t>Kepala Sekolah dapat memantau data, jadwal, nilai, dan laporan tanpa memperoleh akses pengubahan penuh terhadap master data.</w:t>
      </w:r>
    </w:p>
    <w:p w14:paraId="698EA118" w14:textId="77777777" w:rsidR="009A0FD9" w:rsidRDefault="00043173">
      <w:pPr>
        <w:pStyle w:val="Judul3"/>
        <w:jc w:val="left"/>
      </w:pPr>
      <w:bookmarkStart w:id="11" w:name="_Toc237915575"/>
      <w:r>
        <w:rPr>
          <w:rFonts w:ascii="Times New Roman" w:eastAsia="Times New Roman" w:hAnsi="Times New Roman"/>
        </w:rPr>
        <w:t>1.6.5 Manfaat Akademik</w:t>
      </w:r>
      <w:bookmarkEnd w:id="11"/>
    </w:p>
    <w:p w14:paraId="1FC6FFD2" w14:textId="77777777" w:rsidR="009A0FD9" w:rsidRDefault="00043173">
      <w:pPr>
        <w:ind w:firstLine="709"/>
      </w:pPr>
      <w:r>
        <w:t>Penelitian menjadi contoh penerapan Laravel dan Livewire pada sistem informasi akademik dengan aturan bisnis jadwal, histori kelas, input nilai mingguan, serta otorisasi berlapis.</w:t>
      </w:r>
    </w:p>
    <w:p w14:paraId="3050D68F" w14:textId="77777777" w:rsidR="009A0FD9" w:rsidRDefault="00043173">
      <w:pPr>
        <w:pStyle w:val="Judul2"/>
        <w:jc w:val="left"/>
      </w:pPr>
      <w:bookmarkStart w:id="12" w:name="_Toc237915576"/>
      <w:r>
        <w:rPr>
          <w:rFonts w:ascii="Times New Roman" w:eastAsia="Times New Roman" w:hAnsi="Times New Roman"/>
        </w:rPr>
        <w:t>1.7 Sistematika Penulisan</w:t>
      </w:r>
      <w:bookmarkEnd w:id="12"/>
    </w:p>
    <w:p w14:paraId="2843F96D" w14:textId="77777777" w:rsidR="009A0FD9" w:rsidRDefault="00043173">
      <w:pPr>
        <w:ind w:firstLine="709"/>
      </w:pPr>
      <w:r>
        <w:t>Bab I memuat latar belakang, masalah, batasan, tujuan, manfaat, dan sistematika penulisan. Bab II membahas teori pendukung, penelitian terdahulu, kebaruan, dan kerangka pikir. Bab III menjelaskan metode penelitian dan pengembangan, kebutuhan, rancangan, serta pengujian. Bab IV menyajikan hasil implementasi dan pembahasan. Bab V memuat kesimpulan dan saran. Bagian akhir berisi daftar pustaka dan lampiran.</w:t>
      </w:r>
    </w:p>
    <w:p w14:paraId="52C49D65" w14:textId="77777777" w:rsidR="009A0FD9" w:rsidRDefault="00043173">
      <w:pPr>
        <w:pStyle w:val="Judul1"/>
        <w:pageBreakBefore/>
        <w:spacing w:after="360"/>
        <w:jc w:val="center"/>
      </w:pPr>
      <w:bookmarkStart w:id="13" w:name="_Toc237915577"/>
      <w:r>
        <w:rPr>
          <w:rFonts w:ascii="Times New Roman" w:eastAsia="Times New Roman" w:hAnsi="Times New Roman"/>
        </w:rPr>
        <w:t>BAB II</w:t>
      </w:r>
      <w:r>
        <w:rPr>
          <w:rFonts w:ascii="Times New Roman" w:eastAsia="Times New Roman" w:hAnsi="Times New Roman"/>
        </w:rPr>
        <w:br/>
        <w:t>TINJAUAN PUSTAKA DAN LANDASAN TEORI</w:t>
      </w:r>
      <w:bookmarkEnd w:id="13"/>
    </w:p>
    <w:p w14:paraId="5BD6FA84" w14:textId="77777777" w:rsidR="009A0FD9" w:rsidRDefault="00043173">
      <w:pPr>
        <w:pStyle w:val="Judul2"/>
        <w:jc w:val="left"/>
      </w:pPr>
      <w:bookmarkStart w:id="14" w:name="_Toc237915578"/>
      <w:r>
        <w:rPr>
          <w:rFonts w:ascii="Times New Roman" w:eastAsia="Times New Roman" w:hAnsi="Times New Roman"/>
        </w:rPr>
        <w:t>2.1 Penelitian Terdahulu</w:t>
      </w:r>
      <w:bookmarkEnd w:id="14"/>
    </w:p>
    <w:p w14:paraId="61557716" w14:textId="77777777" w:rsidR="009A0FD9" w:rsidRDefault="00043173">
      <w:pPr>
        <w:ind w:firstLine="709"/>
      </w:pPr>
      <w:r>
        <w:t>Penelitian terdahulu digunakan untuk memahami pendekatan yang telah diterapkan pada sistem informasi akademik dan menentukan posisi penelitian ini. Lima penelitian pada proposal menjadi dasar perbandingan.</w:t>
      </w:r>
    </w:p>
    <w:p w14:paraId="26C67EBB" w14:textId="77777777" w:rsidR="009A0FD9" w:rsidRDefault="00043173">
      <w:pPr>
        <w:pStyle w:val="Keterangan"/>
      </w:pPr>
      <w:r>
        <w:rPr>
          <w:b w:val="0"/>
        </w:rPr>
        <w:t>Tabel 2.1 Penelitian terdahulu</w:t>
      </w:r>
    </w:p>
    <w:tbl>
      <w:tblPr>
        <w:tblStyle w:val="KisiTabel"/>
        <w:tblW w:w="0" w:type="auto"/>
        <w:jc w:val="center"/>
        <w:tblLook w:val="04A0" w:firstRow="1" w:lastRow="0" w:firstColumn="1" w:lastColumn="0" w:noHBand="0" w:noVBand="1"/>
      </w:tblPr>
      <w:tblGrid>
        <w:gridCol w:w="1587"/>
        <w:gridCol w:w="1587"/>
        <w:gridCol w:w="1587"/>
        <w:gridCol w:w="1587"/>
        <w:gridCol w:w="1587"/>
      </w:tblGrid>
      <w:tr w:rsidR="009A0FD9" w14:paraId="03E021AF" w14:textId="77777777">
        <w:trPr>
          <w:tblHeader/>
          <w:jc w:val="center"/>
        </w:trPr>
        <w:tc>
          <w:tcPr>
            <w:tcW w:w="1587" w:type="dxa"/>
            <w:shd w:val="clear" w:color="auto" w:fill="DDEBF7"/>
            <w:tcMar>
              <w:top w:w="80" w:type="dxa"/>
              <w:left w:w="80" w:type="dxa"/>
              <w:bottom w:w="80" w:type="dxa"/>
              <w:right w:w="80" w:type="dxa"/>
            </w:tcMar>
            <w:vAlign w:val="center"/>
          </w:tcPr>
          <w:p w14:paraId="27F88974" w14:textId="77777777" w:rsidR="009A0FD9" w:rsidRDefault="00043173">
            <w:pPr>
              <w:jc w:val="center"/>
            </w:pPr>
            <w:r>
              <w:rPr>
                <w:b/>
                <w:sz w:val="16"/>
              </w:rPr>
              <w:t>No</w:t>
            </w:r>
          </w:p>
        </w:tc>
        <w:tc>
          <w:tcPr>
            <w:tcW w:w="1587" w:type="dxa"/>
            <w:shd w:val="clear" w:color="auto" w:fill="DDEBF7"/>
            <w:tcMar>
              <w:top w:w="80" w:type="dxa"/>
              <w:left w:w="80" w:type="dxa"/>
              <w:bottom w:w="80" w:type="dxa"/>
              <w:right w:w="80" w:type="dxa"/>
            </w:tcMar>
            <w:vAlign w:val="center"/>
          </w:tcPr>
          <w:p w14:paraId="04BDDF7E" w14:textId="77777777" w:rsidR="009A0FD9" w:rsidRDefault="00043173">
            <w:pPr>
              <w:jc w:val="center"/>
            </w:pPr>
            <w:r>
              <w:rPr>
                <w:b/>
                <w:sz w:val="16"/>
              </w:rPr>
              <w:t>Peneliti/Tahun</w:t>
            </w:r>
          </w:p>
        </w:tc>
        <w:tc>
          <w:tcPr>
            <w:tcW w:w="1587" w:type="dxa"/>
            <w:shd w:val="clear" w:color="auto" w:fill="DDEBF7"/>
            <w:tcMar>
              <w:top w:w="80" w:type="dxa"/>
              <w:left w:w="80" w:type="dxa"/>
              <w:bottom w:w="80" w:type="dxa"/>
              <w:right w:w="80" w:type="dxa"/>
            </w:tcMar>
            <w:vAlign w:val="center"/>
          </w:tcPr>
          <w:p w14:paraId="033388AB" w14:textId="77777777" w:rsidR="009A0FD9" w:rsidRDefault="00043173">
            <w:pPr>
              <w:jc w:val="center"/>
            </w:pPr>
            <w:r>
              <w:rPr>
                <w:b/>
                <w:sz w:val="16"/>
              </w:rPr>
              <w:t>Fokus</w:t>
            </w:r>
          </w:p>
        </w:tc>
        <w:tc>
          <w:tcPr>
            <w:tcW w:w="1587" w:type="dxa"/>
            <w:shd w:val="clear" w:color="auto" w:fill="DDEBF7"/>
            <w:tcMar>
              <w:top w:w="80" w:type="dxa"/>
              <w:left w:w="80" w:type="dxa"/>
              <w:bottom w:w="80" w:type="dxa"/>
              <w:right w:w="80" w:type="dxa"/>
            </w:tcMar>
            <w:vAlign w:val="center"/>
          </w:tcPr>
          <w:p w14:paraId="6B0EBBD2" w14:textId="77777777" w:rsidR="009A0FD9" w:rsidRDefault="00043173">
            <w:pPr>
              <w:jc w:val="center"/>
            </w:pPr>
            <w:r>
              <w:rPr>
                <w:b/>
                <w:sz w:val="16"/>
              </w:rPr>
              <w:t>Metode/Teknologi</w:t>
            </w:r>
          </w:p>
        </w:tc>
        <w:tc>
          <w:tcPr>
            <w:tcW w:w="1587" w:type="dxa"/>
            <w:shd w:val="clear" w:color="auto" w:fill="DDEBF7"/>
            <w:tcMar>
              <w:top w:w="80" w:type="dxa"/>
              <w:left w:w="80" w:type="dxa"/>
              <w:bottom w:w="80" w:type="dxa"/>
              <w:right w:w="80" w:type="dxa"/>
            </w:tcMar>
            <w:vAlign w:val="center"/>
          </w:tcPr>
          <w:p w14:paraId="2F484DDF" w14:textId="77777777" w:rsidR="009A0FD9" w:rsidRDefault="00043173">
            <w:pPr>
              <w:jc w:val="center"/>
            </w:pPr>
            <w:r>
              <w:rPr>
                <w:b/>
                <w:sz w:val="16"/>
              </w:rPr>
              <w:t>Perbedaan dengan Penelitian Ini</w:t>
            </w:r>
          </w:p>
        </w:tc>
      </w:tr>
      <w:tr w:rsidR="009A0FD9" w14:paraId="52C4D854" w14:textId="77777777">
        <w:trPr>
          <w:jc w:val="center"/>
        </w:trPr>
        <w:tc>
          <w:tcPr>
            <w:tcW w:w="1587" w:type="dxa"/>
            <w:tcMar>
              <w:top w:w="80" w:type="dxa"/>
              <w:left w:w="80" w:type="dxa"/>
              <w:bottom w:w="80" w:type="dxa"/>
              <w:right w:w="80" w:type="dxa"/>
            </w:tcMar>
          </w:tcPr>
          <w:p w14:paraId="4878D67E" w14:textId="77777777" w:rsidR="009A0FD9" w:rsidRDefault="00043173">
            <w:pPr>
              <w:jc w:val="left"/>
            </w:pPr>
            <w:r>
              <w:rPr>
                <w:sz w:val="16"/>
              </w:rPr>
              <w:t>1</w:t>
            </w:r>
          </w:p>
        </w:tc>
        <w:tc>
          <w:tcPr>
            <w:tcW w:w="1587" w:type="dxa"/>
            <w:tcMar>
              <w:top w:w="80" w:type="dxa"/>
              <w:left w:w="80" w:type="dxa"/>
              <w:bottom w:w="80" w:type="dxa"/>
              <w:right w:w="80" w:type="dxa"/>
            </w:tcMar>
          </w:tcPr>
          <w:p w14:paraId="5EC98826" w14:textId="77777777" w:rsidR="009A0FD9" w:rsidRDefault="00043173">
            <w:pPr>
              <w:jc w:val="left"/>
            </w:pPr>
            <w:r>
              <w:rPr>
                <w:sz w:val="16"/>
              </w:rPr>
              <w:t>Makkaraka dkk. (2024) [1]</w:t>
            </w:r>
          </w:p>
        </w:tc>
        <w:tc>
          <w:tcPr>
            <w:tcW w:w="1587" w:type="dxa"/>
            <w:tcMar>
              <w:top w:w="80" w:type="dxa"/>
              <w:left w:w="80" w:type="dxa"/>
              <w:bottom w:w="80" w:type="dxa"/>
              <w:right w:w="80" w:type="dxa"/>
            </w:tcMar>
          </w:tcPr>
          <w:p w14:paraId="7478F49D" w14:textId="77777777" w:rsidR="009A0FD9" w:rsidRDefault="00043173">
            <w:pPr>
              <w:jc w:val="left"/>
            </w:pPr>
            <w:r>
              <w:rPr>
                <w:sz w:val="16"/>
              </w:rPr>
              <w:t>Sistem informasi akademik siswa berbasis web</w:t>
            </w:r>
          </w:p>
        </w:tc>
        <w:tc>
          <w:tcPr>
            <w:tcW w:w="1587" w:type="dxa"/>
            <w:tcMar>
              <w:top w:w="80" w:type="dxa"/>
              <w:left w:w="80" w:type="dxa"/>
              <w:bottom w:w="80" w:type="dxa"/>
              <w:right w:w="80" w:type="dxa"/>
            </w:tcMar>
          </w:tcPr>
          <w:p w14:paraId="5F4D30EE" w14:textId="77777777" w:rsidR="009A0FD9" w:rsidRDefault="00043173">
            <w:pPr>
              <w:jc w:val="left"/>
            </w:pPr>
            <w:r>
              <w:rPr>
                <w:sz w:val="16"/>
              </w:rPr>
              <w:t>Perancangan aplikasi web</w:t>
            </w:r>
          </w:p>
        </w:tc>
        <w:tc>
          <w:tcPr>
            <w:tcW w:w="1587" w:type="dxa"/>
            <w:tcMar>
              <w:top w:w="80" w:type="dxa"/>
              <w:left w:w="80" w:type="dxa"/>
              <w:bottom w:w="80" w:type="dxa"/>
              <w:right w:w="80" w:type="dxa"/>
            </w:tcMar>
          </w:tcPr>
          <w:p w14:paraId="2F5B0B14" w14:textId="77777777" w:rsidR="009A0FD9" w:rsidRDefault="00043173">
            <w:pPr>
              <w:jc w:val="left"/>
            </w:pPr>
            <w:r>
              <w:rPr>
                <w:sz w:val="16"/>
              </w:rPr>
              <w:t>Penelitian ini menambahkan validasi bentrok jadwal dan nilai tugas Minggu 1-4.</w:t>
            </w:r>
          </w:p>
        </w:tc>
      </w:tr>
      <w:tr w:rsidR="009A0FD9" w14:paraId="6BE75358" w14:textId="77777777">
        <w:trPr>
          <w:jc w:val="center"/>
        </w:trPr>
        <w:tc>
          <w:tcPr>
            <w:tcW w:w="1587" w:type="dxa"/>
            <w:tcMar>
              <w:top w:w="80" w:type="dxa"/>
              <w:left w:w="80" w:type="dxa"/>
              <w:bottom w:w="80" w:type="dxa"/>
              <w:right w:w="80" w:type="dxa"/>
            </w:tcMar>
          </w:tcPr>
          <w:p w14:paraId="64ABF517" w14:textId="77777777" w:rsidR="009A0FD9" w:rsidRDefault="00043173">
            <w:pPr>
              <w:jc w:val="left"/>
            </w:pPr>
            <w:r>
              <w:rPr>
                <w:sz w:val="16"/>
              </w:rPr>
              <w:t>2</w:t>
            </w:r>
          </w:p>
        </w:tc>
        <w:tc>
          <w:tcPr>
            <w:tcW w:w="1587" w:type="dxa"/>
            <w:tcMar>
              <w:top w:w="80" w:type="dxa"/>
              <w:left w:w="80" w:type="dxa"/>
              <w:bottom w:w="80" w:type="dxa"/>
              <w:right w:w="80" w:type="dxa"/>
            </w:tcMar>
          </w:tcPr>
          <w:p w14:paraId="33E666BF" w14:textId="77777777" w:rsidR="009A0FD9" w:rsidRDefault="00043173">
            <w:pPr>
              <w:jc w:val="left"/>
            </w:pPr>
            <w:r>
              <w:rPr>
                <w:sz w:val="16"/>
              </w:rPr>
              <w:t>Wahyudin dkk. (2023) [2]</w:t>
            </w:r>
          </w:p>
        </w:tc>
        <w:tc>
          <w:tcPr>
            <w:tcW w:w="1587" w:type="dxa"/>
            <w:tcMar>
              <w:top w:w="80" w:type="dxa"/>
              <w:left w:w="80" w:type="dxa"/>
              <w:bottom w:w="80" w:type="dxa"/>
              <w:right w:w="80" w:type="dxa"/>
            </w:tcMar>
          </w:tcPr>
          <w:p w14:paraId="29007CBD" w14:textId="77777777" w:rsidR="009A0FD9" w:rsidRDefault="00043173">
            <w:pPr>
              <w:jc w:val="left"/>
            </w:pPr>
            <w:r>
              <w:rPr>
                <w:sz w:val="16"/>
              </w:rPr>
              <w:t>Sistem informasi akademik sekolah pada MTs</w:t>
            </w:r>
          </w:p>
        </w:tc>
        <w:tc>
          <w:tcPr>
            <w:tcW w:w="1587" w:type="dxa"/>
            <w:tcMar>
              <w:top w:w="80" w:type="dxa"/>
              <w:left w:w="80" w:type="dxa"/>
              <w:bottom w:w="80" w:type="dxa"/>
              <w:right w:w="80" w:type="dxa"/>
            </w:tcMar>
          </w:tcPr>
          <w:p w14:paraId="12BE1FDA" w14:textId="77777777" w:rsidR="009A0FD9" w:rsidRDefault="00043173">
            <w:pPr>
              <w:jc w:val="left"/>
            </w:pPr>
            <w:r>
              <w:rPr>
                <w:sz w:val="16"/>
              </w:rPr>
              <w:t>Studi kasus berbasis web</w:t>
            </w:r>
          </w:p>
        </w:tc>
        <w:tc>
          <w:tcPr>
            <w:tcW w:w="1587" w:type="dxa"/>
            <w:tcMar>
              <w:top w:w="80" w:type="dxa"/>
              <w:left w:w="80" w:type="dxa"/>
              <w:bottom w:w="80" w:type="dxa"/>
              <w:right w:w="80" w:type="dxa"/>
            </w:tcMar>
          </w:tcPr>
          <w:p w14:paraId="22D8A2B9" w14:textId="77777777" w:rsidR="009A0FD9" w:rsidRDefault="00043173">
            <w:pPr>
              <w:jc w:val="left"/>
            </w:pPr>
            <w:r>
              <w:rPr>
                <w:sz w:val="16"/>
              </w:rPr>
              <w:t>Objek penelitian berbeda dan sistem ini menerapkan empat role serta histori kelas.</w:t>
            </w:r>
          </w:p>
        </w:tc>
      </w:tr>
      <w:tr w:rsidR="009A0FD9" w14:paraId="1315D0D0" w14:textId="77777777">
        <w:trPr>
          <w:jc w:val="center"/>
        </w:trPr>
        <w:tc>
          <w:tcPr>
            <w:tcW w:w="1587" w:type="dxa"/>
            <w:tcMar>
              <w:top w:w="80" w:type="dxa"/>
              <w:left w:w="80" w:type="dxa"/>
              <w:bottom w:w="80" w:type="dxa"/>
              <w:right w:w="80" w:type="dxa"/>
            </w:tcMar>
          </w:tcPr>
          <w:p w14:paraId="24754364" w14:textId="77777777" w:rsidR="009A0FD9" w:rsidRDefault="00043173">
            <w:pPr>
              <w:jc w:val="left"/>
            </w:pPr>
            <w:r>
              <w:rPr>
                <w:sz w:val="16"/>
              </w:rPr>
              <w:t>3</w:t>
            </w:r>
          </w:p>
        </w:tc>
        <w:tc>
          <w:tcPr>
            <w:tcW w:w="1587" w:type="dxa"/>
            <w:tcMar>
              <w:top w:w="80" w:type="dxa"/>
              <w:left w:w="80" w:type="dxa"/>
              <w:bottom w:w="80" w:type="dxa"/>
              <w:right w:w="80" w:type="dxa"/>
            </w:tcMar>
          </w:tcPr>
          <w:p w14:paraId="41A726E0" w14:textId="77777777" w:rsidR="009A0FD9" w:rsidRDefault="00043173">
            <w:pPr>
              <w:jc w:val="left"/>
            </w:pPr>
            <w:r>
              <w:rPr>
                <w:sz w:val="16"/>
              </w:rPr>
              <w:t>Lontaan dan Sinadia (2024) [3]</w:t>
            </w:r>
          </w:p>
        </w:tc>
        <w:tc>
          <w:tcPr>
            <w:tcW w:w="1587" w:type="dxa"/>
            <w:tcMar>
              <w:top w:w="80" w:type="dxa"/>
              <w:left w:w="80" w:type="dxa"/>
              <w:bottom w:w="80" w:type="dxa"/>
              <w:right w:w="80" w:type="dxa"/>
            </w:tcMar>
          </w:tcPr>
          <w:p w14:paraId="448B2728" w14:textId="77777777" w:rsidR="009A0FD9" w:rsidRDefault="00043173">
            <w:pPr>
              <w:jc w:val="left"/>
            </w:pPr>
            <w:r>
              <w:rPr>
                <w:sz w:val="16"/>
              </w:rPr>
              <w:t>Informasi akademik dan nonakademik sekolah</w:t>
            </w:r>
          </w:p>
        </w:tc>
        <w:tc>
          <w:tcPr>
            <w:tcW w:w="1587" w:type="dxa"/>
            <w:tcMar>
              <w:top w:w="80" w:type="dxa"/>
              <w:left w:w="80" w:type="dxa"/>
              <w:bottom w:w="80" w:type="dxa"/>
              <w:right w:w="80" w:type="dxa"/>
            </w:tcMar>
          </w:tcPr>
          <w:p w14:paraId="296A03D2" w14:textId="77777777" w:rsidR="009A0FD9" w:rsidRDefault="00043173">
            <w:pPr>
              <w:jc w:val="left"/>
            </w:pPr>
            <w:r>
              <w:rPr>
                <w:sz w:val="16"/>
              </w:rPr>
              <w:t>Design and development</w:t>
            </w:r>
          </w:p>
        </w:tc>
        <w:tc>
          <w:tcPr>
            <w:tcW w:w="1587" w:type="dxa"/>
            <w:tcMar>
              <w:top w:w="80" w:type="dxa"/>
              <w:left w:w="80" w:type="dxa"/>
              <w:bottom w:w="80" w:type="dxa"/>
              <w:right w:w="80" w:type="dxa"/>
            </w:tcMar>
          </w:tcPr>
          <w:p w14:paraId="63216468" w14:textId="77777777" w:rsidR="009A0FD9" w:rsidRDefault="00043173">
            <w:pPr>
              <w:jc w:val="left"/>
            </w:pPr>
            <w:r>
              <w:rPr>
                <w:sz w:val="16"/>
              </w:rPr>
              <w:t>Penelitian ini membatasi lingkup pada jadwal dan nilai dengan aturan bisnis lebih rinci.</w:t>
            </w:r>
          </w:p>
        </w:tc>
      </w:tr>
      <w:tr w:rsidR="009A0FD9" w14:paraId="2BC36DF5" w14:textId="77777777">
        <w:trPr>
          <w:jc w:val="center"/>
        </w:trPr>
        <w:tc>
          <w:tcPr>
            <w:tcW w:w="1587" w:type="dxa"/>
            <w:tcMar>
              <w:top w:w="80" w:type="dxa"/>
              <w:left w:w="80" w:type="dxa"/>
              <w:bottom w:w="80" w:type="dxa"/>
              <w:right w:w="80" w:type="dxa"/>
            </w:tcMar>
          </w:tcPr>
          <w:p w14:paraId="46F865AC" w14:textId="77777777" w:rsidR="009A0FD9" w:rsidRDefault="00043173">
            <w:pPr>
              <w:jc w:val="left"/>
            </w:pPr>
            <w:r>
              <w:rPr>
                <w:sz w:val="16"/>
              </w:rPr>
              <w:t>4</w:t>
            </w:r>
          </w:p>
        </w:tc>
        <w:tc>
          <w:tcPr>
            <w:tcW w:w="1587" w:type="dxa"/>
            <w:tcMar>
              <w:top w:w="80" w:type="dxa"/>
              <w:left w:w="80" w:type="dxa"/>
              <w:bottom w:w="80" w:type="dxa"/>
              <w:right w:w="80" w:type="dxa"/>
            </w:tcMar>
          </w:tcPr>
          <w:p w14:paraId="42615478" w14:textId="77777777" w:rsidR="009A0FD9" w:rsidRDefault="00043173">
            <w:pPr>
              <w:jc w:val="left"/>
            </w:pPr>
            <w:r>
              <w:rPr>
                <w:sz w:val="16"/>
              </w:rPr>
              <w:t>Prasetyo dkk. (2024) [4]</w:t>
            </w:r>
          </w:p>
        </w:tc>
        <w:tc>
          <w:tcPr>
            <w:tcW w:w="1587" w:type="dxa"/>
            <w:tcMar>
              <w:top w:w="80" w:type="dxa"/>
              <w:left w:w="80" w:type="dxa"/>
              <w:bottom w:w="80" w:type="dxa"/>
              <w:right w:w="80" w:type="dxa"/>
            </w:tcMar>
          </w:tcPr>
          <w:p w14:paraId="2AF26965" w14:textId="77777777" w:rsidR="009A0FD9" w:rsidRDefault="00043173">
            <w:pPr>
              <w:jc w:val="left"/>
            </w:pPr>
            <w:r>
              <w:rPr>
                <w:sz w:val="16"/>
              </w:rPr>
              <w:t>Sistem informasi akademik website</w:t>
            </w:r>
          </w:p>
        </w:tc>
        <w:tc>
          <w:tcPr>
            <w:tcW w:w="1587" w:type="dxa"/>
            <w:tcMar>
              <w:top w:w="80" w:type="dxa"/>
              <w:left w:w="80" w:type="dxa"/>
              <w:bottom w:w="80" w:type="dxa"/>
              <w:right w:w="80" w:type="dxa"/>
            </w:tcMar>
          </w:tcPr>
          <w:p w14:paraId="30C20D73" w14:textId="77777777" w:rsidR="009A0FD9" w:rsidRDefault="00043173">
            <w:pPr>
              <w:jc w:val="left"/>
            </w:pPr>
            <w:r>
              <w:rPr>
                <w:sz w:val="16"/>
              </w:rPr>
              <w:t>Extreme Programming</w:t>
            </w:r>
          </w:p>
        </w:tc>
        <w:tc>
          <w:tcPr>
            <w:tcW w:w="1587" w:type="dxa"/>
            <w:tcMar>
              <w:top w:w="80" w:type="dxa"/>
              <w:left w:w="80" w:type="dxa"/>
              <w:bottom w:w="80" w:type="dxa"/>
              <w:right w:w="80" w:type="dxa"/>
            </w:tcMar>
          </w:tcPr>
          <w:p w14:paraId="1F8AD2BD" w14:textId="77777777" w:rsidR="009A0FD9" w:rsidRDefault="00043173">
            <w:pPr>
              <w:jc w:val="left"/>
            </w:pPr>
            <w:r>
              <w:rPr>
                <w:sz w:val="16"/>
              </w:rPr>
              <w:t>Penelitian ini menggunakan Waterfall dan mengintegrasikan laporan PDF role-aware.</w:t>
            </w:r>
          </w:p>
        </w:tc>
      </w:tr>
      <w:tr w:rsidR="009A0FD9" w14:paraId="03740924" w14:textId="77777777">
        <w:trPr>
          <w:jc w:val="center"/>
        </w:trPr>
        <w:tc>
          <w:tcPr>
            <w:tcW w:w="1587" w:type="dxa"/>
            <w:tcMar>
              <w:top w:w="80" w:type="dxa"/>
              <w:left w:w="80" w:type="dxa"/>
              <w:bottom w:w="80" w:type="dxa"/>
              <w:right w:w="80" w:type="dxa"/>
            </w:tcMar>
          </w:tcPr>
          <w:p w14:paraId="035E2CEB" w14:textId="77777777" w:rsidR="009A0FD9" w:rsidRDefault="00043173">
            <w:pPr>
              <w:jc w:val="left"/>
            </w:pPr>
            <w:r>
              <w:rPr>
                <w:sz w:val="16"/>
              </w:rPr>
              <w:t>5</w:t>
            </w:r>
          </w:p>
        </w:tc>
        <w:tc>
          <w:tcPr>
            <w:tcW w:w="1587" w:type="dxa"/>
            <w:tcMar>
              <w:top w:w="80" w:type="dxa"/>
              <w:left w:w="80" w:type="dxa"/>
              <w:bottom w:w="80" w:type="dxa"/>
              <w:right w:w="80" w:type="dxa"/>
            </w:tcMar>
          </w:tcPr>
          <w:p w14:paraId="4EEDEFD6" w14:textId="77777777" w:rsidR="009A0FD9" w:rsidRDefault="00043173">
            <w:pPr>
              <w:jc w:val="left"/>
            </w:pPr>
            <w:r>
              <w:rPr>
                <w:sz w:val="16"/>
              </w:rPr>
              <w:t>Lengkong dkk. (2023) [5]</w:t>
            </w:r>
          </w:p>
        </w:tc>
        <w:tc>
          <w:tcPr>
            <w:tcW w:w="1587" w:type="dxa"/>
            <w:tcMar>
              <w:top w:w="80" w:type="dxa"/>
              <w:left w:w="80" w:type="dxa"/>
              <w:bottom w:w="80" w:type="dxa"/>
              <w:right w:w="80" w:type="dxa"/>
            </w:tcMar>
          </w:tcPr>
          <w:p w14:paraId="1916D4FD" w14:textId="77777777" w:rsidR="009A0FD9" w:rsidRDefault="00043173">
            <w:pPr>
              <w:jc w:val="left"/>
            </w:pPr>
            <w:r>
              <w:rPr>
                <w:sz w:val="16"/>
              </w:rPr>
              <w:t>Sistem informasi akademik sekolah kejuruan</w:t>
            </w:r>
          </w:p>
        </w:tc>
        <w:tc>
          <w:tcPr>
            <w:tcW w:w="1587" w:type="dxa"/>
            <w:tcMar>
              <w:top w:w="80" w:type="dxa"/>
              <w:left w:w="80" w:type="dxa"/>
              <w:bottom w:w="80" w:type="dxa"/>
              <w:right w:w="80" w:type="dxa"/>
            </w:tcMar>
          </w:tcPr>
          <w:p w14:paraId="1BF5A523" w14:textId="77777777" w:rsidR="009A0FD9" w:rsidRDefault="00043173">
            <w:pPr>
              <w:jc w:val="left"/>
            </w:pPr>
            <w:r>
              <w:rPr>
                <w:sz w:val="16"/>
              </w:rPr>
              <w:t>Aplikasi web</w:t>
            </w:r>
          </w:p>
        </w:tc>
        <w:tc>
          <w:tcPr>
            <w:tcW w:w="1587" w:type="dxa"/>
            <w:tcMar>
              <w:top w:w="80" w:type="dxa"/>
              <w:left w:w="80" w:type="dxa"/>
              <w:bottom w:w="80" w:type="dxa"/>
              <w:right w:w="80" w:type="dxa"/>
            </w:tcMar>
          </w:tcPr>
          <w:p w14:paraId="39CCDE2C" w14:textId="77777777" w:rsidR="009A0FD9" w:rsidRDefault="00043173">
            <w:pPr>
              <w:jc w:val="left"/>
            </w:pPr>
            <w:r>
              <w:rPr>
                <w:sz w:val="16"/>
              </w:rPr>
              <w:t>Penelitian ini disesuaikan untuk sekolah dasar dan pencatatan nilai tugas bulanan.</w:t>
            </w:r>
          </w:p>
        </w:tc>
      </w:tr>
    </w:tbl>
    <w:p w14:paraId="158F64AD" w14:textId="77777777" w:rsidR="009A0FD9" w:rsidRDefault="009A0FD9"/>
    <w:p w14:paraId="3915F5F9" w14:textId="77777777" w:rsidR="009A0FD9" w:rsidRDefault="00043173">
      <w:pPr>
        <w:pStyle w:val="Judul2"/>
        <w:jc w:val="left"/>
      </w:pPr>
      <w:bookmarkStart w:id="15" w:name="_Toc237915579"/>
      <w:r>
        <w:rPr>
          <w:rFonts w:ascii="Times New Roman" w:eastAsia="Times New Roman" w:hAnsi="Times New Roman"/>
        </w:rPr>
        <w:t>2.2 State of the Art dan Kebaruan</w:t>
      </w:r>
      <w:bookmarkEnd w:id="15"/>
    </w:p>
    <w:p w14:paraId="1A8A22FB" w14:textId="77777777" w:rsidR="009A0FD9" w:rsidRDefault="00043173">
      <w:pPr>
        <w:ind w:firstLine="709"/>
      </w:pPr>
      <w:r>
        <w:t>State of the art penelitian berada pada integrasi pengelolaan jadwal dan nilai dalam satu aplikasi web. Sistem tidak hanya menampilkan informasi, tetapi mengimplementasikan aturan domain akademik melalui service layer, transaksi, unique index, foreign key, dan authorized query.</w:t>
      </w:r>
    </w:p>
    <w:p w14:paraId="406CC2A3" w14:textId="77777777" w:rsidR="009A0FD9" w:rsidRDefault="00043173">
      <w:pPr>
        <w:ind w:firstLine="709"/>
      </w:pPr>
      <w:r>
        <w:t>Kebaruan kontekstual penelitian terletak pada pencatatan satu nilai untuk setiap kombinasi pengajaran, siswa, bulan, dan minggu. Model tersebut menjaga perbedaan antara nilai nol dan belum dinilai serta mendukung perhitungan rata-rata hanya dari nilai yang tersedia.</w:t>
      </w:r>
    </w:p>
    <w:p w14:paraId="2773BDAF" w14:textId="77777777" w:rsidR="009A0FD9" w:rsidRDefault="00043173">
      <w:pPr>
        <w:ind w:firstLine="709"/>
      </w:pPr>
      <w:r>
        <w:t>Kebaruan fungsional meliputi histori kelas siswa lintas tahun ajaran, validasi bentrok kelas dan guru pada jadwal, input nilai massal, empat role, laporan role-aware, serta pembatasan siswa berdasarkan relasi akun login tanpa menerima siswa_id bebas dari browser.</w:t>
      </w:r>
    </w:p>
    <w:p w14:paraId="1E40AD94" w14:textId="77777777" w:rsidR="009A0FD9" w:rsidRDefault="00043173">
      <w:pPr>
        <w:pStyle w:val="Judul2"/>
        <w:jc w:val="left"/>
      </w:pPr>
      <w:bookmarkStart w:id="16" w:name="_Toc237915580"/>
      <w:r>
        <w:rPr>
          <w:rFonts w:ascii="Times New Roman" w:eastAsia="Times New Roman" w:hAnsi="Times New Roman"/>
        </w:rPr>
        <w:t>2.3 Sistem Informasi</w:t>
      </w:r>
      <w:bookmarkEnd w:id="16"/>
    </w:p>
    <w:p w14:paraId="324FD9CA" w14:textId="77777777" w:rsidR="009A0FD9" w:rsidRDefault="00043173">
      <w:pPr>
        <w:ind w:firstLine="709"/>
      </w:pPr>
      <w:r>
        <w:t>Sistem informasi merupakan kesatuan komponen manusia, prosedur, data, perangkat lunak, dan teknologi yang bekerja untuk mengumpulkan, mengolah, menyimpan, dan menyajikan informasi. Dalam penelitian ini, komponen sistem informasi diwujudkan melalui pengguna sekolah, proses akademik, basis data, aplikasi web, dan laporan.</w:t>
      </w:r>
    </w:p>
    <w:p w14:paraId="3C62D7C0" w14:textId="77777777" w:rsidR="009A0FD9" w:rsidRDefault="00043173">
      <w:pPr>
        <w:ind w:firstLine="709"/>
      </w:pPr>
      <w:r>
        <w:t>Kualitas informasi dipengaruhi oleh ketepatan, kelengkapan, relevansi, dan ketersediaan. Penerapan constraint basis data dan validasi aplikasi bertujuan menjaga ketepatan, sedangkan filter dan laporan menyediakan informasi sesuai kebutuhan pengguna.</w:t>
      </w:r>
    </w:p>
    <w:p w14:paraId="36FBB186" w14:textId="77777777" w:rsidR="009A0FD9" w:rsidRDefault="00043173">
      <w:pPr>
        <w:pStyle w:val="Judul2"/>
        <w:jc w:val="left"/>
      </w:pPr>
      <w:bookmarkStart w:id="17" w:name="_Toc237915581"/>
      <w:r>
        <w:rPr>
          <w:rFonts w:ascii="Times New Roman" w:eastAsia="Times New Roman" w:hAnsi="Times New Roman"/>
        </w:rPr>
        <w:t>2.4 Sistem Informasi Akademik</w:t>
      </w:r>
      <w:bookmarkEnd w:id="17"/>
    </w:p>
    <w:p w14:paraId="70D6342C" w14:textId="77777777" w:rsidR="009A0FD9" w:rsidRDefault="00043173">
      <w:pPr>
        <w:ind w:firstLine="709"/>
      </w:pPr>
      <w:r>
        <w:t>Sistem informasi akademik adalah aplikasi yang mendukung pengelolaan kegiatan pendidikan seperti data siswa, guru, kelas, mata pelajaran, jadwal, penilaian, dan laporan. Sistem akademik yang baik harus mampu mempertahankan histori karena data periode sebelumnya tetap diperlukan untuk pelacakan dan pelaporan.</w:t>
      </w:r>
    </w:p>
    <w:p w14:paraId="649C7BA9" w14:textId="77777777" w:rsidR="009A0FD9" w:rsidRDefault="00043173">
      <w:pPr>
        <w:ind w:firstLine="709"/>
      </w:pPr>
      <w:r>
        <w:t>Pada sistem ini, histori diwujudkan melalui tahun ajaran, semester, pengajaran, jadwal, nilai, serta tabel siswa_kelas. Status aktif dan nonaktif digunakan untuk menghindari penghapusan data yang dapat merusak hubungan historis.</w:t>
      </w:r>
    </w:p>
    <w:p w14:paraId="6240F003" w14:textId="77777777" w:rsidR="009A0FD9" w:rsidRDefault="00043173">
      <w:pPr>
        <w:pStyle w:val="Judul2"/>
        <w:jc w:val="left"/>
      </w:pPr>
      <w:bookmarkStart w:id="18" w:name="_Toc237915582"/>
      <w:r>
        <w:rPr>
          <w:rFonts w:ascii="Times New Roman" w:eastAsia="Times New Roman" w:hAnsi="Times New Roman"/>
        </w:rPr>
        <w:t>2.5 Aplikasi Berbasis Web</w:t>
      </w:r>
      <w:bookmarkEnd w:id="18"/>
    </w:p>
    <w:p w14:paraId="70449953" w14:textId="77777777" w:rsidR="009A0FD9" w:rsidRDefault="00043173">
      <w:pPr>
        <w:ind w:firstLine="709"/>
      </w:pPr>
      <w:r>
        <w:t>Aplikasi berbasis web menggunakan protokol HTTP/HTTPS dan diakses melalui browser. Pendekatan ini memudahkan distribusi karena pengguna tidak perlu memasang aplikasi khusus. Pembaruan dilakukan pada server sehingga seluruh pengguna memperoleh versi yang sama.</w:t>
      </w:r>
    </w:p>
    <w:p w14:paraId="12BAF71F" w14:textId="77777777" w:rsidR="009A0FD9" w:rsidRDefault="00043173">
      <w:pPr>
        <w:ind w:firstLine="709"/>
      </w:pPr>
      <w:r>
        <w:t>Aplikasi harus responsif agar dapat digunakan pada desktop dan telepon genggam. Antarmuka penelitian menggunakan pendekatan mobile-first, sidebar yang berubah menjadi drawer, tabel horizontal scroll, target sentuh yang memadai, dan formulir dengan label serta pesan validasi.</w:t>
      </w:r>
    </w:p>
    <w:p w14:paraId="29A71E61" w14:textId="77777777" w:rsidR="009A0FD9" w:rsidRDefault="00043173">
      <w:pPr>
        <w:pStyle w:val="Judul2"/>
        <w:jc w:val="left"/>
      </w:pPr>
      <w:bookmarkStart w:id="19" w:name="_Toc237915583"/>
      <w:r>
        <w:rPr>
          <w:rFonts w:ascii="Times New Roman" w:eastAsia="Times New Roman" w:hAnsi="Times New Roman"/>
        </w:rPr>
        <w:t>2.6 Framework Laravel</w:t>
      </w:r>
      <w:bookmarkEnd w:id="19"/>
    </w:p>
    <w:p w14:paraId="0B4538F9" w14:textId="77777777" w:rsidR="009A0FD9" w:rsidRDefault="00043173">
      <w:pPr>
        <w:ind w:firstLine="709"/>
      </w:pPr>
      <w:r>
        <w:t>Laravel adalah framework PHP yang menerapkan pola Model-View-Controller dan menyediakan routing, middleware, validation, Eloquent ORM, migration, authentication, authorization, storage, testing, dan fitur pendukung lain [8]. Laravel digunakan untuk membangun struktur backend dan proses bisnis aplikasi.</w:t>
      </w:r>
    </w:p>
    <w:p w14:paraId="79A751BD" w14:textId="77777777" w:rsidR="009A0FD9" w:rsidRDefault="00043173">
      <w:pPr>
        <w:ind w:firstLine="709"/>
      </w:pPr>
      <w:r>
        <w:t>Eloquent ORM menghubungkan model dengan tabel basis data. Migration mendefinisikan struktur tabel dan constraint secara terkontrol. Middleware melindungi route, sedangkan validation dan service class menangani aturan bisnis penting.</w:t>
      </w:r>
    </w:p>
    <w:p w14:paraId="22F7C316" w14:textId="77777777" w:rsidR="009A0FD9" w:rsidRDefault="00043173">
      <w:pPr>
        <w:pStyle w:val="Judul2"/>
        <w:jc w:val="left"/>
      </w:pPr>
      <w:bookmarkStart w:id="20" w:name="_Toc237915584"/>
      <w:r>
        <w:rPr>
          <w:rFonts w:ascii="Times New Roman" w:eastAsia="Times New Roman" w:hAnsi="Times New Roman"/>
        </w:rPr>
        <w:t>2.7 Livewire, Blade, dan Tailwind CSS</w:t>
      </w:r>
      <w:bookmarkEnd w:id="20"/>
    </w:p>
    <w:p w14:paraId="1603ED66" w14:textId="77777777" w:rsidR="009A0FD9" w:rsidRDefault="00043173">
      <w:pPr>
        <w:ind w:firstLine="709"/>
      </w:pPr>
      <w:r>
        <w:t>Livewire memungkinkan antarmuka dinamis dibangun menggunakan komponen PHP yang berkomunikasi dengan server tanpa menulis banyak kode JavaScript [9]. Single-file component digunakan untuk menyatukan state, action, query, dan template halaman.</w:t>
      </w:r>
    </w:p>
    <w:p w14:paraId="2FB723B1" w14:textId="77777777" w:rsidR="009A0FD9" w:rsidRDefault="00043173">
      <w:pPr>
        <w:ind w:firstLine="709"/>
      </w:pPr>
      <w:r>
        <w:t>Blade digunakan sebagai template engine, sedangkan Tailwind CSS digunakan untuk membentuk tampilan yang responsif dan konsisten. Alpine.js mendukung interaksi ringan seperti drawer mobile.</w:t>
      </w:r>
    </w:p>
    <w:p w14:paraId="1FE11BA3" w14:textId="77777777" w:rsidR="009A0FD9" w:rsidRDefault="00043173">
      <w:pPr>
        <w:pStyle w:val="Judul2"/>
        <w:jc w:val="left"/>
      </w:pPr>
      <w:bookmarkStart w:id="21" w:name="_Toc237915585"/>
      <w:r>
        <w:rPr>
          <w:rFonts w:ascii="Times New Roman" w:eastAsia="Times New Roman" w:hAnsi="Times New Roman"/>
        </w:rPr>
        <w:t>2.8 Basis Data MySQL</w:t>
      </w:r>
      <w:bookmarkEnd w:id="21"/>
    </w:p>
    <w:p w14:paraId="19EE09FE" w14:textId="77777777" w:rsidR="009A0FD9" w:rsidRDefault="00043173">
      <w:pPr>
        <w:ind w:firstLine="709"/>
      </w:pPr>
      <w:r>
        <w:t>MySQL adalah sistem manajemen basis data relasional. Data disimpan dalam tabel yang dihubungkan melalui primary key dan foreign key [10]. Sistem menggunakan unique index untuk mencegah duplikasi serta index pada kolom yang sering digunakan dalam pencarian dan filter.</w:t>
      </w:r>
    </w:p>
    <w:p w14:paraId="5C021D94" w14:textId="77777777" w:rsidR="009A0FD9" w:rsidRDefault="00043173">
      <w:pPr>
        <w:ind w:firstLine="709"/>
      </w:pPr>
      <w:r>
        <w:t>Integritas referensial dijaga menggunakan restrictOnDelete pada data akademik. Operasi penting seperti aktivasi periode, penempatan siswa, dan penyimpanan nilai massal menggunakan transaksi agar perubahan berhasil atau dibatalkan sebagai satu kesatuan.</w:t>
      </w:r>
    </w:p>
    <w:p w14:paraId="58359B78" w14:textId="77777777" w:rsidR="009A0FD9" w:rsidRDefault="00043173">
      <w:pPr>
        <w:pStyle w:val="Judul2"/>
        <w:jc w:val="left"/>
      </w:pPr>
      <w:bookmarkStart w:id="22" w:name="_Toc237915586"/>
      <w:r>
        <w:rPr>
          <w:rFonts w:ascii="Times New Roman" w:eastAsia="Times New Roman" w:hAnsi="Times New Roman"/>
        </w:rPr>
        <w:t>2.9 Role-Based Access Control</w:t>
      </w:r>
      <w:bookmarkEnd w:id="22"/>
    </w:p>
    <w:p w14:paraId="1B9A293B" w14:textId="77777777" w:rsidR="009A0FD9" w:rsidRDefault="00043173">
      <w:pPr>
        <w:ind w:firstLine="709"/>
      </w:pPr>
      <w:r>
        <w:t>Role-Based Access Control memberikan izin berdasarkan peran pengguna. Implementasi menggunakan Spatie Laravel Permission [11] dengan role admin, guru, siswa, dan kepala_sekolah. Permission disimpan di basis data dan diterapkan pada route serta antarmuka.</w:t>
      </w:r>
    </w:p>
    <w:p w14:paraId="042C7FB9" w14:textId="77777777" w:rsidR="009A0FD9" w:rsidRDefault="00043173">
      <w:pPr>
        <w:ind w:firstLine="709"/>
      </w:pPr>
      <w:r>
        <w:t>Pembatasan route belum cukup untuk mencegah akses objek yang tidak sah. Oleh sebab itu, sistem menambahkan validasi kepemilikan pengajaran dan query berbasis user login untuk mencegah insecure direct object reference sesuai prinsip kontrol akses OWASP [12].</w:t>
      </w:r>
    </w:p>
    <w:p w14:paraId="3A2C9407" w14:textId="77777777" w:rsidR="009A0FD9" w:rsidRDefault="00043173">
      <w:pPr>
        <w:pStyle w:val="Judul2"/>
        <w:jc w:val="left"/>
      </w:pPr>
      <w:bookmarkStart w:id="23" w:name="_Toc237915587"/>
      <w:r>
        <w:rPr>
          <w:rFonts w:ascii="Times New Roman" w:eastAsia="Times New Roman" w:hAnsi="Times New Roman"/>
        </w:rPr>
        <w:t>2.10 Jadwal Pelajaran</w:t>
      </w:r>
      <w:bookmarkEnd w:id="23"/>
    </w:p>
    <w:p w14:paraId="5B37B6BE" w14:textId="77777777" w:rsidR="009A0FD9" w:rsidRDefault="00043173">
      <w:pPr>
        <w:ind w:firstLine="709"/>
      </w:pPr>
      <w:r>
        <w:t>Jadwal pelajaran merepresentasikan pengajaran pada hari dan jam tertentu. Pengajaran menghubungkan semester, kelas, mata pelajaran, dan guru. Pemisahan ini mengurangi pengulangan data dan memudahkan validasi jadwal.</w:t>
      </w:r>
    </w:p>
    <w:p w14:paraId="036A8DF0" w14:textId="77777777" w:rsidR="009A0FD9" w:rsidRDefault="00043173">
      <w:pPr>
        <w:ind w:firstLine="709"/>
      </w:pPr>
      <w:r>
        <w:t>Bentrok kelas terjadi apabila kelas yang sama memiliki lebih dari satu pengajaran pada semester, hari, dan jam yang sama. Bentrok guru terjadi apabila guru yang sama mengajar dua kelas pada waktu yang sama. Kedua kondisi diperiksa sebelum data tersimpan.</w:t>
      </w:r>
    </w:p>
    <w:p w14:paraId="29D3EDC8" w14:textId="77777777" w:rsidR="009A0FD9" w:rsidRDefault="00043173">
      <w:pPr>
        <w:pStyle w:val="Judul2"/>
        <w:jc w:val="left"/>
      </w:pPr>
      <w:bookmarkStart w:id="24" w:name="_Toc237915588"/>
      <w:r>
        <w:rPr>
          <w:rFonts w:ascii="Times New Roman" w:eastAsia="Times New Roman" w:hAnsi="Times New Roman"/>
        </w:rPr>
        <w:t>2.11 Nilai Tugas Mingguan</w:t>
      </w:r>
      <w:bookmarkEnd w:id="24"/>
    </w:p>
    <w:p w14:paraId="4255D0F9" w14:textId="77777777" w:rsidR="009A0FD9" w:rsidRDefault="00043173">
      <w:pPr>
        <w:ind w:firstLine="709"/>
      </w:pPr>
      <w:r>
        <w:t>Nilai tugas direkam per bulan dan minggu agar guru dapat memantau perkembangan tugas secara periodik. Rentang nilai adalah 0 sampai 100. Nilai NULL menunjukkan belum dinilai dan tidak disertakan dalam rata-rata.</w:t>
      </w:r>
    </w:p>
    <w:p w14:paraId="713EA696" w14:textId="77777777" w:rsidR="009A0FD9" w:rsidRDefault="00043173">
      <w:pPr>
        <w:ind w:firstLine="709"/>
      </w:pPr>
      <w:r>
        <w:t>Rata-rata dihitung menggunakan jumlah nilai yang tersedia dibagi jumlah minggu yang sudah dinilai. Jika M1 bernilai 80 dan M2 bernilai 90 sedangkan M3 dan M4 kosong, rata-rata adalah 85, bukan 42,5.</w:t>
      </w:r>
    </w:p>
    <w:p w14:paraId="0B89C94C" w14:textId="77777777" w:rsidR="009A0FD9" w:rsidRDefault="00043173">
      <w:pPr>
        <w:pStyle w:val="Judul2"/>
        <w:jc w:val="left"/>
      </w:pPr>
      <w:bookmarkStart w:id="25" w:name="_Toc237915589"/>
      <w:r>
        <w:rPr>
          <w:rFonts w:ascii="Times New Roman" w:eastAsia="Times New Roman" w:hAnsi="Times New Roman"/>
        </w:rPr>
        <w:t>2.12 Metode Waterfall</w:t>
      </w:r>
      <w:bookmarkEnd w:id="25"/>
    </w:p>
    <w:p w14:paraId="3FFC2560" w14:textId="77777777" w:rsidR="009A0FD9" w:rsidRDefault="00043173">
      <w:pPr>
        <w:ind w:firstLine="709"/>
      </w:pPr>
      <w:r>
        <w:t>Waterfall adalah pendekatan pengembangan berurutan yang mencakup analisis, desain, implementasi, pengujian, dan pemeliharaan [6], [7]. Kejelasan keluaran pada setiap tahap membantu pengendalian lingkup dan dokumentasi.</w:t>
      </w:r>
    </w:p>
    <w:p w14:paraId="4732B9A1" w14:textId="77777777" w:rsidR="009A0FD9" w:rsidRDefault="00043173">
      <w:pPr>
        <w:ind w:firstLine="709"/>
      </w:pPr>
      <w:r>
        <w:t>Pada penelitian ini, requirement proposal menjadi dasar analisis. Rancangan data dan akses dibuat sebelum implementasi. Setelah fitur selesai, pengujian dilakukan secara bertahap dan hasilnya digunakan untuk perbaikan.</w:t>
      </w:r>
    </w:p>
    <w:p w14:paraId="00082298" w14:textId="77777777" w:rsidR="009A0FD9" w:rsidRDefault="00043173">
      <w:pPr>
        <w:pStyle w:val="Judul2"/>
        <w:jc w:val="left"/>
      </w:pPr>
      <w:bookmarkStart w:id="26" w:name="_Toc237915590"/>
      <w:r>
        <w:rPr>
          <w:rFonts w:ascii="Times New Roman" w:eastAsia="Times New Roman" w:hAnsi="Times New Roman"/>
        </w:rPr>
        <w:t>2.13 Black Box Testing</w:t>
      </w:r>
      <w:bookmarkEnd w:id="26"/>
    </w:p>
    <w:p w14:paraId="5323D12C" w14:textId="77777777" w:rsidR="009A0FD9" w:rsidRDefault="00043173">
      <w:pPr>
        <w:ind w:firstLine="709"/>
      </w:pPr>
      <w:r>
        <w:t>Black box testing memeriksa kesesuaian keluaran terhadap input dan kebutuhan tanpa bergantung pada struktur internal program. Pengujian digunakan pada login, role, jadwal, nilai, laporan, dan tampilan mobile.</w:t>
      </w:r>
    </w:p>
    <w:p w14:paraId="201C686B" w14:textId="77777777" w:rsidR="009A0FD9" w:rsidRDefault="00043173">
      <w:pPr>
        <w:ind w:firstLine="709"/>
      </w:pPr>
      <w:r>
        <w:t>Selain skenario black box, PHPUnit digunakan untuk menjalankan feature test secara otomatis. Pengujian otomatis memberikan hasil yang dapat diulang dan membantu mendeteksi regresi setelah perubahan kode.</w:t>
      </w:r>
    </w:p>
    <w:p w14:paraId="7CDE9367" w14:textId="77777777" w:rsidR="009A0FD9" w:rsidRDefault="00043173">
      <w:pPr>
        <w:pStyle w:val="Judul2"/>
        <w:jc w:val="left"/>
      </w:pPr>
      <w:bookmarkStart w:id="27" w:name="_Toc237915591"/>
      <w:r>
        <w:rPr>
          <w:rFonts w:ascii="Times New Roman" w:eastAsia="Times New Roman" w:hAnsi="Times New Roman"/>
        </w:rPr>
        <w:t>2.14 Kerangka Pikir</w:t>
      </w:r>
      <w:bookmarkEnd w:id="27"/>
    </w:p>
    <w:p w14:paraId="01C9E203" w14:textId="77777777" w:rsidR="009A0FD9" w:rsidRDefault="00043173">
      <w:pPr>
        <w:ind w:firstLine="709"/>
      </w:pPr>
      <w:r>
        <w:t>Kerangka pikir dimulai dari permasalahan pengelolaan manual, dilanjutkan analisis kebutuhan, perancangan aplikasi terintegrasi, implementasi, pengujian, dan pencapaian hasil berupa pengelolaan akademik yang lebih terstruktur.</w:t>
      </w:r>
    </w:p>
    <w:p w14:paraId="38F04FDA" w14:textId="77777777" w:rsidR="009A0FD9" w:rsidRDefault="00043173">
      <w:pPr>
        <w:spacing w:before="120" w:after="60"/>
        <w:jc w:val="center"/>
      </w:pPr>
      <w:r>
        <w:rPr>
          <w:noProof/>
        </w:rPr>
        <w:drawing>
          <wp:inline distT="0" distB="0" distL="0" distR="0" wp14:anchorId="6EBDFC31" wp14:editId="0980D76B">
            <wp:extent cx="5486400" cy="1617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e-waterfall.png"/>
                    <pic:cNvPicPr/>
                  </pic:nvPicPr>
                  <pic:blipFill>
                    <a:blip r:embed="rId10"/>
                    <a:stretch>
                      <a:fillRect/>
                    </a:stretch>
                  </pic:blipFill>
                  <pic:spPr>
                    <a:xfrm>
                      <a:off x="0" y="0"/>
                      <a:ext cx="5486400" cy="1617044"/>
                    </a:xfrm>
                    <a:prstGeom prst="rect">
                      <a:avLst/>
                    </a:prstGeom>
                  </pic:spPr>
                </pic:pic>
              </a:graphicData>
            </a:graphic>
          </wp:inline>
        </w:drawing>
      </w:r>
    </w:p>
    <w:p w14:paraId="763431F7" w14:textId="77777777" w:rsidR="009A0FD9" w:rsidRDefault="00043173">
      <w:pPr>
        <w:pStyle w:val="Keterangan"/>
      </w:pPr>
      <w:r>
        <w:rPr>
          <w:b w:val="0"/>
        </w:rPr>
        <w:t>Gambar 2.1 Kerangka pikir penelitian</w:t>
      </w:r>
    </w:p>
    <w:p w14:paraId="4B6DC46B" w14:textId="77777777" w:rsidR="009A0FD9" w:rsidRDefault="00043173">
      <w:pPr>
        <w:pStyle w:val="Judul1"/>
        <w:pageBreakBefore/>
        <w:spacing w:after="360"/>
        <w:jc w:val="center"/>
      </w:pPr>
      <w:bookmarkStart w:id="28" w:name="_Toc237915592"/>
      <w:r>
        <w:rPr>
          <w:rFonts w:ascii="Times New Roman" w:eastAsia="Times New Roman" w:hAnsi="Times New Roman"/>
        </w:rPr>
        <w:t>BAB III</w:t>
      </w:r>
      <w:r>
        <w:rPr>
          <w:rFonts w:ascii="Times New Roman" w:eastAsia="Times New Roman" w:hAnsi="Times New Roman"/>
        </w:rPr>
        <w:br/>
        <w:t>METODOLOGI PENELITIAN</w:t>
      </w:r>
      <w:bookmarkEnd w:id="28"/>
    </w:p>
    <w:p w14:paraId="4D152818" w14:textId="77777777" w:rsidR="009A0FD9" w:rsidRDefault="00043173">
      <w:pPr>
        <w:pStyle w:val="Judul2"/>
        <w:jc w:val="left"/>
      </w:pPr>
      <w:bookmarkStart w:id="29" w:name="_Toc237915593"/>
      <w:r>
        <w:rPr>
          <w:rFonts w:ascii="Times New Roman" w:eastAsia="Times New Roman" w:hAnsi="Times New Roman"/>
        </w:rPr>
        <w:t>3.1 Jenis Penelitian</w:t>
      </w:r>
      <w:bookmarkEnd w:id="29"/>
    </w:p>
    <w:p w14:paraId="3FAFF7C9" w14:textId="77777777" w:rsidR="009A0FD9" w:rsidRDefault="00043173">
      <w:pPr>
        <w:ind w:firstLine="709"/>
      </w:pPr>
      <w:r>
        <w:t>Penelitian ini merupakan penelitian rekayasa perangkat lunak terapan. Produk yang dihasilkan berupa aplikasi sistem informasi berbasis web. Proses penelitian berorientasi pada pemecahan masalah operasional sekolah melalui analisis kebutuhan, perancangan, pembangunan, dan pengujian sistem.</w:t>
      </w:r>
    </w:p>
    <w:p w14:paraId="5CC1B668" w14:textId="77777777" w:rsidR="009A0FD9" w:rsidRDefault="00043173">
      <w:pPr>
        <w:pStyle w:val="Judul2"/>
        <w:jc w:val="left"/>
      </w:pPr>
      <w:bookmarkStart w:id="30" w:name="_Toc237915594"/>
      <w:r>
        <w:rPr>
          <w:rFonts w:ascii="Times New Roman" w:eastAsia="Times New Roman" w:hAnsi="Times New Roman"/>
        </w:rPr>
        <w:t>3.2 Lokasi dan Waktu Penelitian</w:t>
      </w:r>
      <w:bookmarkEnd w:id="30"/>
    </w:p>
    <w:p w14:paraId="0E7F8C33" w14:textId="77777777" w:rsidR="009A0FD9" w:rsidRDefault="00043173">
      <w:pPr>
        <w:ind w:firstLine="709"/>
      </w:pPr>
      <w:r>
        <w:t>Penelitian dilaksanakan pada SD Negeri 232 Maluku Tengah. Proposal merencanakan pelaksanaan selama dua bulan, yaitu Mei sampai Juni, meliputi analisis kebutuhan, perancangan, implementasi, pengujian, pemeliharaan awal, dan penyusunan laporan. Tanggal rinci perlu disesuaikan dengan catatan pelaksanaan dan kalender akademik kampus.</w:t>
      </w:r>
    </w:p>
    <w:p w14:paraId="4E3240E4" w14:textId="77777777" w:rsidR="009A0FD9" w:rsidRDefault="00043173">
      <w:pPr>
        <w:pStyle w:val="Judul2"/>
        <w:jc w:val="left"/>
      </w:pPr>
      <w:bookmarkStart w:id="31" w:name="_Toc237915595"/>
      <w:r>
        <w:rPr>
          <w:rFonts w:ascii="Times New Roman" w:eastAsia="Times New Roman" w:hAnsi="Times New Roman"/>
        </w:rPr>
        <w:t>3.3 Objek dan Subjek Penelitian</w:t>
      </w:r>
      <w:bookmarkEnd w:id="31"/>
    </w:p>
    <w:p w14:paraId="78F045CA" w14:textId="77777777" w:rsidR="009A0FD9" w:rsidRDefault="00043173">
      <w:pPr>
        <w:ind w:firstLine="709"/>
      </w:pPr>
      <w:r>
        <w:t>Objek penelitian adalah proses pengelolaan jadwal pelajaran dan nilai tugas siswa. Subjek yang terkait dengan kebutuhan sistem meliputi pengelola sekolah, guru, siswa, dan kepala sekolah. Dokumen ini tidak mengklaim hasil wawancara atau kuesioner yang belum dilaksanakan; bukti pengumpulan data lapangan perlu dilampirkan apabila menjadi persyaratan kampus.</w:t>
      </w:r>
    </w:p>
    <w:p w14:paraId="34B243DB" w14:textId="77777777" w:rsidR="009A0FD9" w:rsidRDefault="00043173">
      <w:pPr>
        <w:pStyle w:val="Judul2"/>
        <w:jc w:val="left"/>
      </w:pPr>
      <w:bookmarkStart w:id="32" w:name="_Toc237915596"/>
      <w:r>
        <w:rPr>
          <w:rFonts w:ascii="Times New Roman" w:eastAsia="Times New Roman" w:hAnsi="Times New Roman"/>
        </w:rPr>
        <w:t>3.4 Jenis dan Sumber Data</w:t>
      </w:r>
      <w:bookmarkEnd w:id="32"/>
    </w:p>
    <w:p w14:paraId="35E1EA92" w14:textId="77777777" w:rsidR="009A0FD9" w:rsidRDefault="00043173">
      <w:pPr>
        <w:pStyle w:val="PoinDaftar"/>
        <w:ind w:left="709" w:hanging="283"/>
      </w:pPr>
      <w:r>
        <w:t>Data primer berupa kebutuhan proses sekolah yang dirumuskan pada proposal dan klarifikasi kebutuhan dengan pihak sekolah.</w:t>
      </w:r>
    </w:p>
    <w:p w14:paraId="36F0BDDA" w14:textId="77777777" w:rsidR="009A0FD9" w:rsidRDefault="00043173">
      <w:pPr>
        <w:pStyle w:val="PoinDaftar"/>
        <w:ind w:left="709" w:hanging="283"/>
      </w:pPr>
      <w:r>
        <w:t>Data sekunder berupa literatur sistem informasi akademik, dokumentasi framework, standar keamanan, dan dokumen teknis aplikasi.</w:t>
      </w:r>
    </w:p>
    <w:p w14:paraId="4CB033BA" w14:textId="77777777" w:rsidR="009A0FD9" w:rsidRDefault="00043173">
      <w:pPr>
        <w:pStyle w:val="PoinDaftar"/>
        <w:ind w:left="709" w:hanging="283"/>
      </w:pPr>
      <w:r>
        <w:t>Data pengujian berupa data demo yang konsisten secara relasional untuk menguji guru, siswa, kelas, jadwal, dan nilai.</w:t>
      </w:r>
    </w:p>
    <w:p w14:paraId="1EBD571D" w14:textId="77777777" w:rsidR="009A0FD9" w:rsidRDefault="00043173">
      <w:pPr>
        <w:pStyle w:val="Judul2"/>
        <w:jc w:val="left"/>
      </w:pPr>
      <w:bookmarkStart w:id="33" w:name="_Toc237915597"/>
      <w:r>
        <w:rPr>
          <w:rFonts w:ascii="Times New Roman" w:eastAsia="Times New Roman" w:hAnsi="Times New Roman"/>
        </w:rPr>
        <w:t>3.5 Teknik Pengumpulan Data</w:t>
      </w:r>
      <w:bookmarkEnd w:id="33"/>
    </w:p>
    <w:p w14:paraId="60C3C6A1" w14:textId="77777777" w:rsidR="009A0FD9" w:rsidRDefault="00043173">
      <w:pPr>
        <w:pStyle w:val="Judul3"/>
        <w:jc w:val="left"/>
      </w:pPr>
      <w:bookmarkStart w:id="34" w:name="_Toc237915598"/>
      <w:r>
        <w:rPr>
          <w:rFonts w:ascii="Times New Roman" w:eastAsia="Times New Roman" w:hAnsi="Times New Roman"/>
        </w:rPr>
        <w:t>3.5.1 Observasi Proses</w:t>
      </w:r>
      <w:bookmarkEnd w:id="34"/>
    </w:p>
    <w:p w14:paraId="51A7F92F" w14:textId="77777777" w:rsidR="009A0FD9" w:rsidRDefault="00043173">
      <w:pPr>
        <w:ind w:firstLine="709"/>
      </w:pPr>
      <w:r>
        <w:t>Observasi diarahkan pada alur pengelolaan jadwal, pembagian guru mengajar, pencatatan nilai mingguan, dan kebutuhan laporan. Hasil observasi dituangkan menjadi kebutuhan fungsional dan aturan bisnis.</w:t>
      </w:r>
    </w:p>
    <w:p w14:paraId="340F7317" w14:textId="77777777" w:rsidR="009A0FD9" w:rsidRDefault="00043173">
      <w:pPr>
        <w:pStyle w:val="Judul3"/>
        <w:jc w:val="left"/>
      </w:pPr>
      <w:bookmarkStart w:id="35" w:name="_Toc237915599"/>
      <w:r>
        <w:rPr>
          <w:rFonts w:ascii="Times New Roman" w:eastAsia="Times New Roman" w:hAnsi="Times New Roman"/>
        </w:rPr>
        <w:t>3.5.2 Wawancara/Klarifikasi Kebutuhan</w:t>
      </w:r>
      <w:bookmarkEnd w:id="35"/>
    </w:p>
    <w:p w14:paraId="4FBF0C3A" w14:textId="77777777" w:rsidR="009A0FD9" w:rsidRDefault="00043173">
      <w:pPr>
        <w:ind w:firstLine="709"/>
      </w:pPr>
      <w:r>
        <w:t>Klarifikasi dilakukan kepada pihak sekolah untuk memastikan istilah, pengguna, periode nilai, dan keluaran laporan. Transkrip atau berita acara perlu dilampirkan berdasarkan kegiatan lapangan yang benar-benar dilaksanakan.</w:t>
      </w:r>
    </w:p>
    <w:p w14:paraId="6F44E2DC" w14:textId="77777777" w:rsidR="009A0FD9" w:rsidRDefault="00043173">
      <w:pPr>
        <w:pStyle w:val="Judul3"/>
        <w:jc w:val="left"/>
      </w:pPr>
      <w:bookmarkStart w:id="36" w:name="_Toc237915600"/>
      <w:r>
        <w:rPr>
          <w:rFonts w:ascii="Times New Roman" w:eastAsia="Times New Roman" w:hAnsi="Times New Roman"/>
        </w:rPr>
        <w:t>3.5.3 Studi Pustaka</w:t>
      </w:r>
      <w:bookmarkEnd w:id="36"/>
    </w:p>
    <w:p w14:paraId="40C0114D" w14:textId="77777777" w:rsidR="009A0FD9" w:rsidRDefault="00043173">
      <w:pPr>
        <w:ind w:firstLine="709"/>
      </w:pPr>
      <w:r>
        <w:t>Studi pustaka dilakukan terhadap penelitian terdahulu, konsep rekayasa perangkat lunak, dokumentasi Laravel, Livewire, MySQL, role-permission, keamanan aplikasi, dan pengujian.</w:t>
      </w:r>
    </w:p>
    <w:p w14:paraId="236488B9" w14:textId="77777777" w:rsidR="009A0FD9" w:rsidRDefault="00043173">
      <w:pPr>
        <w:pStyle w:val="Judul2"/>
        <w:jc w:val="left"/>
      </w:pPr>
      <w:bookmarkStart w:id="37" w:name="_Toc237915601"/>
      <w:r>
        <w:rPr>
          <w:rFonts w:ascii="Times New Roman" w:eastAsia="Times New Roman" w:hAnsi="Times New Roman"/>
        </w:rPr>
        <w:t>3.6 Metode Pengembangan Waterfall</w:t>
      </w:r>
      <w:bookmarkEnd w:id="37"/>
    </w:p>
    <w:p w14:paraId="62DDDB33" w14:textId="77777777" w:rsidR="009A0FD9" w:rsidRDefault="00043173">
      <w:pPr>
        <w:spacing w:before="120" w:after="60"/>
        <w:jc w:val="center"/>
      </w:pPr>
      <w:r>
        <w:rPr>
          <w:noProof/>
        </w:rPr>
        <w:drawing>
          <wp:inline distT="0" distB="0" distL="0" distR="0" wp14:anchorId="2ED4E1D7" wp14:editId="37E8B0E6">
            <wp:extent cx="5486400" cy="1617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e-waterfall.png"/>
                    <pic:cNvPicPr/>
                  </pic:nvPicPr>
                  <pic:blipFill>
                    <a:blip r:embed="rId10"/>
                    <a:stretch>
                      <a:fillRect/>
                    </a:stretch>
                  </pic:blipFill>
                  <pic:spPr>
                    <a:xfrm>
                      <a:off x="0" y="0"/>
                      <a:ext cx="5486400" cy="1617044"/>
                    </a:xfrm>
                    <a:prstGeom prst="rect">
                      <a:avLst/>
                    </a:prstGeom>
                  </pic:spPr>
                </pic:pic>
              </a:graphicData>
            </a:graphic>
          </wp:inline>
        </w:drawing>
      </w:r>
    </w:p>
    <w:p w14:paraId="742F23FE" w14:textId="77777777" w:rsidR="009A0FD9" w:rsidRDefault="00043173">
      <w:pPr>
        <w:pStyle w:val="Keterangan"/>
      </w:pPr>
      <w:r>
        <w:rPr>
          <w:b w:val="0"/>
        </w:rPr>
        <w:t>Gambar 3.1 Tahapan metode Waterfall</w:t>
      </w:r>
    </w:p>
    <w:p w14:paraId="4F84B9C3" w14:textId="77777777" w:rsidR="009A0FD9" w:rsidRDefault="00043173">
      <w:pPr>
        <w:pStyle w:val="Judul3"/>
        <w:jc w:val="left"/>
      </w:pPr>
      <w:bookmarkStart w:id="38" w:name="_Toc237915602"/>
      <w:r>
        <w:rPr>
          <w:rFonts w:ascii="Times New Roman" w:eastAsia="Times New Roman" w:hAnsi="Times New Roman"/>
        </w:rPr>
        <w:t>3.6.1 Analisis Kebutuhan</w:t>
      </w:r>
      <w:bookmarkEnd w:id="38"/>
    </w:p>
    <w:p w14:paraId="31D75CA9" w14:textId="77777777" w:rsidR="009A0FD9" w:rsidRDefault="00043173">
      <w:pPr>
        <w:ind w:firstLine="709"/>
      </w:pPr>
      <w:r>
        <w:t>Tahap ini mengidentifikasi data, pengguna, fungsi, aturan bisnis, batasan, dan keluaran. Luaran berupa requirement, role-permission, alur sistem, serta prioritas implementasi.</w:t>
      </w:r>
    </w:p>
    <w:p w14:paraId="2E0A8BAC" w14:textId="77777777" w:rsidR="009A0FD9" w:rsidRDefault="00043173">
      <w:pPr>
        <w:pStyle w:val="Judul3"/>
        <w:jc w:val="left"/>
      </w:pPr>
      <w:bookmarkStart w:id="39" w:name="_Toc237915603"/>
      <w:r>
        <w:rPr>
          <w:rFonts w:ascii="Times New Roman" w:eastAsia="Times New Roman" w:hAnsi="Times New Roman"/>
        </w:rPr>
        <w:t>3.6.2 Perancangan Sistem</w:t>
      </w:r>
      <w:bookmarkEnd w:id="39"/>
    </w:p>
    <w:p w14:paraId="659D1BE0" w14:textId="77777777" w:rsidR="009A0FD9" w:rsidRDefault="00043173">
      <w:pPr>
        <w:ind w:firstLine="709"/>
      </w:pPr>
      <w:r>
        <w:t>Perancangan mencakup arsitektur, basis data relasional, navigasi, antarmuka, validasi, dan laporan. Luaran berupa ERD, relasi model, route, service layer, dan rancangan halaman.</w:t>
      </w:r>
    </w:p>
    <w:p w14:paraId="57434AC6" w14:textId="77777777" w:rsidR="009A0FD9" w:rsidRDefault="00043173">
      <w:pPr>
        <w:pStyle w:val="Judul3"/>
        <w:jc w:val="left"/>
      </w:pPr>
      <w:bookmarkStart w:id="40" w:name="_Toc237915604"/>
      <w:r>
        <w:rPr>
          <w:rFonts w:ascii="Times New Roman" w:eastAsia="Times New Roman" w:hAnsi="Times New Roman"/>
        </w:rPr>
        <w:t>3.6.3 Implementasi</w:t>
      </w:r>
      <w:bookmarkEnd w:id="40"/>
    </w:p>
    <w:p w14:paraId="4B986512" w14:textId="77777777" w:rsidR="009A0FD9" w:rsidRDefault="00043173">
      <w:pPr>
        <w:ind w:firstLine="709"/>
      </w:pPr>
      <w:r>
        <w:t>Tahap implementasi menerjemahkan rancangan menjadi kode Laravel dan Livewire, migration MySQL, model Eloquent, service, middleware, halaman responsif, laporan PDF, seeder, dan factory.</w:t>
      </w:r>
    </w:p>
    <w:p w14:paraId="306A46E5" w14:textId="77777777" w:rsidR="009A0FD9" w:rsidRDefault="00043173">
      <w:pPr>
        <w:pStyle w:val="Judul3"/>
        <w:jc w:val="left"/>
      </w:pPr>
      <w:bookmarkStart w:id="41" w:name="_Toc237915605"/>
      <w:r>
        <w:rPr>
          <w:rFonts w:ascii="Times New Roman" w:eastAsia="Times New Roman" w:hAnsi="Times New Roman"/>
        </w:rPr>
        <w:t>3.6.4 Pengujian</w:t>
      </w:r>
      <w:bookmarkEnd w:id="41"/>
    </w:p>
    <w:p w14:paraId="782E937C" w14:textId="77777777" w:rsidR="009A0FD9" w:rsidRDefault="00043173">
      <w:pPr>
        <w:ind w:firstLine="709"/>
      </w:pPr>
      <w:r>
        <w:t>Pengujian meliputi feature test, black box testing, migration bersih, seeder, build frontend, formatter, dan audit dependency. Temuan pengujian diperbaiki sebelum quality gate akhir.</w:t>
      </w:r>
    </w:p>
    <w:p w14:paraId="2DDCE326" w14:textId="77777777" w:rsidR="009A0FD9" w:rsidRDefault="00043173">
      <w:pPr>
        <w:pStyle w:val="Judul3"/>
        <w:jc w:val="left"/>
      </w:pPr>
      <w:bookmarkStart w:id="42" w:name="_Toc237915606"/>
      <w:r>
        <w:rPr>
          <w:rFonts w:ascii="Times New Roman" w:eastAsia="Times New Roman" w:hAnsi="Times New Roman"/>
        </w:rPr>
        <w:t>3.6.5 Pemeliharaan</w:t>
      </w:r>
      <w:bookmarkEnd w:id="42"/>
    </w:p>
    <w:p w14:paraId="0E030040" w14:textId="77777777" w:rsidR="009A0FD9" w:rsidRDefault="00043173">
      <w:pPr>
        <w:ind w:firstLine="709"/>
      </w:pPr>
      <w:r>
        <w:t>Pemeliharaan mencakup perbaikan kesalahan, pembaruan dependency yang kompatibel, backup, monitoring log, penyesuaian kebutuhan sekolah, dan pengujian regresi.</w:t>
      </w:r>
    </w:p>
    <w:p w14:paraId="242D49C1" w14:textId="77777777" w:rsidR="009A0FD9" w:rsidRDefault="00043173">
      <w:pPr>
        <w:pStyle w:val="Judul2"/>
        <w:jc w:val="left"/>
      </w:pPr>
      <w:bookmarkStart w:id="43" w:name="_Toc237915607"/>
      <w:r>
        <w:rPr>
          <w:rFonts w:ascii="Times New Roman" w:eastAsia="Times New Roman" w:hAnsi="Times New Roman"/>
        </w:rPr>
        <w:t>3.7 Analisis Kebutuhan Fungsional</w:t>
      </w:r>
      <w:bookmarkEnd w:id="43"/>
    </w:p>
    <w:p w14:paraId="787334EC" w14:textId="77777777" w:rsidR="009A0FD9" w:rsidRDefault="00043173">
      <w:pPr>
        <w:pStyle w:val="Keterangan"/>
      </w:pPr>
      <w:r>
        <w:rPr>
          <w:b w:val="0"/>
        </w:rPr>
        <w:t>Tabel 3.1 Kebutuhan fungsional Admin</w:t>
      </w:r>
    </w:p>
    <w:tbl>
      <w:tblPr>
        <w:tblStyle w:val="KisiTabel"/>
        <w:tblW w:w="0" w:type="auto"/>
        <w:jc w:val="center"/>
        <w:tblLook w:val="04A0" w:firstRow="1" w:lastRow="0" w:firstColumn="1" w:lastColumn="0" w:noHBand="0" w:noVBand="1"/>
      </w:tblPr>
      <w:tblGrid>
        <w:gridCol w:w="2646"/>
        <w:gridCol w:w="2646"/>
        <w:gridCol w:w="2646"/>
      </w:tblGrid>
      <w:tr w:rsidR="009A0FD9" w14:paraId="75683549" w14:textId="77777777">
        <w:trPr>
          <w:tblHeader/>
          <w:jc w:val="center"/>
        </w:trPr>
        <w:tc>
          <w:tcPr>
            <w:tcW w:w="2646" w:type="dxa"/>
            <w:shd w:val="clear" w:color="auto" w:fill="DDEBF7"/>
            <w:tcMar>
              <w:top w:w="80" w:type="dxa"/>
              <w:left w:w="80" w:type="dxa"/>
              <w:bottom w:w="80" w:type="dxa"/>
              <w:right w:w="80" w:type="dxa"/>
            </w:tcMar>
            <w:vAlign w:val="center"/>
          </w:tcPr>
          <w:p w14:paraId="76C22A55" w14:textId="77777777" w:rsidR="009A0FD9" w:rsidRDefault="00043173">
            <w:pPr>
              <w:jc w:val="center"/>
            </w:pPr>
            <w:r>
              <w:rPr>
                <w:b/>
                <w:sz w:val="18"/>
              </w:rPr>
              <w:t>Kode</w:t>
            </w:r>
          </w:p>
        </w:tc>
        <w:tc>
          <w:tcPr>
            <w:tcW w:w="2646" w:type="dxa"/>
            <w:shd w:val="clear" w:color="auto" w:fill="DDEBF7"/>
            <w:tcMar>
              <w:top w:w="80" w:type="dxa"/>
              <w:left w:w="80" w:type="dxa"/>
              <w:bottom w:w="80" w:type="dxa"/>
              <w:right w:w="80" w:type="dxa"/>
            </w:tcMar>
            <w:vAlign w:val="center"/>
          </w:tcPr>
          <w:p w14:paraId="11DEEE9A" w14:textId="77777777" w:rsidR="009A0FD9" w:rsidRDefault="00043173">
            <w:pPr>
              <w:jc w:val="center"/>
            </w:pPr>
            <w:r>
              <w:rPr>
                <w:b/>
                <w:sz w:val="18"/>
              </w:rPr>
              <w:t>Kebutuhan</w:t>
            </w:r>
          </w:p>
        </w:tc>
        <w:tc>
          <w:tcPr>
            <w:tcW w:w="2646" w:type="dxa"/>
            <w:shd w:val="clear" w:color="auto" w:fill="DDEBF7"/>
            <w:tcMar>
              <w:top w:w="80" w:type="dxa"/>
              <w:left w:w="80" w:type="dxa"/>
              <w:bottom w:w="80" w:type="dxa"/>
              <w:right w:w="80" w:type="dxa"/>
            </w:tcMar>
            <w:vAlign w:val="center"/>
          </w:tcPr>
          <w:p w14:paraId="307436D4" w14:textId="77777777" w:rsidR="009A0FD9" w:rsidRDefault="00043173">
            <w:pPr>
              <w:jc w:val="center"/>
            </w:pPr>
            <w:r>
              <w:rPr>
                <w:b/>
                <w:sz w:val="18"/>
              </w:rPr>
              <w:t>Keluaran</w:t>
            </w:r>
          </w:p>
        </w:tc>
      </w:tr>
      <w:tr w:rsidR="009A0FD9" w14:paraId="4C9B8C1D" w14:textId="77777777">
        <w:trPr>
          <w:jc w:val="center"/>
        </w:trPr>
        <w:tc>
          <w:tcPr>
            <w:tcW w:w="2646" w:type="dxa"/>
            <w:tcMar>
              <w:top w:w="80" w:type="dxa"/>
              <w:left w:w="80" w:type="dxa"/>
              <w:bottom w:w="80" w:type="dxa"/>
              <w:right w:w="80" w:type="dxa"/>
            </w:tcMar>
          </w:tcPr>
          <w:p w14:paraId="39D11C4B" w14:textId="77777777" w:rsidR="009A0FD9" w:rsidRDefault="00043173">
            <w:pPr>
              <w:jc w:val="left"/>
            </w:pPr>
            <w:r>
              <w:rPr>
                <w:sz w:val="18"/>
              </w:rPr>
              <w:t>ADM-01</w:t>
            </w:r>
          </w:p>
        </w:tc>
        <w:tc>
          <w:tcPr>
            <w:tcW w:w="2646" w:type="dxa"/>
            <w:tcMar>
              <w:top w:w="80" w:type="dxa"/>
              <w:left w:w="80" w:type="dxa"/>
              <w:bottom w:w="80" w:type="dxa"/>
              <w:right w:w="80" w:type="dxa"/>
            </w:tcMar>
          </w:tcPr>
          <w:p w14:paraId="26373CF1" w14:textId="77777777" w:rsidR="009A0FD9" w:rsidRDefault="00043173">
            <w:pPr>
              <w:jc w:val="left"/>
            </w:pPr>
            <w:r>
              <w:rPr>
                <w:sz w:val="18"/>
              </w:rPr>
              <w:t>Login, logout, dan dashboard</w:t>
            </w:r>
          </w:p>
        </w:tc>
        <w:tc>
          <w:tcPr>
            <w:tcW w:w="2646" w:type="dxa"/>
            <w:tcMar>
              <w:top w:w="80" w:type="dxa"/>
              <w:left w:w="80" w:type="dxa"/>
              <w:bottom w:w="80" w:type="dxa"/>
              <w:right w:w="80" w:type="dxa"/>
            </w:tcMar>
          </w:tcPr>
          <w:p w14:paraId="3029BF45" w14:textId="77777777" w:rsidR="009A0FD9" w:rsidRDefault="00043173">
            <w:pPr>
              <w:jc w:val="left"/>
            </w:pPr>
            <w:r>
              <w:rPr>
                <w:sz w:val="18"/>
              </w:rPr>
              <w:t>Akses aman dan ringkasan data</w:t>
            </w:r>
          </w:p>
        </w:tc>
      </w:tr>
      <w:tr w:rsidR="009A0FD9" w14:paraId="4382E8BB" w14:textId="77777777">
        <w:trPr>
          <w:jc w:val="center"/>
        </w:trPr>
        <w:tc>
          <w:tcPr>
            <w:tcW w:w="2646" w:type="dxa"/>
            <w:tcMar>
              <w:top w:w="80" w:type="dxa"/>
              <w:left w:w="80" w:type="dxa"/>
              <w:bottom w:w="80" w:type="dxa"/>
              <w:right w:w="80" w:type="dxa"/>
            </w:tcMar>
          </w:tcPr>
          <w:p w14:paraId="065B0A68" w14:textId="77777777" w:rsidR="009A0FD9" w:rsidRDefault="00043173">
            <w:pPr>
              <w:jc w:val="left"/>
            </w:pPr>
            <w:r>
              <w:rPr>
                <w:sz w:val="18"/>
              </w:rPr>
              <w:t>ADM-02</w:t>
            </w:r>
          </w:p>
        </w:tc>
        <w:tc>
          <w:tcPr>
            <w:tcW w:w="2646" w:type="dxa"/>
            <w:tcMar>
              <w:top w:w="80" w:type="dxa"/>
              <w:left w:w="80" w:type="dxa"/>
              <w:bottom w:w="80" w:type="dxa"/>
              <w:right w:w="80" w:type="dxa"/>
            </w:tcMar>
          </w:tcPr>
          <w:p w14:paraId="6DAAF166" w14:textId="77777777" w:rsidR="009A0FD9" w:rsidRDefault="00043173">
            <w:pPr>
              <w:jc w:val="left"/>
            </w:pPr>
            <w:r>
              <w:rPr>
                <w:sz w:val="18"/>
              </w:rPr>
              <w:t>Kelola pengguna, guru, siswa, kelas, mata pelajaran, jam, periode</w:t>
            </w:r>
          </w:p>
        </w:tc>
        <w:tc>
          <w:tcPr>
            <w:tcW w:w="2646" w:type="dxa"/>
            <w:tcMar>
              <w:top w:w="80" w:type="dxa"/>
              <w:left w:w="80" w:type="dxa"/>
              <w:bottom w:w="80" w:type="dxa"/>
              <w:right w:w="80" w:type="dxa"/>
            </w:tcMar>
          </w:tcPr>
          <w:p w14:paraId="51FBCA0B" w14:textId="77777777" w:rsidR="009A0FD9" w:rsidRDefault="00043173">
            <w:pPr>
              <w:jc w:val="left"/>
            </w:pPr>
            <w:r>
              <w:rPr>
                <w:sz w:val="18"/>
              </w:rPr>
              <w:t>CRUD master data</w:t>
            </w:r>
          </w:p>
        </w:tc>
      </w:tr>
      <w:tr w:rsidR="009A0FD9" w14:paraId="7E992E5A" w14:textId="77777777">
        <w:trPr>
          <w:jc w:val="center"/>
        </w:trPr>
        <w:tc>
          <w:tcPr>
            <w:tcW w:w="2646" w:type="dxa"/>
            <w:tcMar>
              <w:top w:w="80" w:type="dxa"/>
              <w:left w:w="80" w:type="dxa"/>
              <w:bottom w:w="80" w:type="dxa"/>
              <w:right w:w="80" w:type="dxa"/>
            </w:tcMar>
          </w:tcPr>
          <w:p w14:paraId="10271485" w14:textId="77777777" w:rsidR="009A0FD9" w:rsidRDefault="00043173">
            <w:pPr>
              <w:jc w:val="left"/>
            </w:pPr>
            <w:r>
              <w:rPr>
                <w:sz w:val="18"/>
              </w:rPr>
              <w:t>ADM-03</w:t>
            </w:r>
          </w:p>
        </w:tc>
        <w:tc>
          <w:tcPr>
            <w:tcW w:w="2646" w:type="dxa"/>
            <w:tcMar>
              <w:top w:w="80" w:type="dxa"/>
              <w:left w:w="80" w:type="dxa"/>
              <w:bottom w:w="80" w:type="dxa"/>
              <w:right w:w="80" w:type="dxa"/>
            </w:tcMar>
          </w:tcPr>
          <w:p w14:paraId="464AE9D7" w14:textId="77777777" w:rsidR="009A0FD9" w:rsidRDefault="00043173">
            <w:pPr>
              <w:jc w:val="left"/>
            </w:pPr>
            <w:r>
              <w:rPr>
                <w:sz w:val="18"/>
              </w:rPr>
              <w:t>Penempatan siswa ke kelas</w:t>
            </w:r>
          </w:p>
        </w:tc>
        <w:tc>
          <w:tcPr>
            <w:tcW w:w="2646" w:type="dxa"/>
            <w:tcMar>
              <w:top w:w="80" w:type="dxa"/>
              <w:left w:w="80" w:type="dxa"/>
              <w:bottom w:w="80" w:type="dxa"/>
              <w:right w:w="80" w:type="dxa"/>
            </w:tcMar>
          </w:tcPr>
          <w:p w14:paraId="42F9A76F" w14:textId="77777777" w:rsidR="009A0FD9" w:rsidRDefault="00043173">
            <w:pPr>
              <w:jc w:val="left"/>
            </w:pPr>
            <w:r>
              <w:rPr>
                <w:sz w:val="18"/>
              </w:rPr>
              <w:t>Histori kelas per tahun ajaran</w:t>
            </w:r>
          </w:p>
        </w:tc>
      </w:tr>
      <w:tr w:rsidR="009A0FD9" w14:paraId="00AFF16A" w14:textId="77777777">
        <w:trPr>
          <w:jc w:val="center"/>
        </w:trPr>
        <w:tc>
          <w:tcPr>
            <w:tcW w:w="2646" w:type="dxa"/>
            <w:tcMar>
              <w:top w:w="80" w:type="dxa"/>
              <w:left w:w="80" w:type="dxa"/>
              <w:bottom w:w="80" w:type="dxa"/>
              <w:right w:w="80" w:type="dxa"/>
            </w:tcMar>
          </w:tcPr>
          <w:p w14:paraId="55943B83" w14:textId="77777777" w:rsidR="009A0FD9" w:rsidRDefault="00043173">
            <w:pPr>
              <w:jc w:val="left"/>
            </w:pPr>
            <w:r>
              <w:rPr>
                <w:sz w:val="18"/>
              </w:rPr>
              <w:t>ADM-04</w:t>
            </w:r>
          </w:p>
        </w:tc>
        <w:tc>
          <w:tcPr>
            <w:tcW w:w="2646" w:type="dxa"/>
            <w:tcMar>
              <w:top w:w="80" w:type="dxa"/>
              <w:left w:w="80" w:type="dxa"/>
              <w:bottom w:w="80" w:type="dxa"/>
              <w:right w:w="80" w:type="dxa"/>
            </w:tcMar>
          </w:tcPr>
          <w:p w14:paraId="32BC045B" w14:textId="77777777" w:rsidR="009A0FD9" w:rsidRDefault="00043173">
            <w:pPr>
              <w:jc w:val="left"/>
            </w:pPr>
            <w:r>
              <w:rPr>
                <w:sz w:val="18"/>
              </w:rPr>
              <w:t>Kelola pengajaran dan jadwal</w:t>
            </w:r>
          </w:p>
        </w:tc>
        <w:tc>
          <w:tcPr>
            <w:tcW w:w="2646" w:type="dxa"/>
            <w:tcMar>
              <w:top w:w="80" w:type="dxa"/>
              <w:left w:w="80" w:type="dxa"/>
              <w:bottom w:w="80" w:type="dxa"/>
              <w:right w:w="80" w:type="dxa"/>
            </w:tcMar>
          </w:tcPr>
          <w:p w14:paraId="71FFE2E2" w14:textId="77777777" w:rsidR="009A0FD9" w:rsidRDefault="00043173">
            <w:pPr>
              <w:jc w:val="left"/>
            </w:pPr>
            <w:r>
              <w:rPr>
                <w:sz w:val="18"/>
              </w:rPr>
              <w:t>Jadwal tanpa bentrok</w:t>
            </w:r>
          </w:p>
        </w:tc>
      </w:tr>
      <w:tr w:rsidR="009A0FD9" w14:paraId="20DEFECB" w14:textId="77777777">
        <w:trPr>
          <w:jc w:val="center"/>
        </w:trPr>
        <w:tc>
          <w:tcPr>
            <w:tcW w:w="2646" w:type="dxa"/>
            <w:tcMar>
              <w:top w:w="80" w:type="dxa"/>
              <w:left w:w="80" w:type="dxa"/>
              <w:bottom w:w="80" w:type="dxa"/>
              <w:right w:w="80" w:type="dxa"/>
            </w:tcMar>
          </w:tcPr>
          <w:p w14:paraId="78CD25FA" w14:textId="77777777" w:rsidR="009A0FD9" w:rsidRDefault="00043173">
            <w:pPr>
              <w:jc w:val="left"/>
            </w:pPr>
            <w:r>
              <w:rPr>
                <w:sz w:val="18"/>
              </w:rPr>
              <w:t>ADM-05</w:t>
            </w:r>
          </w:p>
        </w:tc>
        <w:tc>
          <w:tcPr>
            <w:tcW w:w="2646" w:type="dxa"/>
            <w:tcMar>
              <w:top w:w="80" w:type="dxa"/>
              <w:left w:w="80" w:type="dxa"/>
              <w:bottom w:w="80" w:type="dxa"/>
              <w:right w:w="80" w:type="dxa"/>
            </w:tcMar>
          </w:tcPr>
          <w:p w14:paraId="7136EA0B" w14:textId="77777777" w:rsidR="009A0FD9" w:rsidRDefault="00043173">
            <w:pPr>
              <w:jc w:val="left"/>
            </w:pPr>
            <w:r>
              <w:rPr>
                <w:sz w:val="18"/>
              </w:rPr>
              <w:t>Monitoring nilai</w:t>
            </w:r>
          </w:p>
        </w:tc>
        <w:tc>
          <w:tcPr>
            <w:tcW w:w="2646" w:type="dxa"/>
            <w:tcMar>
              <w:top w:w="80" w:type="dxa"/>
              <w:left w:w="80" w:type="dxa"/>
              <w:bottom w:w="80" w:type="dxa"/>
              <w:right w:w="80" w:type="dxa"/>
            </w:tcMar>
          </w:tcPr>
          <w:p w14:paraId="62BDA7E6" w14:textId="77777777" w:rsidR="009A0FD9" w:rsidRDefault="00043173">
            <w:pPr>
              <w:jc w:val="left"/>
            </w:pPr>
            <w:r>
              <w:rPr>
                <w:sz w:val="18"/>
              </w:rPr>
              <w:t>Data nilai seluruh periode</w:t>
            </w:r>
          </w:p>
        </w:tc>
      </w:tr>
      <w:tr w:rsidR="009A0FD9" w14:paraId="3927EBF7" w14:textId="77777777">
        <w:trPr>
          <w:jc w:val="center"/>
        </w:trPr>
        <w:tc>
          <w:tcPr>
            <w:tcW w:w="2646" w:type="dxa"/>
            <w:tcMar>
              <w:top w:w="80" w:type="dxa"/>
              <w:left w:w="80" w:type="dxa"/>
              <w:bottom w:w="80" w:type="dxa"/>
              <w:right w:w="80" w:type="dxa"/>
            </w:tcMar>
          </w:tcPr>
          <w:p w14:paraId="25E17C3A" w14:textId="77777777" w:rsidR="009A0FD9" w:rsidRDefault="00043173">
            <w:pPr>
              <w:jc w:val="left"/>
            </w:pPr>
            <w:r>
              <w:rPr>
                <w:sz w:val="18"/>
              </w:rPr>
              <w:t>ADM-06</w:t>
            </w:r>
          </w:p>
        </w:tc>
        <w:tc>
          <w:tcPr>
            <w:tcW w:w="2646" w:type="dxa"/>
            <w:tcMar>
              <w:top w:w="80" w:type="dxa"/>
              <w:left w:w="80" w:type="dxa"/>
              <w:bottom w:w="80" w:type="dxa"/>
              <w:right w:w="80" w:type="dxa"/>
            </w:tcMar>
          </w:tcPr>
          <w:p w14:paraId="566785AD" w14:textId="77777777" w:rsidR="009A0FD9" w:rsidRDefault="00043173">
            <w:pPr>
              <w:jc w:val="left"/>
            </w:pPr>
            <w:r>
              <w:rPr>
                <w:sz w:val="18"/>
              </w:rPr>
              <w:t>Pengaturan sekolah</w:t>
            </w:r>
          </w:p>
        </w:tc>
        <w:tc>
          <w:tcPr>
            <w:tcW w:w="2646" w:type="dxa"/>
            <w:tcMar>
              <w:top w:w="80" w:type="dxa"/>
              <w:left w:w="80" w:type="dxa"/>
              <w:bottom w:w="80" w:type="dxa"/>
              <w:right w:w="80" w:type="dxa"/>
            </w:tcMar>
          </w:tcPr>
          <w:p w14:paraId="5C80180F" w14:textId="77777777" w:rsidR="009A0FD9" w:rsidRDefault="00043173">
            <w:pPr>
              <w:jc w:val="left"/>
            </w:pPr>
            <w:r>
              <w:rPr>
                <w:sz w:val="18"/>
              </w:rPr>
              <w:t>Identitas dan logo laporan</w:t>
            </w:r>
          </w:p>
        </w:tc>
      </w:tr>
      <w:tr w:rsidR="009A0FD9" w14:paraId="44F67179" w14:textId="77777777">
        <w:trPr>
          <w:jc w:val="center"/>
        </w:trPr>
        <w:tc>
          <w:tcPr>
            <w:tcW w:w="2646" w:type="dxa"/>
            <w:tcMar>
              <w:top w:w="80" w:type="dxa"/>
              <w:left w:w="80" w:type="dxa"/>
              <w:bottom w:w="80" w:type="dxa"/>
              <w:right w:w="80" w:type="dxa"/>
            </w:tcMar>
          </w:tcPr>
          <w:p w14:paraId="4B942784" w14:textId="77777777" w:rsidR="009A0FD9" w:rsidRDefault="00043173">
            <w:pPr>
              <w:jc w:val="left"/>
            </w:pPr>
            <w:r>
              <w:rPr>
                <w:sz w:val="18"/>
              </w:rPr>
              <w:t>ADM-07</w:t>
            </w:r>
          </w:p>
        </w:tc>
        <w:tc>
          <w:tcPr>
            <w:tcW w:w="2646" w:type="dxa"/>
            <w:tcMar>
              <w:top w:w="80" w:type="dxa"/>
              <w:left w:w="80" w:type="dxa"/>
              <w:bottom w:w="80" w:type="dxa"/>
              <w:right w:w="80" w:type="dxa"/>
            </w:tcMar>
          </w:tcPr>
          <w:p w14:paraId="0DBCC30E" w14:textId="77777777" w:rsidR="009A0FD9" w:rsidRDefault="00043173">
            <w:pPr>
              <w:jc w:val="left"/>
            </w:pPr>
            <w:r>
              <w:rPr>
                <w:sz w:val="18"/>
              </w:rPr>
              <w:t>Laporan, print, dan PDF</w:t>
            </w:r>
          </w:p>
        </w:tc>
        <w:tc>
          <w:tcPr>
            <w:tcW w:w="2646" w:type="dxa"/>
            <w:tcMar>
              <w:top w:w="80" w:type="dxa"/>
              <w:left w:w="80" w:type="dxa"/>
              <w:bottom w:w="80" w:type="dxa"/>
              <w:right w:w="80" w:type="dxa"/>
            </w:tcMar>
          </w:tcPr>
          <w:p w14:paraId="1D93AA3C" w14:textId="77777777" w:rsidR="009A0FD9" w:rsidRDefault="00043173">
            <w:pPr>
              <w:jc w:val="left"/>
            </w:pPr>
            <w:r>
              <w:rPr>
                <w:sz w:val="18"/>
              </w:rPr>
              <w:t>Dokumen jadwal dan nilai</w:t>
            </w:r>
          </w:p>
        </w:tc>
      </w:tr>
    </w:tbl>
    <w:p w14:paraId="3D6C1935" w14:textId="77777777" w:rsidR="009A0FD9" w:rsidRDefault="009A0FD9"/>
    <w:p w14:paraId="770FCF75" w14:textId="77777777" w:rsidR="009A0FD9" w:rsidRDefault="00043173">
      <w:pPr>
        <w:pStyle w:val="Keterangan"/>
      </w:pPr>
      <w:r>
        <w:rPr>
          <w:b w:val="0"/>
        </w:rPr>
        <w:t>Tabel 3.2 Kebutuhan fungsional Guru, Siswa, dan Kepala Sekolah</w:t>
      </w:r>
    </w:p>
    <w:tbl>
      <w:tblPr>
        <w:tblStyle w:val="KisiTabel"/>
        <w:tblW w:w="0" w:type="auto"/>
        <w:jc w:val="center"/>
        <w:tblLook w:val="04A0" w:firstRow="1" w:lastRow="0" w:firstColumn="1" w:lastColumn="0" w:noHBand="0" w:noVBand="1"/>
      </w:tblPr>
      <w:tblGrid>
        <w:gridCol w:w="2646"/>
        <w:gridCol w:w="2646"/>
        <w:gridCol w:w="2646"/>
      </w:tblGrid>
      <w:tr w:rsidR="009A0FD9" w14:paraId="46F92660" w14:textId="77777777">
        <w:trPr>
          <w:tblHeader/>
          <w:jc w:val="center"/>
        </w:trPr>
        <w:tc>
          <w:tcPr>
            <w:tcW w:w="2646" w:type="dxa"/>
            <w:shd w:val="clear" w:color="auto" w:fill="DDEBF7"/>
            <w:tcMar>
              <w:top w:w="80" w:type="dxa"/>
              <w:left w:w="80" w:type="dxa"/>
              <w:bottom w:w="80" w:type="dxa"/>
              <w:right w:w="80" w:type="dxa"/>
            </w:tcMar>
            <w:vAlign w:val="center"/>
          </w:tcPr>
          <w:p w14:paraId="3496A71A" w14:textId="77777777" w:rsidR="009A0FD9" w:rsidRDefault="00043173">
            <w:pPr>
              <w:jc w:val="center"/>
            </w:pPr>
            <w:r>
              <w:rPr>
                <w:b/>
                <w:sz w:val="18"/>
              </w:rPr>
              <w:t>Role</w:t>
            </w:r>
          </w:p>
        </w:tc>
        <w:tc>
          <w:tcPr>
            <w:tcW w:w="2646" w:type="dxa"/>
            <w:shd w:val="clear" w:color="auto" w:fill="DDEBF7"/>
            <w:tcMar>
              <w:top w:w="80" w:type="dxa"/>
              <w:left w:w="80" w:type="dxa"/>
              <w:bottom w:w="80" w:type="dxa"/>
              <w:right w:w="80" w:type="dxa"/>
            </w:tcMar>
            <w:vAlign w:val="center"/>
          </w:tcPr>
          <w:p w14:paraId="129563FE" w14:textId="77777777" w:rsidR="009A0FD9" w:rsidRDefault="00043173">
            <w:pPr>
              <w:jc w:val="center"/>
            </w:pPr>
            <w:r>
              <w:rPr>
                <w:b/>
                <w:sz w:val="18"/>
              </w:rPr>
              <w:t>Kebutuhan Utama</w:t>
            </w:r>
          </w:p>
        </w:tc>
        <w:tc>
          <w:tcPr>
            <w:tcW w:w="2646" w:type="dxa"/>
            <w:shd w:val="clear" w:color="auto" w:fill="DDEBF7"/>
            <w:tcMar>
              <w:top w:w="80" w:type="dxa"/>
              <w:left w:w="80" w:type="dxa"/>
              <w:bottom w:w="80" w:type="dxa"/>
              <w:right w:w="80" w:type="dxa"/>
            </w:tcMar>
            <w:vAlign w:val="center"/>
          </w:tcPr>
          <w:p w14:paraId="0829CF0F" w14:textId="77777777" w:rsidR="009A0FD9" w:rsidRDefault="00043173">
            <w:pPr>
              <w:jc w:val="center"/>
            </w:pPr>
            <w:r>
              <w:rPr>
                <w:b/>
                <w:sz w:val="18"/>
              </w:rPr>
              <w:t>Batasan</w:t>
            </w:r>
          </w:p>
        </w:tc>
      </w:tr>
      <w:tr w:rsidR="009A0FD9" w14:paraId="63E3AC67" w14:textId="77777777">
        <w:trPr>
          <w:jc w:val="center"/>
        </w:trPr>
        <w:tc>
          <w:tcPr>
            <w:tcW w:w="2646" w:type="dxa"/>
            <w:tcMar>
              <w:top w:w="80" w:type="dxa"/>
              <w:left w:w="80" w:type="dxa"/>
              <w:bottom w:w="80" w:type="dxa"/>
              <w:right w:w="80" w:type="dxa"/>
            </w:tcMar>
          </w:tcPr>
          <w:p w14:paraId="5F4205FE" w14:textId="77777777" w:rsidR="009A0FD9" w:rsidRDefault="00043173">
            <w:pPr>
              <w:jc w:val="left"/>
            </w:pPr>
            <w:r>
              <w:rPr>
                <w:sz w:val="18"/>
              </w:rPr>
              <w:t>Guru</w:t>
            </w:r>
          </w:p>
        </w:tc>
        <w:tc>
          <w:tcPr>
            <w:tcW w:w="2646" w:type="dxa"/>
            <w:tcMar>
              <w:top w:w="80" w:type="dxa"/>
              <w:left w:w="80" w:type="dxa"/>
              <w:bottom w:w="80" w:type="dxa"/>
              <w:right w:w="80" w:type="dxa"/>
            </w:tcMar>
          </w:tcPr>
          <w:p w14:paraId="02ECC84E" w14:textId="77777777" w:rsidR="009A0FD9" w:rsidRDefault="00043173">
            <w:pPr>
              <w:jc w:val="left"/>
            </w:pPr>
            <w:r>
              <w:rPr>
                <w:sz w:val="18"/>
              </w:rPr>
              <w:t>Dashboard, jadwal sendiri, input/update nilai massal, riwayat, laporan</w:t>
            </w:r>
          </w:p>
        </w:tc>
        <w:tc>
          <w:tcPr>
            <w:tcW w:w="2646" w:type="dxa"/>
            <w:tcMar>
              <w:top w:w="80" w:type="dxa"/>
              <w:left w:w="80" w:type="dxa"/>
              <w:bottom w:w="80" w:type="dxa"/>
              <w:right w:w="80" w:type="dxa"/>
            </w:tcMar>
          </w:tcPr>
          <w:p w14:paraId="50CD0272" w14:textId="77777777" w:rsidR="009A0FD9" w:rsidRDefault="00043173">
            <w:pPr>
              <w:jc w:val="left"/>
            </w:pPr>
            <w:r>
              <w:rPr>
                <w:sz w:val="18"/>
              </w:rPr>
              <w:t>Hanya pengajaran milik guru</w:t>
            </w:r>
          </w:p>
        </w:tc>
      </w:tr>
      <w:tr w:rsidR="009A0FD9" w14:paraId="31D22796" w14:textId="77777777">
        <w:trPr>
          <w:jc w:val="center"/>
        </w:trPr>
        <w:tc>
          <w:tcPr>
            <w:tcW w:w="2646" w:type="dxa"/>
            <w:tcMar>
              <w:top w:w="80" w:type="dxa"/>
              <w:left w:w="80" w:type="dxa"/>
              <w:bottom w:w="80" w:type="dxa"/>
              <w:right w:w="80" w:type="dxa"/>
            </w:tcMar>
          </w:tcPr>
          <w:p w14:paraId="3059C5DC" w14:textId="77777777" w:rsidR="009A0FD9" w:rsidRDefault="00043173">
            <w:pPr>
              <w:jc w:val="left"/>
            </w:pPr>
            <w:r>
              <w:rPr>
                <w:sz w:val="18"/>
              </w:rPr>
              <w:t>Siswa</w:t>
            </w:r>
          </w:p>
        </w:tc>
        <w:tc>
          <w:tcPr>
            <w:tcW w:w="2646" w:type="dxa"/>
            <w:tcMar>
              <w:top w:w="80" w:type="dxa"/>
              <w:left w:w="80" w:type="dxa"/>
              <w:bottom w:w="80" w:type="dxa"/>
              <w:right w:w="80" w:type="dxa"/>
            </w:tcMar>
          </w:tcPr>
          <w:p w14:paraId="7F08459C" w14:textId="77777777" w:rsidR="009A0FD9" w:rsidRDefault="00043173">
            <w:pPr>
              <w:jc w:val="left"/>
            </w:pPr>
            <w:r>
              <w:rPr>
                <w:sz w:val="18"/>
              </w:rPr>
              <w:t>Dashboard, jadwal kelas, nilai sendiri, laporan</w:t>
            </w:r>
          </w:p>
        </w:tc>
        <w:tc>
          <w:tcPr>
            <w:tcW w:w="2646" w:type="dxa"/>
            <w:tcMar>
              <w:top w:w="80" w:type="dxa"/>
              <w:left w:w="80" w:type="dxa"/>
              <w:bottom w:w="80" w:type="dxa"/>
              <w:right w:w="80" w:type="dxa"/>
            </w:tcMar>
          </w:tcPr>
          <w:p w14:paraId="7B6376D1" w14:textId="77777777" w:rsidR="009A0FD9" w:rsidRDefault="00043173">
            <w:pPr>
              <w:jc w:val="left"/>
            </w:pPr>
            <w:r>
              <w:rPr>
                <w:sz w:val="18"/>
              </w:rPr>
              <w:t>Tidak dapat melihat siswa lain atau mengubah data</w:t>
            </w:r>
          </w:p>
        </w:tc>
      </w:tr>
      <w:tr w:rsidR="009A0FD9" w14:paraId="1A9748C7" w14:textId="77777777">
        <w:trPr>
          <w:jc w:val="center"/>
        </w:trPr>
        <w:tc>
          <w:tcPr>
            <w:tcW w:w="2646" w:type="dxa"/>
            <w:tcMar>
              <w:top w:w="80" w:type="dxa"/>
              <w:left w:w="80" w:type="dxa"/>
              <w:bottom w:w="80" w:type="dxa"/>
              <w:right w:w="80" w:type="dxa"/>
            </w:tcMar>
          </w:tcPr>
          <w:p w14:paraId="6645827A" w14:textId="77777777" w:rsidR="009A0FD9" w:rsidRDefault="00043173">
            <w:pPr>
              <w:jc w:val="left"/>
            </w:pPr>
            <w:r>
              <w:rPr>
                <w:sz w:val="18"/>
              </w:rPr>
              <w:t>Kepala Sekolah</w:t>
            </w:r>
          </w:p>
        </w:tc>
        <w:tc>
          <w:tcPr>
            <w:tcW w:w="2646" w:type="dxa"/>
            <w:tcMar>
              <w:top w:w="80" w:type="dxa"/>
              <w:left w:w="80" w:type="dxa"/>
              <w:bottom w:w="80" w:type="dxa"/>
              <w:right w:w="80" w:type="dxa"/>
            </w:tcMar>
          </w:tcPr>
          <w:p w14:paraId="13AB6C1F" w14:textId="77777777" w:rsidR="009A0FD9" w:rsidRDefault="00043173">
            <w:pPr>
              <w:jc w:val="left"/>
            </w:pPr>
            <w:r>
              <w:rPr>
                <w:sz w:val="18"/>
              </w:rPr>
              <w:t>Dashboard monitoring, jadwal, nilai, laporan</w:t>
            </w:r>
          </w:p>
        </w:tc>
        <w:tc>
          <w:tcPr>
            <w:tcW w:w="2646" w:type="dxa"/>
            <w:tcMar>
              <w:top w:w="80" w:type="dxa"/>
              <w:left w:w="80" w:type="dxa"/>
              <w:bottom w:w="80" w:type="dxa"/>
              <w:right w:w="80" w:type="dxa"/>
            </w:tcMar>
          </w:tcPr>
          <w:p w14:paraId="325FA705" w14:textId="77777777" w:rsidR="009A0FD9" w:rsidRDefault="00043173">
            <w:pPr>
              <w:jc w:val="left"/>
            </w:pPr>
            <w:r>
              <w:rPr>
                <w:sz w:val="18"/>
              </w:rPr>
              <w:t>Akses baca, tidak memperoleh CRUD penuh</w:t>
            </w:r>
          </w:p>
        </w:tc>
      </w:tr>
    </w:tbl>
    <w:p w14:paraId="38CFCB97" w14:textId="77777777" w:rsidR="009A0FD9" w:rsidRDefault="009A0FD9"/>
    <w:p w14:paraId="16C23CC5" w14:textId="77777777" w:rsidR="009A0FD9" w:rsidRDefault="00043173">
      <w:pPr>
        <w:pStyle w:val="Judul2"/>
        <w:jc w:val="left"/>
      </w:pPr>
      <w:bookmarkStart w:id="44" w:name="_Toc237915608"/>
      <w:r>
        <w:rPr>
          <w:rFonts w:ascii="Times New Roman" w:eastAsia="Times New Roman" w:hAnsi="Times New Roman"/>
        </w:rPr>
        <w:t>3.8 Kebutuhan Nonfungsional</w:t>
      </w:r>
      <w:bookmarkEnd w:id="44"/>
    </w:p>
    <w:p w14:paraId="34A20E09" w14:textId="77777777" w:rsidR="009A0FD9" w:rsidRDefault="00043173">
      <w:pPr>
        <w:pStyle w:val="Keterangan"/>
      </w:pPr>
      <w:r>
        <w:rPr>
          <w:b w:val="0"/>
        </w:rPr>
        <w:t>Tabel 3.3 Kebutuhan nonfungsional</w:t>
      </w:r>
    </w:p>
    <w:tbl>
      <w:tblPr>
        <w:tblStyle w:val="KisiTabel"/>
        <w:tblW w:w="0" w:type="auto"/>
        <w:jc w:val="center"/>
        <w:tblLook w:val="04A0" w:firstRow="1" w:lastRow="0" w:firstColumn="1" w:lastColumn="0" w:noHBand="0" w:noVBand="1"/>
      </w:tblPr>
      <w:tblGrid>
        <w:gridCol w:w="3968"/>
        <w:gridCol w:w="3968"/>
      </w:tblGrid>
      <w:tr w:rsidR="009A0FD9" w14:paraId="291E8526" w14:textId="77777777">
        <w:trPr>
          <w:tblHeader/>
          <w:jc w:val="center"/>
        </w:trPr>
        <w:tc>
          <w:tcPr>
            <w:tcW w:w="3968" w:type="dxa"/>
            <w:shd w:val="clear" w:color="auto" w:fill="DDEBF7"/>
            <w:tcMar>
              <w:top w:w="80" w:type="dxa"/>
              <w:left w:w="80" w:type="dxa"/>
              <w:bottom w:w="80" w:type="dxa"/>
              <w:right w:w="80" w:type="dxa"/>
            </w:tcMar>
            <w:vAlign w:val="center"/>
          </w:tcPr>
          <w:p w14:paraId="48013926" w14:textId="77777777" w:rsidR="009A0FD9" w:rsidRDefault="00043173">
            <w:pPr>
              <w:jc w:val="center"/>
            </w:pPr>
            <w:r>
              <w:rPr>
                <w:b/>
                <w:sz w:val="18"/>
              </w:rPr>
              <w:t>Aspek</w:t>
            </w:r>
          </w:p>
        </w:tc>
        <w:tc>
          <w:tcPr>
            <w:tcW w:w="3968" w:type="dxa"/>
            <w:shd w:val="clear" w:color="auto" w:fill="DDEBF7"/>
            <w:tcMar>
              <w:top w:w="80" w:type="dxa"/>
              <w:left w:w="80" w:type="dxa"/>
              <w:bottom w:w="80" w:type="dxa"/>
              <w:right w:w="80" w:type="dxa"/>
            </w:tcMar>
            <w:vAlign w:val="center"/>
          </w:tcPr>
          <w:p w14:paraId="71FA4463" w14:textId="77777777" w:rsidR="009A0FD9" w:rsidRDefault="00043173">
            <w:pPr>
              <w:jc w:val="center"/>
            </w:pPr>
            <w:r>
              <w:rPr>
                <w:b/>
                <w:sz w:val="18"/>
              </w:rPr>
              <w:t>Kebutuhan</w:t>
            </w:r>
          </w:p>
        </w:tc>
      </w:tr>
      <w:tr w:rsidR="009A0FD9" w14:paraId="082F88DC" w14:textId="77777777">
        <w:trPr>
          <w:jc w:val="center"/>
        </w:trPr>
        <w:tc>
          <w:tcPr>
            <w:tcW w:w="3968" w:type="dxa"/>
            <w:tcMar>
              <w:top w:w="80" w:type="dxa"/>
              <w:left w:w="80" w:type="dxa"/>
              <w:bottom w:w="80" w:type="dxa"/>
              <w:right w:w="80" w:type="dxa"/>
            </w:tcMar>
          </w:tcPr>
          <w:p w14:paraId="12E6CDF6" w14:textId="77777777" w:rsidR="009A0FD9" w:rsidRDefault="00043173">
            <w:pPr>
              <w:jc w:val="left"/>
            </w:pPr>
            <w:r>
              <w:rPr>
                <w:sz w:val="18"/>
              </w:rPr>
              <w:t>Keamanan</w:t>
            </w:r>
          </w:p>
        </w:tc>
        <w:tc>
          <w:tcPr>
            <w:tcW w:w="3968" w:type="dxa"/>
            <w:tcMar>
              <w:top w:w="80" w:type="dxa"/>
              <w:left w:w="80" w:type="dxa"/>
              <w:bottom w:w="80" w:type="dxa"/>
              <w:right w:w="80" w:type="dxa"/>
            </w:tcMar>
          </w:tcPr>
          <w:p w14:paraId="3B7810F6" w14:textId="77777777" w:rsidR="009A0FD9" w:rsidRDefault="00043173">
            <w:pPr>
              <w:jc w:val="left"/>
            </w:pPr>
            <w:r>
              <w:rPr>
                <w:sz w:val="18"/>
              </w:rPr>
              <w:t>CSRF, autentikasi, rate limit login, role-permission, validasi server, hashing password, upload aman, pencegahan IDOR.</w:t>
            </w:r>
          </w:p>
        </w:tc>
      </w:tr>
      <w:tr w:rsidR="009A0FD9" w14:paraId="55FA2C18" w14:textId="77777777">
        <w:trPr>
          <w:jc w:val="center"/>
        </w:trPr>
        <w:tc>
          <w:tcPr>
            <w:tcW w:w="3968" w:type="dxa"/>
            <w:tcMar>
              <w:top w:w="80" w:type="dxa"/>
              <w:left w:w="80" w:type="dxa"/>
              <w:bottom w:w="80" w:type="dxa"/>
              <w:right w:w="80" w:type="dxa"/>
            </w:tcMar>
          </w:tcPr>
          <w:p w14:paraId="22A20B15" w14:textId="77777777" w:rsidR="009A0FD9" w:rsidRDefault="00043173">
            <w:pPr>
              <w:jc w:val="left"/>
            </w:pPr>
            <w:r>
              <w:rPr>
                <w:sz w:val="18"/>
              </w:rPr>
              <w:t>Kinerja</w:t>
            </w:r>
          </w:p>
        </w:tc>
        <w:tc>
          <w:tcPr>
            <w:tcW w:w="3968" w:type="dxa"/>
            <w:tcMar>
              <w:top w:w="80" w:type="dxa"/>
              <w:left w:w="80" w:type="dxa"/>
              <w:bottom w:w="80" w:type="dxa"/>
              <w:right w:w="80" w:type="dxa"/>
            </w:tcMar>
          </w:tcPr>
          <w:p w14:paraId="3D8FF015" w14:textId="77777777" w:rsidR="009A0FD9" w:rsidRDefault="00043173">
            <w:pPr>
              <w:jc w:val="left"/>
            </w:pPr>
            <w:r>
              <w:rPr>
                <w:sz w:val="18"/>
              </w:rPr>
              <w:t>Pagination, eager loading, index, query berbasis filter, transaksi dan upsert nilai.</w:t>
            </w:r>
          </w:p>
        </w:tc>
      </w:tr>
      <w:tr w:rsidR="009A0FD9" w14:paraId="24A3CFD2" w14:textId="77777777">
        <w:trPr>
          <w:jc w:val="center"/>
        </w:trPr>
        <w:tc>
          <w:tcPr>
            <w:tcW w:w="3968" w:type="dxa"/>
            <w:tcMar>
              <w:top w:w="80" w:type="dxa"/>
              <w:left w:w="80" w:type="dxa"/>
              <w:bottom w:w="80" w:type="dxa"/>
              <w:right w:w="80" w:type="dxa"/>
            </w:tcMar>
          </w:tcPr>
          <w:p w14:paraId="797A8615" w14:textId="77777777" w:rsidR="009A0FD9" w:rsidRDefault="00043173">
            <w:pPr>
              <w:jc w:val="left"/>
            </w:pPr>
            <w:r>
              <w:rPr>
                <w:sz w:val="18"/>
              </w:rPr>
              <w:t>Kegunaan</w:t>
            </w:r>
          </w:p>
        </w:tc>
        <w:tc>
          <w:tcPr>
            <w:tcW w:w="3968" w:type="dxa"/>
            <w:tcMar>
              <w:top w:w="80" w:type="dxa"/>
              <w:left w:w="80" w:type="dxa"/>
              <w:bottom w:w="80" w:type="dxa"/>
              <w:right w:w="80" w:type="dxa"/>
            </w:tcMar>
          </w:tcPr>
          <w:p w14:paraId="6C76CD03" w14:textId="77777777" w:rsidR="009A0FD9" w:rsidRDefault="00043173">
            <w:pPr>
              <w:jc w:val="left"/>
            </w:pPr>
            <w:r>
              <w:rPr>
                <w:sz w:val="18"/>
              </w:rPr>
              <w:t>Bahasa Indonesia, label jelas, loading, empty state, notifikasi, konfirmasi, responsif.</w:t>
            </w:r>
          </w:p>
        </w:tc>
      </w:tr>
      <w:tr w:rsidR="009A0FD9" w14:paraId="6CCBCDE7" w14:textId="77777777">
        <w:trPr>
          <w:jc w:val="center"/>
        </w:trPr>
        <w:tc>
          <w:tcPr>
            <w:tcW w:w="3968" w:type="dxa"/>
            <w:tcMar>
              <w:top w:w="80" w:type="dxa"/>
              <w:left w:w="80" w:type="dxa"/>
              <w:bottom w:w="80" w:type="dxa"/>
              <w:right w:w="80" w:type="dxa"/>
            </w:tcMar>
          </w:tcPr>
          <w:p w14:paraId="3B687C23" w14:textId="77777777" w:rsidR="009A0FD9" w:rsidRDefault="00043173">
            <w:pPr>
              <w:jc w:val="left"/>
            </w:pPr>
            <w:r>
              <w:rPr>
                <w:sz w:val="18"/>
              </w:rPr>
              <w:t>Kompatibilitas</w:t>
            </w:r>
          </w:p>
        </w:tc>
        <w:tc>
          <w:tcPr>
            <w:tcW w:w="3968" w:type="dxa"/>
            <w:tcMar>
              <w:top w:w="80" w:type="dxa"/>
              <w:left w:w="80" w:type="dxa"/>
              <w:bottom w:w="80" w:type="dxa"/>
              <w:right w:w="80" w:type="dxa"/>
            </w:tcMar>
          </w:tcPr>
          <w:p w14:paraId="326F242E" w14:textId="77777777" w:rsidR="009A0FD9" w:rsidRDefault="00043173">
            <w:pPr>
              <w:jc w:val="left"/>
            </w:pPr>
            <w:r>
              <w:rPr>
                <w:sz w:val="18"/>
              </w:rPr>
              <w:t>Browser modern pada desktop, tablet, dan mobile; MySQL untuk production.</w:t>
            </w:r>
          </w:p>
        </w:tc>
      </w:tr>
      <w:tr w:rsidR="009A0FD9" w14:paraId="0C6213C9" w14:textId="77777777">
        <w:trPr>
          <w:jc w:val="center"/>
        </w:trPr>
        <w:tc>
          <w:tcPr>
            <w:tcW w:w="3968" w:type="dxa"/>
            <w:tcMar>
              <w:top w:w="80" w:type="dxa"/>
              <w:left w:w="80" w:type="dxa"/>
              <w:bottom w:w="80" w:type="dxa"/>
              <w:right w:w="80" w:type="dxa"/>
            </w:tcMar>
          </w:tcPr>
          <w:p w14:paraId="61A704E9" w14:textId="77777777" w:rsidR="009A0FD9" w:rsidRDefault="00043173">
            <w:pPr>
              <w:jc w:val="left"/>
            </w:pPr>
            <w:r>
              <w:rPr>
                <w:sz w:val="18"/>
              </w:rPr>
              <w:t>Pemeliharaan</w:t>
            </w:r>
          </w:p>
        </w:tc>
        <w:tc>
          <w:tcPr>
            <w:tcW w:w="3968" w:type="dxa"/>
            <w:tcMar>
              <w:top w:w="80" w:type="dxa"/>
              <w:left w:w="80" w:type="dxa"/>
              <w:bottom w:w="80" w:type="dxa"/>
              <w:right w:w="80" w:type="dxa"/>
            </w:tcMar>
          </w:tcPr>
          <w:p w14:paraId="5F74515C" w14:textId="77777777" w:rsidR="009A0FD9" w:rsidRDefault="00043173">
            <w:pPr>
              <w:jc w:val="left"/>
            </w:pPr>
            <w:r>
              <w:rPr>
                <w:sz w:val="18"/>
              </w:rPr>
              <w:t>Migration, seeder, service class, automated test, dokumentasi instalasi dan deployment.</w:t>
            </w:r>
          </w:p>
        </w:tc>
      </w:tr>
    </w:tbl>
    <w:p w14:paraId="299DC5EF" w14:textId="77777777" w:rsidR="009A0FD9" w:rsidRDefault="009A0FD9"/>
    <w:p w14:paraId="24BF3958" w14:textId="77777777" w:rsidR="009A0FD9" w:rsidRDefault="00043173">
      <w:pPr>
        <w:pStyle w:val="Judul2"/>
        <w:jc w:val="left"/>
      </w:pPr>
      <w:bookmarkStart w:id="45" w:name="_Toc237915609"/>
      <w:r>
        <w:rPr>
          <w:rFonts w:ascii="Times New Roman" w:eastAsia="Times New Roman" w:hAnsi="Times New Roman"/>
        </w:rPr>
        <w:t>3.9 Arsitektur Sistem</w:t>
      </w:r>
      <w:bookmarkEnd w:id="45"/>
    </w:p>
    <w:p w14:paraId="57079E70" w14:textId="77777777" w:rsidR="009A0FD9" w:rsidRDefault="00043173">
      <w:pPr>
        <w:ind w:firstLine="709"/>
      </w:pPr>
      <w:r>
        <w:t>Arsitektur menggunakan pola aplikasi web monolitik terstruktur. Browser menampilkan Blade dan Livewire. Request diproses Laravel melalui middleware, komponen, controller, service, model Eloquent, dan basis data MySQL. Laporan PDF diproses DomPDF, sedangkan berkas logo disimpan melalui Laravel Storage.</w:t>
      </w:r>
    </w:p>
    <w:p w14:paraId="5A5614BD" w14:textId="77777777" w:rsidR="009A0FD9" w:rsidRDefault="00043173">
      <w:pPr>
        <w:spacing w:before="120" w:after="60"/>
        <w:jc w:val="center"/>
      </w:pPr>
      <w:r>
        <w:rPr>
          <w:noProof/>
        </w:rPr>
        <w:drawing>
          <wp:inline distT="0" distB="0" distL="0" distR="0" wp14:anchorId="74D73F71" wp14:editId="00A9D4BB">
            <wp:extent cx="5577840" cy="2495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sistem.png"/>
                    <pic:cNvPicPr/>
                  </pic:nvPicPr>
                  <pic:blipFill>
                    <a:blip r:embed="rId11"/>
                    <a:stretch>
                      <a:fillRect/>
                    </a:stretch>
                  </pic:blipFill>
                  <pic:spPr>
                    <a:xfrm>
                      <a:off x="0" y="0"/>
                      <a:ext cx="5577840" cy="2495349"/>
                    </a:xfrm>
                    <a:prstGeom prst="rect">
                      <a:avLst/>
                    </a:prstGeom>
                  </pic:spPr>
                </pic:pic>
              </a:graphicData>
            </a:graphic>
          </wp:inline>
        </w:drawing>
      </w:r>
    </w:p>
    <w:p w14:paraId="33667FA3" w14:textId="77777777" w:rsidR="009A0FD9" w:rsidRDefault="00043173">
      <w:pPr>
        <w:pStyle w:val="Keterangan"/>
      </w:pPr>
      <w:r>
        <w:rPr>
          <w:b w:val="0"/>
        </w:rPr>
        <w:t>Gambar 3.2 Arsitektur sistem</w:t>
      </w:r>
    </w:p>
    <w:p w14:paraId="7E3B560B" w14:textId="77777777" w:rsidR="009A0FD9" w:rsidRDefault="00043173">
      <w:pPr>
        <w:pStyle w:val="Judul2"/>
        <w:jc w:val="left"/>
      </w:pPr>
      <w:bookmarkStart w:id="46" w:name="_Toc237915610"/>
      <w:r>
        <w:rPr>
          <w:rFonts w:ascii="Times New Roman" w:eastAsia="Times New Roman" w:hAnsi="Times New Roman"/>
        </w:rPr>
        <w:t>3.10 Perancangan Basis Data</w:t>
      </w:r>
      <w:bookmarkEnd w:id="46"/>
    </w:p>
    <w:p w14:paraId="4560EF4A" w14:textId="77777777" w:rsidR="009A0FD9" w:rsidRDefault="00043173">
      <w:pPr>
        <w:ind w:firstLine="709"/>
      </w:pPr>
      <w:r>
        <w:t>Basis data memisahkan master, periode, transaksi akademik, dan otorisasi. Tabel siswa_kelas digunakan sebagai sumber histori penempatan sehingga kelas tidak disimpan sebagai satu-satunya atribut langsung pada siswa.</w:t>
      </w:r>
    </w:p>
    <w:p w14:paraId="32C8B723" w14:textId="77777777" w:rsidR="009A0FD9" w:rsidRDefault="00043173">
      <w:pPr>
        <w:pStyle w:val="Keterangan"/>
      </w:pPr>
      <w:r>
        <w:rPr>
          <w:b w:val="0"/>
        </w:rPr>
        <w:t>Tabel 3.4 Entitas utama basis data</w:t>
      </w:r>
    </w:p>
    <w:tbl>
      <w:tblPr>
        <w:tblStyle w:val="KisiTabel"/>
        <w:tblW w:w="0" w:type="auto"/>
        <w:jc w:val="center"/>
        <w:tblLook w:val="04A0" w:firstRow="1" w:lastRow="0" w:firstColumn="1" w:lastColumn="0" w:noHBand="0" w:noVBand="1"/>
      </w:tblPr>
      <w:tblGrid>
        <w:gridCol w:w="3968"/>
        <w:gridCol w:w="3968"/>
      </w:tblGrid>
      <w:tr w:rsidR="009A0FD9" w14:paraId="0067F427" w14:textId="77777777">
        <w:trPr>
          <w:tblHeader/>
          <w:jc w:val="center"/>
        </w:trPr>
        <w:tc>
          <w:tcPr>
            <w:tcW w:w="3968" w:type="dxa"/>
            <w:shd w:val="clear" w:color="auto" w:fill="DDEBF7"/>
            <w:tcMar>
              <w:top w:w="80" w:type="dxa"/>
              <w:left w:w="80" w:type="dxa"/>
              <w:bottom w:w="80" w:type="dxa"/>
              <w:right w:w="80" w:type="dxa"/>
            </w:tcMar>
            <w:vAlign w:val="center"/>
          </w:tcPr>
          <w:p w14:paraId="5926779B" w14:textId="77777777" w:rsidR="009A0FD9" w:rsidRDefault="00043173">
            <w:pPr>
              <w:jc w:val="center"/>
            </w:pPr>
            <w:r>
              <w:rPr>
                <w:b/>
                <w:sz w:val="18"/>
              </w:rPr>
              <w:t>Entitas</w:t>
            </w:r>
          </w:p>
        </w:tc>
        <w:tc>
          <w:tcPr>
            <w:tcW w:w="3968" w:type="dxa"/>
            <w:shd w:val="clear" w:color="auto" w:fill="DDEBF7"/>
            <w:tcMar>
              <w:top w:w="80" w:type="dxa"/>
              <w:left w:w="80" w:type="dxa"/>
              <w:bottom w:w="80" w:type="dxa"/>
              <w:right w:w="80" w:type="dxa"/>
            </w:tcMar>
            <w:vAlign w:val="center"/>
          </w:tcPr>
          <w:p w14:paraId="33C7507F" w14:textId="77777777" w:rsidR="009A0FD9" w:rsidRDefault="00043173">
            <w:pPr>
              <w:jc w:val="center"/>
            </w:pPr>
            <w:r>
              <w:rPr>
                <w:b/>
                <w:sz w:val="18"/>
              </w:rPr>
              <w:t>Fungsi</w:t>
            </w:r>
          </w:p>
        </w:tc>
      </w:tr>
      <w:tr w:rsidR="009A0FD9" w14:paraId="15F369C1" w14:textId="77777777">
        <w:trPr>
          <w:jc w:val="center"/>
        </w:trPr>
        <w:tc>
          <w:tcPr>
            <w:tcW w:w="3968" w:type="dxa"/>
            <w:tcMar>
              <w:top w:w="80" w:type="dxa"/>
              <w:left w:w="80" w:type="dxa"/>
              <w:bottom w:w="80" w:type="dxa"/>
              <w:right w:w="80" w:type="dxa"/>
            </w:tcMar>
          </w:tcPr>
          <w:p w14:paraId="2F0E31BE" w14:textId="77777777" w:rsidR="009A0FD9" w:rsidRDefault="00043173">
            <w:pPr>
              <w:jc w:val="left"/>
            </w:pPr>
            <w:r>
              <w:rPr>
                <w:sz w:val="18"/>
              </w:rPr>
              <w:t>users</w:t>
            </w:r>
          </w:p>
        </w:tc>
        <w:tc>
          <w:tcPr>
            <w:tcW w:w="3968" w:type="dxa"/>
            <w:tcMar>
              <w:top w:w="80" w:type="dxa"/>
              <w:left w:w="80" w:type="dxa"/>
              <w:bottom w:w="80" w:type="dxa"/>
              <w:right w:w="80" w:type="dxa"/>
            </w:tcMar>
          </w:tcPr>
          <w:p w14:paraId="4E971AFE" w14:textId="77777777" w:rsidR="009A0FD9" w:rsidRDefault="00043173">
            <w:pPr>
              <w:jc w:val="left"/>
            </w:pPr>
            <w:r>
              <w:rPr>
                <w:sz w:val="18"/>
              </w:rPr>
              <w:t>Akun, username, password, status, last login</w:t>
            </w:r>
          </w:p>
        </w:tc>
      </w:tr>
      <w:tr w:rsidR="009A0FD9" w14:paraId="040CB513" w14:textId="77777777">
        <w:trPr>
          <w:jc w:val="center"/>
        </w:trPr>
        <w:tc>
          <w:tcPr>
            <w:tcW w:w="3968" w:type="dxa"/>
            <w:tcMar>
              <w:top w:w="80" w:type="dxa"/>
              <w:left w:w="80" w:type="dxa"/>
              <w:bottom w:w="80" w:type="dxa"/>
              <w:right w:w="80" w:type="dxa"/>
            </w:tcMar>
          </w:tcPr>
          <w:p w14:paraId="362CBEAC" w14:textId="77777777" w:rsidR="009A0FD9" w:rsidRDefault="00043173">
            <w:pPr>
              <w:jc w:val="left"/>
            </w:pPr>
            <w:r>
              <w:rPr>
                <w:sz w:val="18"/>
              </w:rPr>
              <w:t>pengaturan_sekolah</w:t>
            </w:r>
          </w:p>
        </w:tc>
        <w:tc>
          <w:tcPr>
            <w:tcW w:w="3968" w:type="dxa"/>
            <w:tcMar>
              <w:top w:w="80" w:type="dxa"/>
              <w:left w:w="80" w:type="dxa"/>
              <w:bottom w:w="80" w:type="dxa"/>
              <w:right w:w="80" w:type="dxa"/>
            </w:tcMar>
          </w:tcPr>
          <w:p w14:paraId="6D9B90BE" w14:textId="77777777" w:rsidR="009A0FD9" w:rsidRDefault="00043173">
            <w:pPr>
              <w:jc w:val="left"/>
            </w:pPr>
            <w:r>
              <w:rPr>
                <w:sz w:val="18"/>
              </w:rPr>
              <w:t>Identitas sekolah, logo, kepala sekolah</w:t>
            </w:r>
          </w:p>
        </w:tc>
      </w:tr>
      <w:tr w:rsidR="009A0FD9" w14:paraId="03403331" w14:textId="77777777">
        <w:trPr>
          <w:jc w:val="center"/>
        </w:trPr>
        <w:tc>
          <w:tcPr>
            <w:tcW w:w="3968" w:type="dxa"/>
            <w:tcMar>
              <w:top w:w="80" w:type="dxa"/>
              <w:left w:w="80" w:type="dxa"/>
              <w:bottom w:w="80" w:type="dxa"/>
              <w:right w:w="80" w:type="dxa"/>
            </w:tcMar>
          </w:tcPr>
          <w:p w14:paraId="768B4A87" w14:textId="77777777" w:rsidR="009A0FD9" w:rsidRDefault="00043173">
            <w:pPr>
              <w:jc w:val="left"/>
            </w:pPr>
            <w:r>
              <w:rPr>
                <w:sz w:val="18"/>
              </w:rPr>
              <w:t>tahun_ajaran, semester</w:t>
            </w:r>
          </w:p>
        </w:tc>
        <w:tc>
          <w:tcPr>
            <w:tcW w:w="3968" w:type="dxa"/>
            <w:tcMar>
              <w:top w:w="80" w:type="dxa"/>
              <w:left w:w="80" w:type="dxa"/>
              <w:bottom w:w="80" w:type="dxa"/>
              <w:right w:w="80" w:type="dxa"/>
            </w:tcMar>
          </w:tcPr>
          <w:p w14:paraId="58B718D3" w14:textId="77777777" w:rsidR="009A0FD9" w:rsidRDefault="00043173">
            <w:pPr>
              <w:jc w:val="left"/>
            </w:pPr>
            <w:r>
              <w:rPr>
                <w:sz w:val="18"/>
              </w:rPr>
              <w:t>Periode akademik dan status aktif</w:t>
            </w:r>
          </w:p>
        </w:tc>
      </w:tr>
      <w:tr w:rsidR="009A0FD9" w14:paraId="62E5FC5D" w14:textId="77777777">
        <w:trPr>
          <w:jc w:val="center"/>
        </w:trPr>
        <w:tc>
          <w:tcPr>
            <w:tcW w:w="3968" w:type="dxa"/>
            <w:tcMar>
              <w:top w:w="80" w:type="dxa"/>
              <w:left w:w="80" w:type="dxa"/>
              <w:bottom w:w="80" w:type="dxa"/>
              <w:right w:w="80" w:type="dxa"/>
            </w:tcMar>
          </w:tcPr>
          <w:p w14:paraId="50F89ECA" w14:textId="77777777" w:rsidR="009A0FD9" w:rsidRDefault="00043173">
            <w:pPr>
              <w:jc w:val="left"/>
            </w:pPr>
            <w:r>
              <w:rPr>
                <w:sz w:val="18"/>
              </w:rPr>
              <w:t>guru, siswa</w:t>
            </w:r>
          </w:p>
        </w:tc>
        <w:tc>
          <w:tcPr>
            <w:tcW w:w="3968" w:type="dxa"/>
            <w:tcMar>
              <w:top w:w="80" w:type="dxa"/>
              <w:left w:w="80" w:type="dxa"/>
              <w:bottom w:w="80" w:type="dxa"/>
              <w:right w:w="80" w:type="dxa"/>
            </w:tcMar>
          </w:tcPr>
          <w:p w14:paraId="6CF089DE" w14:textId="77777777" w:rsidR="009A0FD9" w:rsidRDefault="00043173">
            <w:pPr>
              <w:jc w:val="left"/>
            </w:pPr>
            <w:r>
              <w:rPr>
                <w:sz w:val="18"/>
              </w:rPr>
              <w:t>Profil akademik dan relasi akun</w:t>
            </w:r>
          </w:p>
        </w:tc>
      </w:tr>
      <w:tr w:rsidR="009A0FD9" w14:paraId="6FA9C240" w14:textId="77777777">
        <w:trPr>
          <w:jc w:val="center"/>
        </w:trPr>
        <w:tc>
          <w:tcPr>
            <w:tcW w:w="3968" w:type="dxa"/>
            <w:tcMar>
              <w:top w:w="80" w:type="dxa"/>
              <w:left w:w="80" w:type="dxa"/>
              <w:bottom w:w="80" w:type="dxa"/>
              <w:right w:w="80" w:type="dxa"/>
            </w:tcMar>
          </w:tcPr>
          <w:p w14:paraId="2C0F5939" w14:textId="77777777" w:rsidR="009A0FD9" w:rsidRDefault="00043173">
            <w:pPr>
              <w:jc w:val="left"/>
            </w:pPr>
            <w:r>
              <w:rPr>
                <w:sz w:val="18"/>
              </w:rPr>
              <w:t>kelas, siswa_kelas</w:t>
            </w:r>
          </w:p>
        </w:tc>
        <w:tc>
          <w:tcPr>
            <w:tcW w:w="3968" w:type="dxa"/>
            <w:tcMar>
              <w:top w:w="80" w:type="dxa"/>
              <w:left w:w="80" w:type="dxa"/>
              <w:bottom w:w="80" w:type="dxa"/>
              <w:right w:w="80" w:type="dxa"/>
            </w:tcMar>
          </w:tcPr>
          <w:p w14:paraId="63DEA696" w14:textId="77777777" w:rsidR="009A0FD9" w:rsidRDefault="00043173">
            <w:pPr>
              <w:jc w:val="left"/>
            </w:pPr>
            <w:r>
              <w:rPr>
                <w:sz w:val="18"/>
              </w:rPr>
              <w:t>Kelas dan histori penempatan siswa</w:t>
            </w:r>
          </w:p>
        </w:tc>
      </w:tr>
      <w:tr w:rsidR="009A0FD9" w14:paraId="505C45A3" w14:textId="77777777">
        <w:trPr>
          <w:jc w:val="center"/>
        </w:trPr>
        <w:tc>
          <w:tcPr>
            <w:tcW w:w="3968" w:type="dxa"/>
            <w:tcMar>
              <w:top w:w="80" w:type="dxa"/>
              <w:left w:w="80" w:type="dxa"/>
              <w:bottom w:w="80" w:type="dxa"/>
              <w:right w:w="80" w:type="dxa"/>
            </w:tcMar>
          </w:tcPr>
          <w:p w14:paraId="5E8DF175" w14:textId="77777777" w:rsidR="009A0FD9" w:rsidRDefault="00043173">
            <w:pPr>
              <w:jc w:val="left"/>
            </w:pPr>
            <w:r>
              <w:rPr>
                <w:sz w:val="18"/>
              </w:rPr>
              <w:t>mata_pelajaran, jam_pelajaran</w:t>
            </w:r>
          </w:p>
        </w:tc>
        <w:tc>
          <w:tcPr>
            <w:tcW w:w="3968" w:type="dxa"/>
            <w:tcMar>
              <w:top w:w="80" w:type="dxa"/>
              <w:left w:w="80" w:type="dxa"/>
              <w:bottom w:w="80" w:type="dxa"/>
              <w:right w:w="80" w:type="dxa"/>
            </w:tcMar>
          </w:tcPr>
          <w:p w14:paraId="0674F80A" w14:textId="77777777" w:rsidR="009A0FD9" w:rsidRDefault="00043173">
            <w:pPr>
              <w:jc w:val="left"/>
            </w:pPr>
            <w:r>
              <w:rPr>
                <w:sz w:val="18"/>
              </w:rPr>
              <w:t>Referensi mata pelajaran dan alokasi waktu</w:t>
            </w:r>
          </w:p>
        </w:tc>
      </w:tr>
      <w:tr w:rsidR="009A0FD9" w14:paraId="49F9B458" w14:textId="77777777">
        <w:trPr>
          <w:jc w:val="center"/>
        </w:trPr>
        <w:tc>
          <w:tcPr>
            <w:tcW w:w="3968" w:type="dxa"/>
            <w:tcMar>
              <w:top w:w="80" w:type="dxa"/>
              <w:left w:w="80" w:type="dxa"/>
              <w:bottom w:w="80" w:type="dxa"/>
              <w:right w:w="80" w:type="dxa"/>
            </w:tcMar>
          </w:tcPr>
          <w:p w14:paraId="7EE86C48" w14:textId="77777777" w:rsidR="009A0FD9" w:rsidRDefault="00043173">
            <w:pPr>
              <w:jc w:val="left"/>
            </w:pPr>
            <w:r>
              <w:rPr>
                <w:sz w:val="18"/>
              </w:rPr>
              <w:t>pengajaran</w:t>
            </w:r>
          </w:p>
        </w:tc>
        <w:tc>
          <w:tcPr>
            <w:tcW w:w="3968" w:type="dxa"/>
            <w:tcMar>
              <w:top w:w="80" w:type="dxa"/>
              <w:left w:w="80" w:type="dxa"/>
              <w:bottom w:w="80" w:type="dxa"/>
              <w:right w:w="80" w:type="dxa"/>
            </w:tcMar>
          </w:tcPr>
          <w:p w14:paraId="358EFFD7" w14:textId="77777777" w:rsidR="009A0FD9" w:rsidRDefault="00043173">
            <w:pPr>
              <w:jc w:val="left"/>
            </w:pPr>
            <w:r>
              <w:rPr>
                <w:sz w:val="18"/>
              </w:rPr>
              <w:t>Relasi semester, kelas, mata pelajaran, dan guru</w:t>
            </w:r>
          </w:p>
        </w:tc>
      </w:tr>
      <w:tr w:rsidR="009A0FD9" w14:paraId="3E7E52B4" w14:textId="77777777">
        <w:trPr>
          <w:jc w:val="center"/>
        </w:trPr>
        <w:tc>
          <w:tcPr>
            <w:tcW w:w="3968" w:type="dxa"/>
            <w:tcMar>
              <w:top w:w="80" w:type="dxa"/>
              <w:left w:w="80" w:type="dxa"/>
              <w:bottom w:w="80" w:type="dxa"/>
              <w:right w:w="80" w:type="dxa"/>
            </w:tcMar>
          </w:tcPr>
          <w:p w14:paraId="0B887AA0" w14:textId="77777777" w:rsidR="009A0FD9" w:rsidRDefault="00043173">
            <w:pPr>
              <w:jc w:val="left"/>
            </w:pPr>
            <w:r>
              <w:rPr>
                <w:sz w:val="18"/>
              </w:rPr>
              <w:t>jadwal_pelajaran</w:t>
            </w:r>
          </w:p>
        </w:tc>
        <w:tc>
          <w:tcPr>
            <w:tcW w:w="3968" w:type="dxa"/>
            <w:tcMar>
              <w:top w:w="80" w:type="dxa"/>
              <w:left w:w="80" w:type="dxa"/>
              <w:bottom w:w="80" w:type="dxa"/>
              <w:right w:w="80" w:type="dxa"/>
            </w:tcMar>
          </w:tcPr>
          <w:p w14:paraId="0DD4F9C2" w14:textId="77777777" w:rsidR="009A0FD9" w:rsidRDefault="00043173">
            <w:pPr>
              <w:jc w:val="left"/>
            </w:pPr>
            <w:r>
              <w:rPr>
                <w:sz w:val="18"/>
              </w:rPr>
              <w:t>Hari dan jam untuk suatu pengajaran</w:t>
            </w:r>
          </w:p>
        </w:tc>
      </w:tr>
      <w:tr w:rsidR="009A0FD9" w14:paraId="494E52A4" w14:textId="77777777">
        <w:trPr>
          <w:jc w:val="center"/>
        </w:trPr>
        <w:tc>
          <w:tcPr>
            <w:tcW w:w="3968" w:type="dxa"/>
            <w:tcMar>
              <w:top w:w="80" w:type="dxa"/>
              <w:left w:w="80" w:type="dxa"/>
              <w:bottom w:w="80" w:type="dxa"/>
              <w:right w:w="80" w:type="dxa"/>
            </w:tcMar>
          </w:tcPr>
          <w:p w14:paraId="0F37AB52" w14:textId="77777777" w:rsidR="009A0FD9" w:rsidRDefault="00043173">
            <w:pPr>
              <w:jc w:val="left"/>
            </w:pPr>
            <w:r>
              <w:rPr>
                <w:sz w:val="18"/>
              </w:rPr>
              <w:t>nilai_tugas</w:t>
            </w:r>
          </w:p>
        </w:tc>
        <w:tc>
          <w:tcPr>
            <w:tcW w:w="3968" w:type="dxa"/>
            <w:tcMar>
              <w:top w:w="80" w:type="dxa"/>
              <w:left w:w="80" w:type="dxa"/>
              <w:bottom w:w="80" w:type="dxa"/>
              <w:right w:w="80" w:type="dxa"/>
            </w:tcMar>
          </w:tcPr>
          <w:p w14:paraId="65B419CA" w14:textId="77777777" w:rsidR="009A0FD9" w:rsidRDefault="00043173">
            <w:pPr>
              <w:jc w:val="left"/>
            </w:pPr>
            <w:r>
              <w:rPr>
                <w:sz w:val="18"/>
              </w:rPr>
              <w:t>Nilai per pengajaran, siswa, bulan, dan minggu</w:t>
            </w:r>
          </w:p>
        </w:tc>
      </w:tr>
      <w:tr w:rsidR="009A0FD9" w14:paraId="4F82FB09" w14:textId="77777777">
        <w:trPr>
          <w:jc w:val="center"/>
        </w:trPr>
        <w:tc>
          <w:tcPr>
            <w:tcW w:w="3968" w:type="dxa"/>
            <w:tcMar>
              <w:top w:w="80" w:type="dxa"/>
              <w:left w:w="80" w:type="dxa"/>
              <w:bottom w:w="80" w:type="dxa"/>
              <w:right w:w="80" w:type="dxa"/>
            </w:tcMar>
          </w:tcPr>
          <w:p w14:paraId="5CC54BDF" w14:textId="77777777" w:rsidR="009A0FD9" w:rsidRDefault="00043173">
            <w:pPr>
              <w:jc w:val="left"/>
            </w:pPr>
            <w:r>
              <w:rPr>
                <w:sz w:val="18"/>
              </w:rPr>
              <w:t>roles, permissions</w:t>
            </w:r>
          </w:p>
        </w:tc>
        <w:tc>
          <w:tcPr>
            <w:tcW w:w="3968" w:type="dxa"/>
            <w:tcMar>
              <w:top w:w="80" w:type="dxa"/>
              <w:left w:w="80" w:type="dxa"/>
              <w:bottom w:w="80" w:type="dxa"/>
              <w:right w:w="80" w:type="dxa"/>
            </w:tcMar>
          </w:tcPr>
          <w:p w14:paraId="17FC923D" w14:textId="77777777" w:rsidR="009A0FD9" w:rsidRDefault="00043173">
            <w:pPr>
              <w:jc w:val="left"/>
            </w:pPr>
            <w:r>
              <w:rPr>
                <w:sz w:val="18"/>
              </w:rPr>
              <w:t>Hak akses pengguna</w:t>
            </w:r>
          </w:p>
        </w:tc>
      </w:tr>
    </w:tbl>
    <w:p w14:paraId="6EE5700B" w14:textId="77777777" w:rsidR="009A0FD9" w:rsidRDefault="009A0FD9"/>
    <w:p w14:paraId="730845C9" w14:textId="77777777" w:rsidR="009A0FD9" w:rsidRDefault="00043173">
      <w:pPr>
        <w:pStyle w:val="Judul2"/>
        <w:jc w:val="left"/>
      </w:pPr>
      <w:bookmarkStart w:id="47" w:name="_Toc237915611"/>
      <w:r>
        <w:rPr>
          <w:rFonts w:ascii="Times New Roman" w:eastAsia="Times New Roman" w:hAnsi="Times New Roman"/>
        </w:rPr>
        <w:t>3.11 Perancangan Proses Nilai</w:t>
      </w:r>
      <w:bookmarkEnd w:id="47"/>
    </w:p>
    <w:p w14:paraId="1F6A3086" w14:textId="77777777" w:rsidR="009A0FD9" w:rsidRDefault="00043173">
      <w:pPr>
        <w:ind w:firstLine="709"/>
      </w:pPr>
      <w:r>
        <w:t>Proses nilai dirancang untuk menghindari query per siswa. Sistem mengambil siswa aktif dan nilai periode terpilih secara batch. Pada penyimpanan, service memvalidasi guru, pengajaran, keanggotaan kelas, bulan, minggu, dan rentang nilai kemudian melakukan upsert dalam transaksi.</w:t>
      </w:r>
    </w:p>
    <w:p w14:paraId="47D44BF0" w14:textId="77777777" w:rsidR="009A0FD9" w:rsidRDefault="00043173">
      <w:pPr>
        <w:spacing w:before="120" w:after="60"/>
        <w:jc w:val="center"/>
      </w:pPr>
      <w:r>
        <w:rPr>
          <w:noProof/>
        </w:rPr>
        <w:drawing>
          <wp:inline distT="0" distB="0" distL="0" distR="0" wp14:anchorId="0E52B505" wp14:editId="15F7454E">
            <wp:extent cx="5577840" cy="1761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input-nilai.png"/>
                    <pic:cNvPicPr/>
                  </pic:nvPicPr>
                  <pic:blipFill>
                    <a:blip r:embed="rId12"/>
                    <a:stretch>
                      <a:fillRect/>
                    </a:stretch>
                  </pic:blipFill>
                  <pic:spPr>
                    <a:xfrm>
                      <a:off x="0" y="0"/>
                      <a:ext cx="5577840" cy="1761423"/>
                    </a:xfrm>
                    <a:prstGeom prst="rect">
                      <a:avLst/>
                    </a:prstGeom>
                  </pic:spPr>
                </pic:pic>
              </a:graphicData>
            </a:graphic>
          </wp:inline>
        </w:drawing>
      </w:r>
    </w:p>
    <w:p w14:paraId="36720610" w14:textId="77777777" w:rsidR="009A0FD9" w:rsidRDefault="00043173">
      <w:pPr>
        <w:pStyle w:val="Keterangan"/>
      </w:pPr>
      <w:r>
        <w:rPr>
          <w:b w:val="0"/>
        </w:rPr>
        <w:t>Gambar 3.3 Alur input nilai tugas</w:t>
      </w:r>
    </w:p>
    <w:p w14:paraId="4F5F5F6A" w14:textId="77777777" w:rsidR="009A0FD9" w:rsidRDefault="00043173">
      <w:pPr>
        <w:pStyle w:val="Judul2"/>
        <w:jc w:val="left"/>
      </w:pPr>
      <w:bookmarkStart w:id="48" w:name="_Toc237915612"/>
      <w:r>
        <w:rPr>
          <w:rFonts w:ascii="Times New Roman" w:eastAsia="Times New Roman" w:hAnsi="Times New Roman"/>
        </w:rPr>
        <w:t>3.12 Perancangan Pengujian</w:t>
      </w:r>
      <w:bookmarkEnd w:id="48"/>
    </w:p>
    <w:p w14:paraId="18DC49EA" w14:textId="77777777" w:rsidR="009A0FD9" w:rsidRDefault="00043173">
      <w:pPr>
        <w:ind w:firstLine="709"/>
      </w:pPr>
      <w:r>
        <w:t>Pengujian menggabungkan automated feature test dan skenario black box. Automated test menggunakan database terisolasi agar dapat diulang. Black box testing memeriksa input dan keluaran dari sudut pandang pengguna. Quality gate mencakup migrate fresh dan seed, test suite, Blade compilation, formatter, Composer validation, dependency audit, route audit, dan npm build.</w:t>
      </w:r>
    </w:p>
    <w:p w14:paraId="560C58C5" w14:textId="77777777" w:rsidR="009A0FD9" w:rsidRDefault="00043173">
      <w:pPr>
        <w:pStyle w:val="Judul2"/>
        <w:jc w:val="left"/>
      </w:pPr>
      <w:bookmarkStart w:id="49" w:name="_Toc237915613"/>
      <w:r>
        <w:rPr>
          <w:rFonts w:ascii="Times New Roman" w:eastAsia="Times New Roman" w:hAnsi="Times New Roman"/>
        </w:rPr>
        <w:t>3.13 Indikator Keberhasilan</w:t>
      </w:r>
      <w:bookmarkEnd w:id="49"/>
    </w:p>
    <w:p w14:paraId="32B65156" w14:textId="77777777" w:rsidR="009A0FD9" w:rsidRDefault="00043173">
      <w:pPr>
        <w:pStyle w:val="PoinDaftar"/>
        <w:ind w:left="709" w:hanging="283"/>
      </w:pPr>
      <w:r>
        <w:t>Seluruh role dapat login dan hanya mengakses menu yang diizinkan.</w:t>
      </w:r>
    </w:p>
    <w:p w14:paraId="175B2CEE" w14:textId="77777777" w:rsidR="009A0FD9" w:rsidRDefault="00043173">
      <w:pPr>
        <w:pStyle w:val="PoinDaftar"/>
        <w:ind w:left="709" w:hanging="283"/>
      </w:pPr>
      <w:r>
        <w:t>Data master dan transaksi akademik dapat dikelola sesuai aturan.</w:t>
      </w:r>
    </w:p>
    <w:p w14:paraId="1FD77463" w14:textId="77777777" w:rsidR="009A0FD9" w:rsidRDefault="00043173">
      <w:pPr>
        <w:pStyle w:val="PoinDaftar"/>
        <w:ind w:left="709" w:hanging="283"/>
      </w:pPr>
      <w:r>
        <w:t>Bentrok kelas, bentrok guru, dan jadwal duplikat ditolak.</w:t>
      </w:r>
    </w:p>
    <w:p w14:paraId="2798D036" w14:textId="77777777" w:rsidR="009A0FD9" w:rsidRDefault="00043173">
      <w:pPr>
        <w:pStyle w:val="PoinDaftar"/>
        <w:ind w:left="709" w:hanging="283"/>
      </w:pPr>
      <w:r>
        <w:t>Nilai 0, 100, dan NULL diterima; nilai di luar rentang ditolak.</w:t>
      </w:r>
    </w:p>
    <w:p w14:paraId="2C785DB8" w14:textId="77777777" w:rsidR="009A0FD9" w:rsidRDefault="00043173">
      <w:pPr>
        <w:pStyle w:val="PoinDaftar"/>
        <w:ind w:left="709" w:hanging="283"/>
      </w:pPr>
      <w:r>
        <w:t>Guru lain dan siswa di luar kelas tidak dapat memanipulasi nilai.</w:t>
      </w:r>
    </w:p>
    <w:p w14:paraId="20B014DE" w14:textId="77777777" w:rsidR="009A0FD9" w:rsidRDefault="00043173">
      <w:pPr>
        <w:pStyle w:val="PoinDaftar"/>
        <w:ind w:left="709" w:hanging="283"/>
      </w:pPr>
      <w:r>
        <w:t>Laporan web, print, dan PDF dapat dihasilkan.</w:t>
      </w:r>
    </w:p>
    <w:p w14:paraId="1E1D44E5" w14:textId="77777777" w:rsidR="009A0FD9" w:rsidRDefault="00043173">
      <w:pPr>
        <w:pStyle w:val="PoinDaftar"/>
        <w:ind w:left="709" w:hanging="283"/>
      </w:pPr>
      <w:r>
        <w:t>Automated test dan build production selesai tanpa kegagalan.</w:t>
      </w:r>
    </w:p>
    <w:p w14:paraId="63E8BA2A" w14:textId="77777777" w:rsidR="009A0FD9" w:rsidRDefault="00043173">
      <w:pPr>
        <w:pStyle w:val="Judul2"/>
        <w:jc w:val="left"/>
      </w:pPr>
      <w:bookmarkStart w:id="50" w:name="_Toc237915614"/>
      <w:r>
        <w:rPr>
          <w:rFonts w:ascii="Times New Roman" w:eastAsia="Times New Roman" w:hAnsi="Times New Roman"/>
        </w:rPr>
        <w:t>3.14 Jadwal Penelitian</w:t>
      </w:r>
      <w:bookmarkEnd w:id="50"/>
    </w:p>
    <w:p w14:paraId="723AC734" w14:textId="77777777" w:rsidR="009A0FD9" w:rsidRDefault="00043173">
      <w:pPr>
        <w:pStyle w:val="Keterangan"/>
      </w:pPr>
      <w:r>
        <w:rPr>
          <w:b w:val="0"/>
        </w:rPr>
        <w:t>Tabel 3.5 Jadwal penelitian</w:t>
      </w:r>
    </w:p>
    <w:tbl>
      <w:tblPr>
        <w:tblStyle w:val="KisiTabel"/>
        <w:tblW w:w="0" w:type="auto"/>
        <w:jc w:val="center"/>
        <w:tblLook w:val="04A0" w:firstRow="1" w:lastRow="0" w:firstColumn="1" w:lastColumn="0" w:noHBand="0" w:noVBand="1"/>
      </w:tblPr>
      <w:tblGrid>
        <w:gridCol w:w="1453"/>
        <w:gridCol w:w="1108"/>
        <w:gridCol w:w="1108"/>
        <w:gridCol w:w="1107"/>
        <w:gridCol w:w="1107"/>
        <w:gridCol w:w="1107"/>
        <w:gridCol w:w="1107"/>
      </w:tblGrid>
      <w:tr w:rsidR="009A0FD9" w14:paraId="6F3FC1D5" w14:textId="77777777">
        <w:trPr>
          <w:tblHeader/>
          <w:jc w:val="center"/>
        </w:trPr>
        <w:tc>
          <w:tcPr>
            <w:tcW w:w="1134" w:type="dxa"/>
            <w:shd w:val="clear" w:color="auto" w:fill="DDEBF7"/>
            <w:tcMar>
              <w:top w:w="80" w:type="dxa"/>
              <w:left w:w="80" w:type="dxa"/>
              <w:bottom w:w="80" w:type="dxa"/>
              <w:right w:w="80" w:type="dxa"/>
            </w:tcMar>
            <w:vAlign w:val="center"/>
          </w:tcPr>
          <w:p w14:paraId="53F90FF3" w14:textId="77777777" w:rsidR="009A0FD9" w:rsidRDefault="00043173">
            <w:pPr>
              <w:jc w:val="center"/>
            </w:pPr>
            <w:r>
              <w:rPr>
                <w:b/>
                <w:sz w:val="15"/>
              </w:rPr>
              <w:t>Kegiatan</w:t>
            </w:r>
          </w:p>
        </w:tc>
        <w:tc>
          <w:tcPr>
            <w:tcW w:w="1134" w:type="dxa"/>
            <w:shd w:val="clear" w:color="auto" w:fill="DDEBF7"/>
            <w:tcMar>
              <w:top w:w="80" w:type="dxa"/>
              <w:left w:w="80" w:type="dxa"/>
              <w:bottom w:w="80" w:type="dxa"/>
              <w:right w:w="80" w:type="dxa"/>
            </w:tcMar>
            <w:vAlign w:val="center"/>
          </w:tcPr>
          <w:p w14:paraId="14E5B313" w14:textId="77777777" w:rsidR="009A0FD9" w:rsidRDefault="00043173">
            <w:pPr>
              <w:jc w:val="center"/>
            </w:pPr>
            <w:r>
              <w:rPr>
                <w:b/>
                <w:sz w:val="15"/>
              </w:rPr>
              <w:t>Mei Minggu 1</w:t>
            </w:r>
          </w:p>
        </w:tc>
        <w:tc>
          <w:tcPr>
            <w:tcW w:w="1134" w:type="dxa"/>
            <w:shd w:val="clear" w:color="auto" w:fill="DDEBF7"/>
            <w:tcMar>
              <w:top w:w="80" w:type="dxa"/>
              <w:left w:w="80" w:type="dxa"/>
              <w:bottom w:w="80" w:type="dxa"/>
              <w:right w:w="80" w:type="dxa"/>
            </w:tcMar>
            <w:vAlign w:val="center"/>
          </w:tcPr>
          <w:p w14:paraId="4B13928E" w14:textId="77777777" w:rsidR="009A0FD9" w:rsidRDefault="00043173">
            <w:pPr>
              <w:jc w:val="center"/>
            </w:pPr>
            <w:r>
              <w:rPr>
                <w:b/>
                <w:sz w:val="15"/>
              </w:rPr>
              <w:t>Mei Minggu 2</w:t>
            </w:r>
          </w:p>
        </w:tc>
        <w:tc>
          <w:tcPr>
            <w:tcW w:w="1134" w:type="dxa"/>
            <w:shd w:val="clear" w:color="auto" w:fill="DDEBF7"/>
            <w:tcMar>
              <w:top w:w="80" w:type="dxa"/>
              <w:left w:w="80" w:type="dxa"/>
              <w:bottom w:w="80" w:type="dxa"/>
              <w:right w:w="80" w:type="dxa"/>
            </w:tcMar>
            <w:vAlign w:val="center"/>
          </w:tcPr>
          <w:p w14:paraId="48EA2355" w14:textId="77777777" w:rsidR="009A0FD9" w:rsidRDefault="00043173">
            <w:pPr>
              <w:jc w:val="center"/>
            </w:pPr>
            <w:r>
              <w:rPr>
                <w:b/>
                <w:sz w:val="15"/>
              </w:rPr>
              <w:t>Mei Minggu 3</w:t>
            </w:r>
          </w:p>
        </w:tc>
        <w:tc>
          <w:tcPr>
            <w:tcW w:w="1134" w:type="dxa"/>
            <w:shd w:val="clear" w:color="auto" w:fill="DDEBF7"/>
            <w:tcMar>
              <w:top w:w="80" w:type="dxa"/>
              <w:left w:w="80" w:type="dxa"/>
              <w:bottom w:w="80" w:type="dxa"/>
              <w:right w:w="80" w:type="dxa"/>
            </w:tcMar>
            <w:vAlign w:val="center"/>
          </w:tcPr>
          <w:p w14:paraId="595A543C" w14:textId="77777777" w:rsidR="009A0FD9" w:rsidRDefault="00043173">
            <w:pPr>
              <w:jc w:val="center"/>
            </w:pPr>
            <w:r>
              <w:rPr>
                <w:b/>
                <w:sz w:val="15"/>
              </w:rPr>
              <w:t>Mei Minggu 4</w:t>
            </w:r>
          </w:p>
        </w:tc>
        <w:tc>
          <w:tcPr>
            <w:tcW w:w="1134" w:type="dxa"/>
            <w:shd w:val="clear" w:color="auto" w:fill="DDEBF7"/>
            <w:tcMar>
              <w:top w:w="80" w:type="dxa"/>
              <w:left w:w="80" w:type="dxa"/>
              <w:bottom w:w="80" w:type="dxa"/>
              <w:right w:w="80" w:type="dxa"/>
            </w:tcMar>
            <w:vAlign w:val="center"/>
          </w:tcPr>
          <w:p w14:paraId="795E7243" w14:textId="77777777" w:rsidR="009A0FD9" w:rsidRDefault="00043173">
            <w:pPr>
              <w:jc w:val="center"/>
            </w:pPr>
            <w:r>
              <w:rPr>
                <w:b/>
                <w:sz w:val="15"/>
              </w:rPr>
              <w:t>Juni Minggu 1-2</w:t>
            </w:r>
          </w:p>
        </w:tc>
        <w:tc>
          <w:tcPr>
            <w:tcW w:w="1134" w:type="dxa"/>
            <w:shd w:val="clear" w:color="auto" w:fill="DDEBF7"/>
            <w:tcMar>
              <w:top w:w="80" w:type="dxa"/>
              <w:left w:w="80" w:type="dxa"/>
              <w:bottom w:w="80" w:type="dxa"/>
              <w:right w:w="80" w:type="dxa"/>
            </w:tcMar>
            <w:vAlign w:val="center"/>
          </w:tcPr>
          <w:p w14:paraId="375266D5" w14:textId="77777777" w:rsidR="009A0FD9" w:rsidRDefault="00043173">
            <w:pPr>
              <w:jc w:val="center"/>
            </w:pPr>
            <w:r>
              <w:rPr>
                <w:b/>
                <w:sz w:val="15"/>
              </w:rPr>
              <w:t>Juni Minggu 3-4</w:t>
            </w:r>
          </w:p>
        </w:tc>
      </w:tr>
      <w:tr w:rsidR="009A0FD9" w14:paraId="2A13DC74" w14:textId="77777777">
        <w:trPr>
          <w:jc w:val="center"/>
        </w:trPr>
        <w:tc>
          <w:tcPr>
            <w:tcW w:w="1134" w:type="dxa"/>
            <w:tcMar>
              <w:top w:w="80" w:type="dxa"/>
              <w:left w:w="80" w:type="dxa"/>
              <w:bottom w:w="80" w:type="dxa"/>
              <w:right w:w="80" w:type="dxa"/>
            </w:tcMar>
          </w:tcPr>
          <w:p w14:paraId="7BFBFB04" w14:textId="77777777" w:rsidR="009A0FD9" w:rsidRDefault="00043173">
            <w:pPr>
              <w:jc w:val="left"/>
            </w:pPr>
            <w:r>
              <w:rPr>
                <w:sz w:val="15"/>
              </w:rPr>
              <w:t>Analisis kebutuhan</w:t>
            </w:r>
          </w:p>
        </w:tc>
        <w:tc>
          <w:tcPr>
            <w:tcW w:w="1134" w:type="dxa"/>
            <w:tcMar>
              <w:top w:w="80" w:type="dxa"/>
              <w:left w:w="80" w:type="dxa"/>
              <w:bottom w:w="80" w:type="dxa"/>
              <w:right w:w="80" w:type="dxa"/>
            </w:tcMar>
          </w:tcPr>
          <w:p w14:paraId="0CD9C536" w14:textId="77777777" w:rsidR="009A0FD9" w:rsidRDefault="00043173">
            <w:pPr>
              <w:jc w:val="left"/>
            </w:pPr>
            <w:r>
              <w:rPr>
                <w:sz w:val="15"/>
              </w:rPr>
              <w:t>Ya</w:t>
            </w:r>
          </w:p>
        </w:tc>
        <w:tc>
          <w:tcPr>
            <w:tcW w:w="1134" w:type="dxa"/>
            <w:tcMar>
              <w:top w:w="80" w:type="dxa"/>
              <w:left w:w="80" w:type="dxa"/>
              <w:bottom w:w="80" w:type="dxa"/>
              <w:right w:w="80" w:type="dxa"/>
            </w:tcMar>
          </w:tcPr>
          <w:p w14:paraId="196F6CBB" w14:textId="77777777" w:rsidR="009A0FD9" w:rsidRDefault="00043173">
            <w:pPr>
              <w:jc w:val="left"/>
            </w:pPr>
            <w:r>
              <w:rPr>
                <w:sz w:val="15"/>
              </w:rPr>
              <w:t>Ya</w:t>
            </w:r>
          </w:p>
        </w:tc>
        <w:tc>
          <w:tcPr>
            <w:tcW w:w="1134" w:type="dxa"/>
            <w:tcMar>
              <w:top w:w="80" w:type="dxa"/>
              <w:left w:w="80" w:type="dxa"/>
              <w:bottom w:w="80" w:type="dxa"/>
              <w:right w:w="80" w:type="dxa"/>
            </w:tcMar>
          </w:tcPr>
          <w:p w14:paraId="62AAF9AE" w14:textId="77777777" w:rsidR="009A0FD9" w:rsidRDefault="009A0FD9">
            <w:pPr>
              <w:jc w:val="left"/>
            </w:pPr>
          </w:p>
        </w:tc>
        <w:tc>
          <w:tcPr>
            <w:tcW w:w="1134" w:type="dxa"/>
            <w:tcMar>
              <w:top w:w="80" w:type="dxa"/>
              <w:left w:w="80" w:type="dxa"/>
              <w:bottom w:w="80" w:type="dxa"/>
              <w:right w:w="80" w:type="dxa"/>
            </w:tcMar>
          </w:tcPr>
          <w:p w14:paraId="54396772" w14:textId="77777777" w:rsidR="009A0FD9" w:rsidRDefault="009A0FD9">
            <w:pPr>
              <w:jc w:val="left"/>
            </w:pPr>
          </w:p>
        </w:tc>
        <w:tc>
          <w:tcPr>
            <w:tcW w:w="1134" w:type="dxa"/>
            <w:tcMar>
              <w:top w:w="80" w:type="dxa"/>
              <w:left w:w="80" w:type="dxa"/>
              <w:bottom w:w="80" w:type="dxa"/>
              <w:right w:w="80" w:type="dxa"/>
            </w:tcMar>
          </w:tcPr>
          <w:p w14:paraId="39425515" w14:textId="77777777" w:rsidR="009A0FD9" w:rsidRDefault="009A0FD9">
            <w:pPr>
              <w:jc w:val="left"/>
            </w:pPr>
          </w:p>
        </w:tc>
        <w:tc>
          <w:tcPr>
            <w:tcW w:w="1134" w:type="dxa"/>
            <w:tcMar>
              <w:top w:w="80" w:type="dxa"/>
              <w:left w:w="80" w:type="dxa"/>
              <w:bottom w:w="80" w:type="dxa"/>
              <w:right w:w="80" w:type="dxa"/>
            </w:tcMar>
          </w:tcPr>
          <w:p w14:paraId="40C6EA35" w14:textId="77777777" w:rsidR="009A0FD9" w:rsidRDefault="009A0FD9">
            <w:pPr>
              <w:jc w:val="left"/>
            </w:pPr>
          </w:p>
        </w:tc>
      </w:tr>
      <w:tr w:rsidR="009A0FD9" w14:paraId="51470512" w14:textId="77777777">
        <w:trPr>
          <w:jc w:val="center"/>
        </w:trPr>
        <w:tc>
          <w:tcPr>
            <w:tcW w:w="1134" w:type="dxa"/>
            <w:tcMar>
              <w:top w:w="80" w:type="dxa"/>
              <w:left w:w="80" w:type="dxa"/>
              <w:bottom w:w="80" w:type="dxa"/>
              <w:right w:w="80" w:type="dxa"/>
            </w:tcMar>
          </w:tcPr>
          <w:p w14:paraId="56FD28E1" w14:textId="77777777" w:rsidR="009A0FD9" w:rsidRDefault="00043173">
            <w:pPr>
              <w:jc w:val="left"/>
            </w:pPr>
            <w:r>
              <w:rPr>
                <w:sz w:val="15"/>
              </w:rPr>
              <w:t>Perancangan</w:t>
            </w:r>
          </w:p>
        </w:tc>
        <w:tc>
          <w:tcPr>
            <w:tcW w:w="1134" w:type="dxa"/>
            <w:tcMar>
              <w:top w:w="80" w:type="dxa"/>
              <w:left w:w="80" w:type="dxa"/>
              <w:bottom w:w="80" w:type="dxa"/>
              <w:right w:w="80" w:type="dxa"/>
            </w:tcMar>
          </w:tcPr>
          <w:p w14:paraId="4916184E" w14:textId="77777777" w:rsidR="009A0FD9" w:rsidRDefault="009A0FD9">
            <w:pPr>
              <w:jc w:val="left"/>
            </w:pPr>
          </w:p>
        </w:tc>
        <w:tc>
          <w:tcPr>
            <w:tcW w:w="1134" w:type="dxa"/>
            <w:tcMar>
              <w:top w:w="80" w:type="dxa"/>
              <w:left w:w="80" w:type="dxa"/>
              <w:bottom w:w="80" w:type="dxa"/>
              <w:right w:w="80" w:type="dxa"/>
            </w:tcMar>
          </w:tcPr>
          <w:p w14:paraId="6FAF36A2" w14:textId="77777777" w:rsidR="009A0FD9" w:rsidRDefault="00043173">
            <w:pPr>
              <w:jc w:val="left"/>
            </w:pPr>
            <w:r>
              <w:rPr>
                <w:sz w:val="15"/>
              </w:rPr>
              <w:t>Ya</w:t>
            </w:r>
          </w:p>
        </w:tc>
        <w:tc>
          <w:tcPr>
            <w:tcW w:w="1134" w:type="dxa"/>
            <w:tcMar>
              <w:top w:w="80" w:type="dxa"/>
              <w:left w:w="80" w:type="dxa"/>
              <w:bottom w:w="80" w:type="dxa"/>
              <w:right w:w="80" w:type="dxa"/>
            </w:tcMar>
          </w:tcPr>
          <w:p w14:paraId="2FCFDDF0" w14:textId="77777777" w:rsidR="009A0FD9" w:rsidRDefault="00043173">
            <w:pPr>
              <w:jc w:val="left"/>
            </w:pPr>
            <w:r>
              <w:rPr>
                <w:sz w:val="15"/>
              </w:rPr>
              <w:t>Ya</w:t>
            </w:r>
          </w:p>
        </w:tc>
        <w:tc>
          <w:tcPr>
            <w:tcW w:w="1134" w:type="dxa"/>
            <w:tcMar>
              <w:top w:w="80" w:type="dxa"/>
              <w:left w:w="80" w:type="dxa"/>
              <w:bottom w:w="80" w:type="dxa"/>
              <w:right w:w="80" w:type="dxa"/>
            </w:tcMar>
          </w:tcPr>
          <w:p w14:paraId="5482080B" w14:textId="77777777" w:rsidR="009A0FD9" w:rsidRDefault="009A0FD9">
            <w:pPr>
              <w:jc w:val="left"/>
            </w:pPr>
          </w:p>
        </w:tc>
        <w:tc>
          <w:tcPr>
            <w:tcW w:w="1134" w:type="dxa"/>
            <w:tcMar>
              <w:top w:w="80" w:type="dxa"/>
              <w:left w:w="80" w:type="dxa"/>
              <w:bottom w:w="80" w:type="dxa"/>
              <w:right w:w="80" w:type="dxa"/>
            </w:tcMar>
          </w:tcPr>
          <w:p w14:paraId="1B7B6F41" w14:textId="77777777" w:rsidR="009A0FD9" w:rsidRDefault="009A0FD9">
            <w:pPr>
              <w:jc w:val="left"/>
            </w:pPr>
          </w:p>
        </w:tc>
        <w:tc>
          <w:tcPr>
            <w:tcW w:w="1134" w:type="dxa"/>
            <w:tcMar>
              <w:top w:w="80" w:type="dxa"/>
              <w:left w:w="80" w:type="dxa"/>
              <w:bottom w:w="80" w:type="dxa"/>
              <w:right w:w="80" w:type="dxa"/>
            </w:tcMar>
          </w:tcPr>
          <w:p w14:paraId="6967E19C" w14:textId="77777777" w:rsidR="009A0FD9" w:rsidRDefault="009A0FD9">
            <w:pPr>
              <w:jc w:val="left"/>
            </w:pPr>
          </w:p>
        </w:tc>
      </w:tr>
      <w:tr w:rsidR="009A0FD9" w14:paraId="0FBC6F39" w14:textId="77777777">
        <w:trPr>
          <w:jc w:val="center"/>
        </w:trPr>
        <w:tc>
          <w:tcPr>
            <w:tcW w:w="1134" w:type="dxa"/>
            <w:tcMar>
              <w:top w:w="80" w:type="dxa"/>
              <w:left w:w="80" w:type="dxa"/>
              <w:bottom w:w="80" w:type="dxa"/>
              <w:right w:w="80" w:type="dxa"/>
            </w:tcMar>
          </w:tcPr>
          <w:p w14:paraId="2C9A76DB" w14:textId="77777777" w:rsidR="009A0FD9" w:rsidRDefault="00043173">
            <w:pPr>
              <w:jc w:val="left"/>
            </w:pPr>
            <w:r>
              <w:rPr>
                <w:sz w:val="15"/>
              </w:rPr>
              <w:t>Implementasi</w:t>
            </w:r>
          </w:p>
        </w:tc>
        <w:tc>
          <w:tcPr>
            <w:tcW w:w="1134" w:type="dxa"/>
            <w:tcMar>
              <w:top w:w="80" w:type="dxa"/>
              <w:left w:w="80" w:type="dxa"/>
              <w:bottom w:w="80" w:type="dxa"/>
              <w:right w:w="80" w:type="dxa"/>
            </w:tcMar>
          </w:tcPr>
          <w:p w14:paraId="3CCE77F1" w14:textId="77777777" w:rsidR="009A0FD9" w:rsidRDefault="009A0FD9">
            <w:pPr>
              <w:jc w:val="left"/>
            </w:pPr>
          </w:p>
        </w:tc>
        <w:tc>
          <w:tcPr>
            <w:tcW w:w="1134" w:type="dxa"/>
            <w:tcMar>
              <w:top w:w="80" w:type="dxa"/>
              <w:left w:w="80" w:type="dxa"/>
              <w:bottom w:w="80" w:type="dxa"/>
              <w:right w:w="80" w:type="dxa"/>
            </w:tcMar>
          </w:tcPr>
          <w:p w14:paraId="57DC1DDC" w14:textId="77777777" w:rsidR="009A0FD9" w:rsidRDefault="009A0FD9">
            <w:pPr>
              <w:jc w:val="left"/>
            </w:pPr>
          </w:p>
        </w:tc>
        <w:tc>
          <w:tcPr>
            <w:tcW w:w="1134" w:type="dxa"/>
            <w:tcMar>
              <w:top w:w="80" w:type="dxa"/>
              <w:left w:w="80" w:type="dxa"/>
              <w:bottom w:w="80" w:type="dxa"/>
              <w:right w:w="80" w:type="dxa"/>
            </w:tcMar>
          </w:tcPr>
          <w:p w14:paraId="32725B70" w14:textId="77777777" w:rsidR="009A0FD9" w:rsidRDefault="00043173">
            <w:pPr>
              <w:jc w:val="left"/>
            </w:pPr>
            <w:r>
              <w:rPr>
                <w:sz w:val="15"/>
              </w:rPr>
              <w:t>Ya</w:t>
            </w:r>
          </w:p>
        </w:tc>
        <w:tc>
          <w:tcPr>
            <w:tcW w:w="1134" w:type="dxa"/>
            <w:tcMar>
              <w:top w:w="80" w:type="dxa"/>
              <w:left w:w="80" w:type="dxa"/>
              <w:bottom w:w="80" w:type="dxa"/>
              <w:right w:w="80" w:type="dxa"/>
            </w:tcMar>
          </w:tcPr>
          <w:p w14:paraId="682A9B58" w14:textId="77777777" w:rsidR="009A0FD9" w:rsidRDefault="00043173">
            <w:pPr>
              <w:jc w:val="left"/>
            </w:pPr>
            <w:r>
              <w:rPr>
                <w:sz w:val="15"/>
              </w:rPr>
              <w:t>Ya</w:t>
            </w:r>
          </w:p>
        </w:tc>
        <w:tc>
          <w:tcPr>
            <w:tcW w:w="1134" w:type="dxa"/>
            <w:tcMar>
              <w:top w:w="80" w:type="dxa"/>
              <w:left w:w="80" w:type="dxa"/>
              <w:bottom w:w="80" w:type="dxa"/>
              <w:right w:w="80" w:type="dxa"/>
            </w:tcMar>
          </w:tcPr>
          <w:p w14:paraId="45967FFF" w14:textId="77777777" w:rsidR="009A0FD9" w:rsidRDefault="00043173">
            <w:pPr>
              <w:jc w:val="left"/>
            </w:pPr>
            <w:r>
              <w:rPr>
                <w:sz w:val="15"/>
              </w:rPr>
              <w:t>Ya</w:t>
            </w:r>
          </w:p>
        </w:tc>
        <w:tc>
          <w:tcPr>
            <w:tcW w:w="1134" w:type="dxa"/>
            <w:tcMar>
              <w:top w:w="80" w:type="dxa"/>
              <w:left w:w="80" w:type="dxa"/>
              <w:bottom w:w="80" w:type="dxa"/>
              <w:right w:w="80" w:type="dxa"/>
            </w:tcMar>
          </w:tcPr>
          <w:p w14:paraId="39B92B3C" w14:textId="77777777" w:rsidR="009A0FD9" w:rsidRDefault="009A0FD9">
            <w:pPr>
              <w:jc w:val="left"/>
            </w:pPr>
          </w:p>
        </w:tc>
      </w:tr>
      <w:tr w:rsidR="009A0FD9" w14:paraId="67690AF3" w14:textId="77777777">
        <w:trPr>
          <w:jc w:val="center"/>
        </w:trPr>
        <w:tc>
          <w:tcPr>
            <w:tcW w:w="1134" w:type="dxa"/>
            <w:tcMar>
              <w:top w:w="80" w:type="dxa"/>
              <w:left w:w="80" w:type="dxa"/>
              <w:bottom w:w="80" w:type="dxa"/>
              <w:right w:w="80" w:type="dxa"/>
            </w:tcMar>
          </w:tcPr>
          <w:p w14:paraId="4B0389B1" w14:textId="77777777" w:rsidR="009A0FD9" w:rsidRDefault="00043173">
            <w:pPr>
              <w:jc w:val="left"/>
            </w:pPr>
            <w:r>
              <w:rPr>
                <w:sz w:val="15"/>
              </w:rPr>
              <w:t>Pengujian dan perbaikan</w:t>
            </w:r>
          </w:p>
        </w:tc>
        <w:tc>
          <w:tcPr>
            <w:tcW w:w="1134" w:type="dxa"/>
            <w:tcMar>
              <w:top w:w="80" w:type="dxa"/>
              <w:left w:w="80" w:type="dxa"/>
              <w:bottom w:w="80" w:type="dxa"/>
              <w:right w:w="80" w:type="dxa"/>
            </w:tcMar>
          </w:tcPr>
          <w:p w14:paraId="61C616AD" w14:textId="77777777" w:rsidR="009A0FD9" w:rsidRDefault="009A0FD9">
            <w:pPr>
              <w:jc w:val="left"/>
            </w:pPr>
          </w:p>
        </w:tc>
        <w:tc>
          <w:tcPr>
            <w:tcW w:w="1134" w:type="dxa"/>
            <w:tcMar>
              <w:top w:w="80" w:type="dxa"/>
              <w:left w:w="80" w:type="dxa"/>
              <w:bottom w:w="80" w:type="dxa"/>
              <w:right w:w="80" w:type="dxa"/>
            </w:tcMar>
          </w:tcPr>
          <w:p w14:paraId="0760E0B7" w14:textId="77777777" w:rsidR="009A0FD9" w:rsidRDefault="009A0FD9">
            <w:pPr>
              <w:jc w:val="left"/>
            </w:pPr>
          </w:p>
        </w:tc>
        <w:tc>
          <w:tcPr>
            <w:tcW w:w="1134" w:type="dxa"/>
            <w:tcMar>
              <w:top w:w="80" w:type="dxa"/>
              <w:left w:w="80" w:type="dxa"/>
              <w:bottom w:w="80" w:type="dxa"/>
              <w:right w:w="80" w:type="dxa"/>
            </w:tcMar>
          </w:tcPr>
          <w:p w14:paraId="2A99753E" w14:textId="77777777" w:rsidR="009A0FD9" w:rsidRDefault="009A0FD9">
            <w:pPr>
              <w:jc w:val="left"/>
            </w:pPr>
          </w:p>
        </w:tc>
        <w:tc>
          <w:tcPr>
            <w:tcW w:w="1134" w:type="dxa"/>
            <w:tcMar>
              <w:top w:w="80" w:type="dxa"/>
              <w:left w:w="80" w:type="dxa"/>
              <w:bottom w:w="80" w:type="dxa"/>
              <w:right w:w="80" w:type="dxa"/>
            </w:tcMar>
          </w:tcPr>
          <w:p w14:paraId="5C339E2B" w14:textId="77777777" w:rsidR="009A0FD9" w:rsidRDefault="009A0FD9">
            <w:pPr>
              <w:jc w:val="left"/>
            </w:pPr>
          </w:p>
        </w:tc>
        <w:tc>
          <w:tcPr>
            <w:tcW w:w="1134" w:type="dxa"/>
            <w:tcMar>
              <w:top w:w="80" w:type="dxa"/>
              <w:left w:w="80" w:type="dxa"/>
              <w:bottom w:w="80" w:type="dxa"/>
              <w:right w:w="80" w:type="dxa"/>
            </w:tcMar>
          </w:tcPr>
          <w:p w14:paraId="4347BEDF" w14:textId="77777777" w:rsidR="009A0FD9" w:rsidRDefault="00043173">
            <w:pPr>
              <w:jc w:val="left"/>
            </w:pPr>
            <w:r>
              <w:rPr>
                <w:sz w:val="15"/>
              </w:rPr>
              <w:t>Ya</w:t>
            </w:r>
          </w:p>
        </w:tc>
        <w:tc>
          <w:tcPr>
            <w:tcW w:w="1134" w:type="dxa"/>
            <w:tcMar>
              <w:top w:w="80" w:type="dxa"/>
              <w:left w:w="80" w:type="dxa"/>
              <w:bottom w:w="80" w:type="dxa"/>
              <w:right w:w="80" w:type="dxa"/>
            </w:tcMar>
          </w:tcPr>
          <w:p w14:paraId="32725664" w14:textId="77777777" w:rsidR="009A0FD9" w:rsidRDefault="00043173">
            <w:pPr>
              <w:jc w:val="left"/>
            </w:pPr>
            <w:r>
              <w:rPr>
                <w:sz w:val="15"/>
              </w:rPr>
              <w:t>Ya</w:t>
            </w:r>
          </w:p>
        </w:tc>
      </w:tr>
      <w:tr w:rsidR="009A0FD9" w14:paraId="33023E72" w14:textId="77777777">
        <w:trPr>
          <w:jc w:val="center"/>
        </w:trPr>
        <w:tc>
          <w:tcPr>
            <w:tcW w:w="1134" w:type="dxa"/>
            <w:tcMar>
              <w:top w:w="80" w:type="dxa"/>
              <w:left w:w="80" w:type="dxa"/>
              <w:bottom w:w="80" w:type="dxa"/>
              <w:right w:w="80" w:type="dxa"/>
            </w:tcMar>
          </w:tcPr>
          <w:p w14:paraId="43D5F733" w14:textId="77777777" w:rsidR="009A0FD9" w:rsidRDefault="00043173">
            <w:pPr>
              <w:jc w:val="left"/>
            </w:pPr>
            <w:r>
              <w:rPr>
                <w:sz w:val="15"/>
              </w:rPr>
              <w:t>Dokumentasi/laporan</w:t>
            </w:r>
          </w:p>
        </w:tc>
        <w:tc>
          <w:tcPr>
            <w:tcW w:w="1134" w:type="dxa"/>
            <w:tcMar>
              <w:top w:w="80" w:type="dxa"/>
              <w:left w:w="80" w:type="dxa"/>
              <w:bottom w:w="80" w:type="dxa"/>
              <w:right w:w="80" w:type="dxa"/>
            </w:tcMar>
          </w:tcPr>
          <w:p w14:paraId="02794117" w14:textId="77777777" w:rsidR="009A0FD9" w:rsidRDefault="009A0FD9">
            <w:pPr>
              <w:jc w:val="left"/>
            </w:pPr>
          </w:p>
        </w:tc>
        <w:tc>
          <w:tcPr>
            <w:tcW w:w="1134" w:type="dxa"/>
            <w:tcMar>
              <w:top w:w="80" w:type="dxa"/>
              <w:left w:w="80" w:type="dxa"/>
              <w:bottom w:w="80" w:type="dxa"/>
              <w:right w:w="80" w:type="dxa"/>
            </w:tcMar>
          </w:tcPr>
          <w:p w14:paraId="00C2AF81" w14:textId="77777777" w:rsidR="009A0FD9" w:rsidRDefault="009A0FD9">
            <w:pPr>
              <w:jc w:val="left"/>
            </w:pPr>
          </w:p>
        </w:tc>
        <w:tc>
          <w:tcPr>
            <w:tcW w:w="1134" w:type="dxa"/>
            <w:tcMar>
              <w:top w:w="80" w:type="dxa"/>
              <w:left w:w="80" w:type="dxa"/>
              <w:bottom w:w="80" w:type="dxa"/>
              <w:right w:w="80" w:type="dxa"/>
            </w:tcMar>
          </w:tcPr>
          <w:p w14:paraId="47D3986B" w14:textId="77777777" w:rsidR="009A0FD9" w:rsidRDefault="009A0FD9">
            <w:pPr>
              <w:jc w:val="left"/>
            </w:pPr>
          </w:p>
        </w:tc>
        <w:tc>
          <w:tcPr>
            <w:tcW w:w="1134" w:type="dxa"/>
            <w:tcMar>
              <w:top w:w="80" w:type="dxa"/>
              <w:left w:w="80" w:type="dxa"/>
              <w:bottom w:w="80" w:type="dxa"/>
              <w:right w:w="80" w:type="dxa"/>
            </w:tcMar>
          </w:tcPr>
          <w:p w14:paraId="1B8B2652" w14:textId="77777777" w:rsidR="009A0FD9" w:rsidRDefault="009A0FD9">
            <w:pPr>
              <w:jc w:val="left"/>
            </w:pPr>
          </w:p>
        </w:tc>
        <w:tc>
          <w:tcPr>
            <w:tcW w:w="1134" w:type="dxa"/>
            <w:tcMar>
              <w:top w:w="80" w:type="dxa"/>
              <w:left w:w="80" w:type="dxa"/>
              <w:bottom w:w="80" w:type="dxa"/>
              <w:right w:w="80" w:type="dxa"/>
            </w:tcMar>
          </w:tcPr>
          <w:p w14:paraId="4449DC46" w14:textId="77777777" w:rsidR="009A0FD9" w:rsidRDefault="009A0FD9">
            <w:pPr>
              <w:jc w:val="left"/>
            </w:pPr>
          </w:p>
        </w:tc>
        <w:tc>
          <w:tcPr>
            <w:tcW w:w="1134" w:type="dxa"/>
            <w:tcMar>
              <w:top w:w="80" w:type="dxa"/>
              <w:left w:w="80" w:type="dxa"/>
              <w:bottom w:w="80" w:type="dxa"/>
              <w:right w:w="80" w:type="dxa"/>
            </w:tcMar>
          </w:tcPr>
          <w:p w14:paraId="60944404" w14:textId="77777777" w:rsidR="009A0FD9" w:rsidRDefault="00043173">
            <w:pPr>
              <w:jc w:val="left"/>
            </w:pPr>
            <w:r>
              <w:rPr>
                <w:sz w:val="15"/>
              </w:rPr>
              <w:t>Ya</w:t>
            </w:r>
          </w:p>
        </w:tc>
      </w:tr>
    </w:tbl>
    <w:p w14:paraId="782271F4" w14:textId="77777777" w:rsidR="009A0FD9" w:rsidRDefault="009A0FD9"/>
    <w:p w14:paraId="5C7A95F9" w14:textId="77777777" w:rsidR="009A0FD9" w:rsidRDefault="00043173">
      <w:pPr>
        <w:pStyle w:val="Judul1"/>
        <w:pageBreakBefore/>
        <w:spacing w:after="360"/>
        <w:jc w:val="center"/>
      </w:pPr>
      <w:bookmarkStart w:id="51" w:name="_Toc237915615"/>
      <w:r>
        <w:rPr>
          <w:rFonts w:ascii="Times New Roman" w:eastAsia="Times New Roman" w:hAnsi="Times New Roman"/>
        </w:rPr>
        <w:t>BAB IV</w:t>
      </w:r>
      <w:r>
        <w:rPr>
          <w:rFonts w:ascii="Times New Roman" w:eastAsia="Times New Roman" w:hAnsi="Times New Roman"/>
        </w:rPr>
        <w:br/>
        <w:t>HASIL DAN PEMBAHASAN</w:t>
      </w:r>
      <w:bookmarkEnd w:id="51"/>
    </w:p>
    <w:p w14:paraId="65D866B8" w14:textId="77777777" w:rsidR="009A0FD9" w:rsidRDefault="00043173">
      <w:pPr>
        <w:pStyle w:val="Judul2"/>
        <w:jc w:val="left"/>
      </w:pPr>
      <w:bookmarkStart w:id="52" w:name="_Toc237915616"/>
      <w:r>
        <w:rPr>
          <w:rFonts w:ascii="Times New Roman" w:eastAsia="Times New Roman" w:hAnsi="Times New Roman"/>
        </w:rPr>
        <w:t>4.1 Hasil Implementasi</w:t>
      </w:r>
      <w:bookmarkEnd w:id="52"/>
    </w:p>
    <w:p w14:paraId="39E984F3" w14:textId="77777777" w:rsidR="009A0FD9" w:rsidRDefault="00043173">
      <w:pPr>
        <w:ind w:firstLine="709"/>
      </w:pPr>
      <w:r>
        <w:t>Hasil penelitian adalah aplikasi SISD 232 yang dapat dijalankan sebagai aplikasi web dengan empat role. Implementasi mengikuti kebutuhan pada proposal dan diperluas dengan integritas basis data, histori kelas, validasi jadwal, input nilai massal, monitoring, laporan, dokumentasi, dan automated test.</w:t>
      </w:r>
    </w:p>
    <w:p w14:paraId="4E9E2B87" w14:textId="77777777" w:rsidR="009A0FD9" w:rsidRDefault="00043173">
      <w:pPr>
        <w:pStyle w:val="Judul2"/>
        <w:jc w:val="left"/>
      </w:pPr>
      <w:bookmarkStart w:id="53" w:name="_Toc237915617"/>
      <w:r>
        <w:rPr>
          <w:rFonts w:ascii="Times New Roman" w:eastAsia="Times New Roman" w:hAnsi="Times New Roman"/>
        </w:rPr>
        <w:t>4.2 Lingkungan Implementasi</w:t>
      </w:r>
      <w:bookmarkEnd w:id="53"/>
    </w:p>
    <w:p w14:paraId="24F8BE4D" w14:textId="77777777" w:rsidR="009A0FD9" w:rsidRDefault="00043173">
      <w:pPr>
        <w:pStyle w:val="Keterangan"/>
      </w:pPr>
      <w:r>
        <w:rPr>
          <w:b w:val="0"/>
        </w:rPr>
        <w:t>Tabel 4.1 Lingkungan implementasi</w:t>
      </w:r>
    </w:p>
    <w:tbl>
      <w:tblPr>
        <w:tblStyle w:val="KisiTabel"/>
        <w:tblW w:w="0" w:type="auto"/>
        <w:jc w:val="center"/>
        <w:tblLook w:val="04A0" w:firstRow="1" w:lastRow="0" w:firstColumn="1" w:lastColumn="0" w:noHBand="0" w:noVBand="1"/>
      </w:tblPr>
      <w:tblGrid>
        <w:gridCol w:w="3968"/>
        <w:gridCol w:w="3968"/>
      </w:tblGrid>
      <w:tr w:rsidR="009A0FD9" w14:paraId="0146DB34" w14:textId="77777777">
        <w:trPr>
          <w:tblHeader/>
          <w:jc w:val="center"/>
        </w:trPr>
        <w:tc>
          <w:tcPr>
            <w:tcW w:w="3968" w:type="dxa"/>
            <w:shd w:val="clear" w:color="auto" w:fill="DDEBF7"/>
            <w:tcMar>
              <w:top w:w="80" w:type="dxa"/>
              <w:left w:w="80" w:type="dxa"/>
              <w:bottom w:w="80" w:type="dxa"/>
              <w:right w:w="80" w:type="dxa"/>
            </w:tcMar>
            <w:vAlign w:val="center"/>
          </w:tcPr>
          <w:p w14:paraId="75A944CB" w14:textId="77777777" w:rsidR="009A0FD9" w:rsidRDefault="00043173">
            <w:pPr>
              <w:jc w:val="center"/>
            </w:pPr>
            <w:r>
              <w:rPr>
                <w:b/>
                <w:sz w:val="18"/>
              </w:rPr>
              <w:t>Komponen</w:t>
            </w:r>
          </w:p>
        </w:tc>
        <w:tc>
          <w:tcPr>
            <w:tcW w:w="3968" w:type="dxa"/>
            <w:shd w:val="clear" w:color="auto" w:fill="DDEBF7"/>
            <w:tcMar>
              <w:top w:w="80" w:type="dxa"/>
              <w:left w:w="80" w:type="dxa"/>
              <w:bottom w:w="80" w:type="dxa"/>
              <w:right w:w="80" w:type="dxa"/>
            </w:tcMar>
            <w:vAlign w:val="center"/>
          </w:tcPr>
          <w:p w14:paraId="79C1221E" w14:textId="77777777" w:rsidR="009A0FD9" w:rsidRDefault="00043173">
            <w:pPr>
              <w:jc w:val="center"/>
            </w:pPr>
            <w:r>
              <w:rPr>
                <w:b/>
                <w:sz w:val="18"/>
              </w:rPr>
              <w:t>Versi/Fungsi</w:t>
            </w:r>
          </w:p>
        </w:tc>
      </w:tr>
      <w:tr w:rsidR="009A0FD9" w14:paraId="2939042E" w14:textId="77777777">
        <w:trPr>
          <w:jc w:val="center"/>
        </w:trPr>
        <w:tc>
          <w:tcPr>
            <w:tcW w:w="3968" w:type="dxa"/>
            <w:tcMar>
              <w:top w:w="80" w:type="dxa"/>
              <w:left w:w="80" w:type="dxa"/>
              <w:bottom w:w="80" w:type="dxa"/>
              <w:right w:w="80" w:type="dxa"/>
            </w:tcMar>
          </w:tcPr>
          <w:p w14:paraId="16540893" w14:textId="77777777" w:rsidR="009A0FD9" w:rsidRDefault="00043173">
            <w:pPr>
              <w:jc w:val="left"/>
            </w:pPr>
            <w:r>
              <w:rPr>
                <w:sz w:val="18"/>
              </w:rPr>
              <w:t>PHP</w:t>
            </w:r>
          </w:p>
        </w:tc>
        <w:tc>
          <w:tcPr>
            <w:tcW w:w="3968" w:type="dxa"/>
            <w:tcMar>
              <w:top w:w="80" w:type="dxa"/>
              <w:left w:w="80" w:type="dxa"/>
              <w:bottom w:w="80" w:type="dxa"/>
              <w:right w:w="80" w:type="dxa"/>
            </w:tcMar>
          </w:tcPr>
          <w:p w14:paraId="30D9A919" w14:textId="77777777" w:rsidR="009A0FD9" w:rsidRDefault="00043173">
            <w:pPr>
              <w:jc w:val="left"/>
            </w:pPr>
            <w:r>
              <w:rPr>
                <w:sz w:val="18"/>
              </w:rPr>
              <w:t>8.4.20</w:t>
            </w:r>
          </w:p>
        </w:tc>
      </w:tr>
      <w:tr w:rsidR="009A0FD9" w14:paraId="5792BA24" w14:textId="77777777">
        <w:trPr>
          <w:jc w:val="center"/>
        </w:trPr>
        <w:tc>
          <w:tcPr>
            <w:tcW w:w="3968" w:type="dxa"/>
            <w:tcMar>
              <w:top w:w="80" w:type="dxa"/>
              <w:left w:w="80" w:type="dxa"/>
              <w:bottom w:w="80" w:type="dxa"/>
              <w:right w:w="80" w:type="dxa"/>
            </w:tcMar>
          </w:tcPr>
          <w:p w14:paraId="0B621D9C" w14:textId="77777777" w:rsidR="009A0FD9" w:rsidRDefault="00043173">
            <w:pPr>
              <w:jc w:val="left"/>
            </w:pPr>
            <w:r>
              <w:rPr>
                <w:sz w:val="18"/>
              </w:rPr>
              <w:t>Laravel</w:t>
            </w:r>
          </w:p>
        </w:tc>
        <w:tc>
          <w:tcPr>
            <w:tcW w:w="3968" w:type="dxa"/>
            <w:tcMar>
              <w:top w:w="80" w:type="dxa"/>
              <w:left w:w="80" w:type="dxa"/>
              <w:bottom w:w="80" w:type="dxa"/>
              <w:right w:w="80" w:type="dxa"/>
            </w:tcMar>
          </w:tcPr>
          <w:p w14:paraId="4E16B10A" w14:textId="77777777" w:rsidR="009A0FD9" w:rsidRDefault="00043173">
            <w:pPr>
              <w:jc w:val="left"/>
            </w:pPr>
            <w:r>
              <w:rPr>
                <w:sz w:val="18"/>
              </w:rPr>
              <w:t>13.25 pada audit implementasi</w:t>
            </w:r>
          </w:p>
        </w:tc>
      </w:tr>
      <w:tr w:rsidR="009A0FD9" w14:paraId="58B77622" w14:textId="77777777">
        <w:trPr>
          <w:jc w:val="center"/>
        </w:trPr>
        <w:tc>
          <w:tcPr>
            <w:tcW w:w="3968" w:type="dxa"/>
            <w:tcMar>
              <w:top w:w="80" w:type="dxa"/>
              <w:left w:w="80" w:type="dxa"/>
              <w:bottom w:w="80" w:type="dxa"/>
              <w:right w:w="80" w:type="dxa"/>
            </w:tcMar>
          </w:tcPr>
          <w:p w14:paraId="32FBCFB8" w14:textId="77777777" w:rsidR="009A0FD9" w:rsidRDefault="00043173">
            <w:pPr>
              <w:jc w:val="left"/>
            </w:pPr>
            <w:r>
              <w:rPr>
                <w:sz w:val="18"/>
              </w:rPr>
              <w:t>Livewire</w:t>
            </w:r>
          </w:p>
        </w:tc>
        <w:tc>
          <w:tcPr>
            <w:tcW w:w="3968" w:type="dxa"/>
            <w:tcMar>
              <w:top w:w="80" w:type="dxa"/>
              <w:left w:w="80" w:type="dxa"/>
              <w:bottom w:w="80" w:type="dxa"/>
              <w:right w:w="80" w:type="dxa"/>
            </w:tcMar>
          </w:tcPr>
          <w:p w14:paraId="015C9B1E" w14:textId="77777777" w:rsidR="009A0FD9" w:rsidRDefault="00043173">
            <w:pPr>
              <w:jc w:val="left"/>
            </w:pPr>
            <w:r>
              <w:rPr>
                <w:sz w:val="18"/>
              </w:rPr>
              <w:t>4.4 single-file components</w:t>
            </w:r>
          </w:p>
        </w:tc>
      </w:tr>
      <w:tr w:rsidR="009A0FD9" w14:paraId="23F69046" w14:textId="77777777">
        <w:trPr>
          <w:jc w:val="center"/>
        </w:trPr>
        <w:tc>
          <w:tcPr>
            <w:tcW w:w="3968" w:type="dxa"/>
            <w:tcMar>
              <w:top w:w="80" w:type="dxa"/>
              <w:left w:w="80" w:type="dxa"/>
              <w:bottom w:w="80" w:type="dxa"/>
              <w:right w:w="80" w:type="dxa"/>
            </w:tcMar>
          </w:tcPr>
          <w:p w14:paraId="113BE4F3" w14:textId="77777777" w:rsidR="009A0FD9" w:rsidRDefault="00043173">
            <w:pPr>
              <w:jc w:val="left"/>
            </w:pPr>
            <w:r>
              <w:rPr>
                <w:sz w:val="18"/>
              </w:rPr>
              <w:t>MySQL</w:t>
            </w:r>
          </w:p>
        </w:tc>
        <w:tc>
          <w:tcPr>
            <w:tcW w:w="3968" w:type="dxa"/>
            <w:tcMar>
              <w:top w:w="80" w:type="dxa"/>
              <w:left w:w="80" w:type="dxa"/>
              <w:bottom w:w="80" w:type="dxa"/>
              <w:right w:w="80" w:type="dxa"/>
            </w:tcMar>
          </w:tcPr>
          <w:p w14:paraId="41CB011D" w14:textId="77777777" w:rsidR="009A0FD9" w:rsidRDefault="00043173">
            <w:pPr>
              <w:jc w:val="left"/>
            </w:pPr>
            <w:r>
              <w:rPr>
                <w:sz w:val="18"/>
              </w:rPr>
              <w:t>Basis data development/production</w:t>
            </w:r>
          </w:p>
        </w:tc>
      </w:tr>
      <w:tr w:rsidR="009A0FD9" w14:paraId="7DB4CAE8" w14:textId="77777777">
        <w:trPr>
          <w:jc w:val="center"/>
        </w:trPr>
        <w:tc>
          <w:tcPr>
            <w:tcW w:w="3968" w:type="dxa"/>
            <w:tcMar>
              <w:top w:w="80" w:type="dxa"/>
              <w:left w:w="80" w:type="dxa"/>
              <w:bottom w:w="80" w:type="dxa"/>
              <w:right w:w="80" w:type="dxa"/>
            </w:tcMar>
          </w:tcPr>
          <w:p w14:paraId="4509A5FF" w14:textId="77777777" w:rsidR="009A0FD9" w:rsidRDefault="00043173">
            <w:pPr>
              <w:jc w:val="left"/>
            </w:pPr>
            <w:r>
              <w:rPr>
                <w:sz w:val="18"/>
              </w:rPr>
              <w:t>Tailwind CSS</w:t>
            </w:r>
          </w:p>
        </w:tc>
        <w:tc>
          <w:tcPr>
            <w:tcW w:w="3968" w:type="dxa"/>
            <w:tcMar>
              <w:top w:w="80" w:type="dxa"/>
              <w:left w:w="80" w:type="dxa"/>
              <w:bottom w:w="80" w:type="dxa"/>
              <w:right w:w="80" w:type="dxa"/>
            </w:tcMar>
          </w:tcPr>
          <w:p w14:paraId="1E31F5F0" w14:textId="77777777" w:rsidR="009A0FD9" w:rsidRDefault="00043173">
            <w:pPr>
              <w:jc w:val="left"/>
            </w:pPr>
            <w:r>
              <w:rPr>
                <w:sz w:val="18"/>
              </w:rPr>
              <w:t>4.x</w:t>
            </w:r>
          </w:p>
        </w:tc>
      </w:tr>
      <w:tr w:rsidR="009A0FD9" w14:paraId="4540EA58" w14:textId="77777777">
        <w:trPr>
          <w:jc w:val="center"/>
        </w:trPr>
        <w:tc>
          <w:tcPr>
            <w:tcW w:w="3968" w:type="dxa"/>
            <w:tcMar>
              <w:top w:w="80" w:type="dxa"/>
              <w:left w:w="80" w:type="dxa"/>
              <w:bottom w:w="80" w:type="dxa"/>
              <w:right w:w="80" w:type="dxa"/>
            </w:tcMar>
          </w:tcPr>
          <w:p w14:paraId="1BD91481" w14:textId="77777777" w:rsidR="009A0FD9" w:rsidRDefault="00043173">
            <w:pPr>
              <w:jc w:val="left"/>
            </w:pPr>
            <w:r>
              <w:rPr>
                <w:sz w:val="18"/>
              </w:rPr>
              <w:t>Vite</w:t>
            </w:r>
          </w:p>
        </w:tc>
        <w:tc>
          <w:tcPr>
            <w:tcW w:w="3968" w:type="dxa"/>
            <w:tcMar>
              <w:top w:w="80" w:type="dxa"/>
              <w:left w:w="80" w:type="dxa"/>
              <w:bottom w:w="80" w:type="dxa"/>
              <w:right w:w="80" w:type="dxa"/>
            </w:tcMar>
          </w:tcPr>
          <w:p w14:paraId="71F453D4" w14:textId="77777777" w:rsidR="009A0FD9" w:rsidRDefault="00043173">
            <w:pPr>
              <w:jc w:val="left"/>
            </w:pPr>
            <w:r>
              <w:rPr>
                <w:sz w:val="18"/>
              </w:rPr>
              <w:t>8.x</w:t>
            </w:r>
          </w:p>
        </w:tc>
      </w:tr>
      <w:tr w:rsidR="009A0FD9" w14:paraId="68B1C39F" w14:textId="77777777">
        <w:trPr>
          <w:jc w:val="center"/>
        </w:trPr>
        <w:tc>
          <w:tcPr>
            <w:tcW w:w="3968" w:type="dxa"/>
            <w:tcMar>
              <w:top w:w="80" w:type="dxa"/>
              <w:left w:w="80" w:type="dxa"/>
              <w:bottom w:w="80" w:type="dxa"/>
              <w:right w:w="80" w:type="dxa"/>
            </w:tcMar>
          </w:tcPr>
          <w:p w14:paraId="666B153F" w14:textId="77777777" w:rsidR="009A0FD9" w:rsidRDefault="00043173">
            <w:pPr>
              <w:jc w:val="left"/>
            </w:pPr>
            <w:r>
              <w:rPr>
                <w:sz w:val="18"/>
              </w:rPr>
              <w:t>Spatie Permission</w:t>
            </w:r>
          </w:p>
        </w:tc>
        <w:tc>
          <w:tcPr>
            <w:tcW w:w="3968" w:type="dxa"/>
            <w:tcMar>
              <w:top w:w="80" w:type="dxa"/>
              <w:left w:w="80" w:type="dxa"/>
              <w:bottom w:w="80" w:type="dxa"/>
              <w:right w:w="80" w:type="dxa"/>
            </w:tcMar>
          </w:tcPr>
          <w:p w14:paraId="351B0594" w14:textId="77777777" w:rsidR="009A0FD9" w:rsidRDefault="00043173">
            <w:pPr>
              <w:jc w:val="left"/>
            </w:pPr>
            <w:r>
              <w:rPr>
                <w:sz w:val="18"/>
              </w:rPr>
              <w:t>8.3</w:t>
            </w:r>
          </w:p>
        </w:tc>
      </w:tr>
      <w:tr w:rsidR="009A0FD9" w14:paraId="0328D5DB" w14:textId="77777777">
        <w:trPr>
          <w:jc w:val="center"/>
        </w:trPr>
        <w:tc>
          <w:tcPr>
            <w:tcW w:w="3968" w:type="dxa"/>
            <w:tcMar>
              <w:top w:w="80" w:type="dxa"/>
              <w:left w:w="80" w:type="dxa"/>
              <w:bottom w:w="80" w:type="dxa"/>
              <w:right w:w="80" w:type="dxa"/>
            </w:tcMar>
          </w:tcPr>
          <w:p w14:paraId="06AAA832" w14:textId="77777777" w:rsidR="009A0FD9" w:rsidRDefault="00043173">
            <w:pPr>
              <w:jc w:val="left"/>
            </w:pPr>
            <w:r>
              <w:rPr>
                <w:sz w:val="18"/>
              </w:rPr>
              <w:t>DomPDF</w:t>
            </w:r>
          </w:p>
        </w:tc>
        <w:tc>
          <w:tcPr>
            <w:tcW w:w="3968" w:type="dxa"/>
            <w:tcMar>
              <w:top w:w="80" w:type="dxa"/>
              <w:left w:w="80" w:type="dxa"/>
              <w:bottom w:w="80" w:type="dxa"/>
              <w:right w:w="80" w:type="dxa"/>
            </w:tcMar>
          </w:tcPr>
          <w:p w14:paraId="5C033C30" w14:textId="77777777" w:rsidR="009A0FD9" w:rsidRDefault="00043173">
            <w:pPr>
              <w:jc w:val="left"/>
            </w:pPr>
            <w:r>
              <w:rPr>
                <w:sz w:val="18"/>
              </w:rPr>
              <w:t>3.x</w:t>
            </w:r>
          </w:p>
        </w:tc>
      </w:tr>
      <w:tr w:rsidR="009A0FD9" w14:paraId="53040B23" w14:textId="77777777">
        <w:trPr>
          <w:jc w:val="center"/>
        </w:trPr>
        <w:tc>
          <w:tcPr>
            <w:tcW w:w="3968" w:type="dxa"/>
            <w:tcMar>
              <w:top w:w="80" w:type="dxa"/>
              <w:left w:w="80" w:type="dxa"/>
              <w:bottom w:w="80" w:type="dxa"/>
              <w:right w:w="80" w:type="dxa"/>
            </w:tcMar>
          </w:tcPr>
          <w:p w14:paraId="50A0F2EC" w14:textId="77777777" w:rsidR="009A0FD9" w:rsidRDefault="00043173">
            <w:pPr>
              <w:jc w:val="left"/>
            </w:pPr>
            <w:r>
              <w:rPr>
                <w:sz w:val="18"/>
              </w:rPr>
              <w:t>PHPUnit</w:t>
            </w:r>
          </w:p>
        </w:tc>
        <w:tc>
          <w:tcPr>
            <w:tcW w:w="3968" w:type="dxa"/>
            <w:tcMar>
              <w:top w:w="80" w:type="dxa"/>
              <w:left w:w="80" w:type="dxa"/>
              <w:bottom w:w="80" w:type="dxa"/>
              <w:right w:w="80" w:type="dxa"/>
            </w:tcMar>
          </w:tcPr>
          <w:p w14:paraId="499422B3" w14:textId="77777777" w:rsidR="009A0FD9" w:rsidRDefault="00043173">
            <w:pPr>
              <w:jc w:val="left"/>
            </w:pPr>
            <w:r>
              <w:rPr>
                <w:sz w:val="18"/>
              </w:rPr>
              <w:t>12.x</w:t>
            </w:r>
          </w:p>
        </w:tc>
      </w:tr>
    </w:tbl>
    <w:p w14:paraId="5D2C1CF2" w14:textId="77777777" w:rsidR="009A0FD9" w:rsidRDefault="009A0FD9"/>
    <w:p w14:paraId="005F6AF3" w14:textId="77777777" w:rsidR="009A0FD9" w:rsidRDefault="00043173">
      <w:pPr>
        <w:pStyle w:val="Judul2"/>
        <w:jc w:val="left"/>
      </w:pPr>
      <w:bookmarkStart w:id="54" w:name="_Toc237915618"/>
      <w:r>
        <w:rPr>
          <w:rFonts w:ascii="Times New Roman" w:eastAsia="Times New Roman" w:hAnsi="Times New Roman"/>
        </w:rPr>
        <w:t>4.3 Implementasi Autentikasi</w:t>
      </w:r>
      <w:bookmarkEnd w:id="54"/>
    </w:p>
    <w:p w14:paraId="6796A97E" w14:textId="77777777" w:rsidR="009A0FD9" w:rsidRDefault="00043173">
      <w:pPr>
        <w:ind w:firstLine="709"/>
      </w:pPr>
      <w:r>
        <w:t>Halaman login menerima username atau email. Login diberi rate limiting dan menolak akun nonaktif. Registrasi publik tidak tersedia. Setelah login, pengguna diarahkan ke dashboard dan menu disusun sesuai role.</w:t>
      </w:r>
    </w:p>
    <w:p w14:paraId="19F12FFA" w14:textId="77777777" w:rsidR="009A0FD9" w:rsidRDefault="00043173">
      <w:pPr>
        <w:spacing w:before="120" w:after="60"/>
        <w:jc w:val="center"/>
      </w:pPr>
      <w:r>
        <w:rPr>
          <w:noProof/>
        </w:rPr>
        <w:drawing>
          <wp:inline distT="0" distB="0" distL="0" distR="0" wp14:anchorId="4A2A8110" wp14:editId="5BA61C17">
            <wp:extent cx="5394960" cy="374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png"/>
                    <pic:cNvPicPr/>
                  </pic:nvPicPr>
                  <pic:blipFill>
                    <a:blip r:embed="rId13"/>
                    <a:stretch>
                      <a:fillRect/>
                    </a:stretch>
                  </pic:blipFill>
                  <pic:spPr>
                    <a:xfrm>
                      <a:off x="0" y="0"/>
                      <a:ext cx="5394960" cy="3746500"/>
                    </a:xfrm>
                    <a:prstGeom prst="rect">
                      <a:avLst/>
                    </a:prstGeom>
                  </pic:spPr>
                </pic:pic>
              </a:graphicData>
            </a:graphic>
          </wp:inline>
        </w:drawing>
      </w:r>
    </w:p>
    <w:p w14:paraId="54CA4C95" w14:textId="77777777" w:rsidR="009A0FD9" w:rsidRDefault="00043173">
      <w:pPr>
        <w:pStyle w:val="Keterangan"/>
      </w:pPr>
      <w:r>
        <w:rPr>
          <w:b w:val="0"/>
        </w:rPr>
        <w:t>Gambar 4.1 Halaman login</w:t>
      </w:r>
    </w:p>
    <w:p w14:paraId="6FE8C3E5" w14:textId="77777777" w:rsidR="009A0FD9" w:rsidRDefault="00043173">
      <w:pPr>
        <w:pStyle w:val="Judul2"/>
        <w:jc w:val="left"/>
      </w:pPr>
      <w:bookmarkStart w:id="55" w:name="_Toc237915619"/>
      <w:r>
        <w:rPr>
          <w:rFonts w:ascii="Times New Roman" w:eastAsia="Times New Roman" w:hAnsi="Times New Roman"/>
        </w:rPr>
        <w:t>4.4 Dashboard Role-Aware</w:t>
      </w:r>
      <w:bookmarkEnd w:id="55"/>
    </w:p>
    <w:p w14:paraId="4FB02B3E" w14:textId="77777777" w:rsidR="009A0FD9" w:rsidRDefault="00043173">
      <w:pPr>
        <w:ind w:firstLine="709"/>
      </w:pPr>
      <w:r>
        <w:t>Dashboard Admin dan Kepala Sekolah menampilkan ringkasan jumlah guru, siswa, kelas, mata pelajaran, jadwal, dan nilai. Dashboard Guru memprioritaskan jadwal hari ini dan jalan cepat input nilai. Dashboard Siswa menampilkan kelas, jadwal, dan ringkasan nilai sendiri.</w:t>
      </w:r>
    </w:p>
    <w:p w14:paraId="3477B786" w14:textId="77777777" w:rsidR="009A0FD9" w:rsidRDefault="00043173">
      <w:pPr>
        <w:spacing w:before="120" w:after="60"/>
        <w:jc w:val="center"/>
      </w:pPr>
      <w:r>
        <w:rPr>
          <w:noProof/>
        </w:rPr>
        <w:drawing>
          <wp:inline distT="0" distB="0" distL="0" distR="0" wp14:anchorId="0E90755A" wp14:editId="56F2ACC0">
            <wp:extent cx="5394960" cy="48966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4"/>
                    <a:stretch>
                      <a:fillRect/>
                    </a:stretch>
                  </pic:blipFill>
                  <pic:spPr>
                    <a:xfrm>
                      <a:off x="0" y="0"/>
                      <a:ext cx="5394960" cy="4896676"/>
                    </a:xfrm>
                    <a:prstGeom prst="rect">
                      <a:avLst/>
                    </a:prstGeom>
                  </pic:spPr>
                </pic:pic>
              </a:graphicData>
            </a:graphic>
          </wp:inline>
        </w:drawing>
      </w:r>
    </w:p>
    <w:p w14:paraId="6FC86CE3" w14:textId="77777777" w:rsidR="009A0FD9" w:rsidRDefault="00043173">
      <w:pPr>
        <w:pStyle w:val="Keterangan"/>
      </w:pPr>
      <w:r>
        <w:rPr>
          <w:b w:val="0"/>
        </w:rPr>
        <w:t>Gambar 4.2 Dashboard Admin</w:t>
      </w:r>
    </w:p>
    <w:p w14:paraId="77063F2A" w14:textId="77777777" w:rsidR="009A0FD9" w:rsidRDefault="00043173">
      <w:pPr>
        <w:pStyle w:val="Judul2"/>
        <w:jc w:val="left"/>
      </w:pPr>
      <w:bookmarkStart w:id="56" w:name="_Toc237915620"/>
      <w:r>
        <w:rPr>
          <w:rFonts w:ascii="Times New Roman" w:eastAsia="Times New Roman" w:hAnsi="Times New Roman"/>
        </w:rPr>
        <w:t>4.5 Implementasi Master Data dan Pengajaran</w:t>
      </w:r>
      <w:bookmarkEnd w:id="56"/>
    </w:p>
    <w:p w14:paraId="45B23474" w14:textId="77777777" w:rsidR="009A0FD9" w:rsidRDefault="00043173">
      <w:pPr>
        <w:ind w:firstLine="709"/>
      </w:pPr>
      <w:r>
        <w:t>Halaman master data menggunakan pola tabel yang konsisten dengan pencarian, filter status, sorting, pilihan jumlah data, pagination, empty state, modal form, validasi, loading, dan konfirmasi tindakan. Pengajaran menyimpan hubungan semester, kelas, mata pelajaran, dan guru tanpa menduplikasi atribut tersebut pada jadwal dan nilai.</w:t>
      </w:r>
    </w:p>
    <w:p w14:paraId="60932C44" w14:textId="77777777" w:rsidR="009A0FD9" w:rsidRDefault="00043173">
      <w:pPr>
        <w:spacing w:before="120" w:after="60"/>
        <w:jc w:val="center"/>
      </w:pPr>
      <w:r>
        <w:rPr>
          <w:noProof/>
        </w:rPr>
        <w:drawing>
          <wp:inline distT="0" distB="0" distL="0" distR="0" wp14:anchorId="36DA1E4A" wp14:editId="68C8BCDF">
            <wp:extent cx="5394960" cy="4117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engajaran.png"/>
                    <pic:cNvPicPr/>
                  </pic:nvPicPr>
                  <pic:blipFill>
                    <a:blip r:embed="rId15"/>
                    <a:stretch>
                      <a:fillRect/>
                    </a:stretch>
                  </pic:blipFill>
                  <pic:spPr>
                    <a:xfrm>
                      <a:off x="0" y="0"/>
                      <a:ext cx="5394960" cy="4117404"/>
                    </a:xfrm>
                    <a:prstGeom prst="rect">
                      <a:avLst/>
                    </a:prstGeom>
                  </pic:spPr>
                </pic:pic>
              </a:graphicData>
            </a:graphic>
          </wp:inline>
        </w:drawing>
      </w:r>
    </w:p>
    <w:p w14:paraId="09161CA6" w14:textId="77777777" w:rsidR="009A0FD9" w:rsidRDefault="00043173">
      <w:pPr>
        <w:pStyle w:val="Keterangan"/>
      </w:pPr>
      <w:r>
        <w:rPr>
          <w:b w:val="0"/>
        </w:rPr>
        <w:t>Gambar 4.3 Halaman pengajaran</w:t>
      </w:r>
    </w:p>
    <w:p w14:paraId="3055CE05" w14:textId="77777777" w:rsidR="009A0FD9" w:rsidRDefault="00043173">
      <w:pPr>
        <w:pStyle w:val="Judul2"/>
        <w:jc w:val="left"/>
      </w:pPr>
      <w:bookmarkStart w:id="57" w:name="_Toc237915621"/>
      <w:r>
        <w:rPr>
          <w:rFonts w:ascii="Times New Roman" w:eastAsia="Times New Roman" w:hAnsi="Times New Roman"/>
        </w:rPr>
        <w:t>4.6 Implementasi Jadwal Pelajaran</w:t>
      </w:r>
      <w:bookmarkEnd w:id="57"/>
    </w:p>
    <w:p w14:paraId="66CD54C1" w14:textId="77777777" w:rsidR="009A0FD9" w:rsidRDefault="00043173">
      <w:pPr>
        <w:ind w:firstLine="709"/>
      </w:pPr>
      <w:r>
        <w:t>Jadwal mengacu pada pengajaran, hari, dan jam pelajaran. Sebelum menyimpan, ValidasiJadwal memeriksa kelas dan guru pada semester, hari, dan jam yang sama. Unique constraint mencegah record identik. Guru hanya melihat jadwal miliknya dan siswa hanya melihat jadwal kelas aktif.</w:t>
      </w:r>
    </w:p>
    <w:p w14:paraId="6E396021" w14:textId="77777777" w:rsidR="009A0FD9" w:rsidRDefault="00043173">
      <w:pPr>
        <w:spacing w:before="120" w:after="60"/>
        <w:jc w:val="center"/>
      </w:pPr>
      <w:r>
        <w:rPr>
          <w:noProof/>
        </w:rPr>
        <w:drawing>
          <wp:inline distT="0" distB="0" distL="0" distR="0" wp14:anchorId="7802957E" wp14:editId="162E04DA">
            <wp:extent cx="5394960" cy="38663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jadwal-pelajaran.png"/>
                    <pic:cNvPicPr/>
                  </pic:nvPicPr>
                  <pic:blipFill>
                    <a:blip r:embed="rId16"/>
                    <a:stretch>
                      <a:fillRect/>
                    </a:stretch>
                  </pic:blipFill>
                  <pic:spPr>
                    <a:xfrm>
                      <a:off x="0" y="0"/>
                      <a:ext cx="5394960" cy="3866388"/>
                    </a:xfrm>
                    <a:prstGeom prst="rect">
                      <a:avLst/>
                    </a:prstGeom>
                  </pic:spPr>
                </pic:pic>
              </a:graphicData>
            </a:graphic>
          </wp:inline>
        </w:drawing>
      </w:r>
    </w:p>
    <w:p w14:paraId="2A29C109" w14:textId="77777777" w:rsidR="009A0FD9" w:rsidRDefault="00043173">
      <w:pPr>
        <w:pStyle w:val="Keterangan"/>
      </w:pPr>
      <w:r>
        <w:rPr>
          <w:b w:val="0"/>
        </w:rPr>
        <w:t>Gambar 4.4 Halaman jadwal pelajaran</w:t>
      </w:r>
    </w:p>
    <w:p w14:paraId="1EDF3117" w14:textId="77777777" w:rsidR="009A0FD9" w:rsidRDefault="00043173">
      <w:pPr>
        <w:pStyle w:val="Judul2"/>
        <w:jc w:val="left"/>
      </w:pPr>
      <w:bookmarkStart w:id="58" w:name="_Toc237915622"/>
      <w:r>
        <w:rPr>
          <w:rFonts w:ascii="Times New Roman" w:eastAsia="Times New Roman" w:hAnsi="Times New Roman"/>
        </w:rPr>
        <w:t>4.7 Implementasi Nilai Tugas</w:t>
      </w:r>
      <w:bookmarkEnd w:id="58"/>
    </w:p>
    <w:p w14:paraId="736B0962" w14:textId="77777777" w:rsidR="009A0FD9" w:rsidRDefault="00043173">
      <w:pPr>
        <w:ind w:firstLine="709"/>
      </w:pPr>
      <w:r>
        <w:t>Guru memilih pengajaran dan bulan. Sistem menampilkan seluruh siswa aktif pada kelas tersebut beserta empat input minggu dan rata-rata. Penyimpanan dilakukan massal melalui PenyimpananNilaiMassal. Guru hanya dapat menyimpan pengajaran yang terkait dengan profilnya.</w:t>
      </w:r>
    </w:p>
    <w:p w14:paraId="6C53E01F" w14:textId="77777777" w:rsidR="009A0FD9" w:rsidRDefault="00043173">
      <w:pPr>
        <w:spacing w:before="120" w:after="60"/>
        <w:jc w:val="center"/>
      </w:pPr>
      <w:r>
        <w:rPr>
          <w:noProof/>
        </w:rPr>
        <w:drawing>
          <wp:inline distT="0" distB="0" distL="0" distR="0" wp14:anchorId="7E7CDF41" wp14:editId="178DCC6F">
            <wp:extent cx="5394960" cy="374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input-nilai-terisi.png"/>
                    <pic:cNvPicPr/>
                  </pic:nvPicPr>
                  <pic:blipFill>
                    <a:blip r:embed="rId17"/>
                    <a:stretch>
                      <a:fillRect/>
                    </a:stretch>
                  </pic:blipFill>
                  <pic:spPr>
                    <a:xfrm>
                      <a:off x="0" y="0"/>
                      <a:ext cx="5394960" cy="3746500"/>
                    </a:xfrm>
                    <a:prstGeom prst="rect">
                      <a:avLst/>
                    </a:prstGeom>
                  </pic:spPr>
                </pic:pic>
              </a:graphicData>
            </a:graphic>
          </wp:inline>
        </w:drawing>
      </w:r>
    </w:p>
    <w:p w14:paraId="68C9F846" w14:textId="77777777" w:rsidR="009A0FD9" w:rsidRDefault="00043173">
      <w:pPr>
        <w:pStyle w:val="Keterangan"/>
      </w:pPr>
      <w:r>
        <w:rPr>
          <w:b w:val="0"/>
        </w:rPr>
        <w:t>Gambar 4.5 Input nilai massal Guru</w:t>
      </w:r>
    </w:p>
    <w:p w14:paraId="27468EBE" w14:textId="77777777" w:rsidR="009A0FD9" w:rsidRDefault="00043173">
      <w:pPr>
        <w:ind w:firstLine="709"/>
      </w:pPr>
      <w:r>
        <w:t>Perhitungan rata-rata menggunakan koleksi nilai yang tidak kosong. Pendekatan ini memenuhi aturan bahwa NULL berarti belum dinilai, sedangkan angka nol adalah nilai yang sah. Unique key pada nilai_tugas memastikan hanya satu nilai untuk kombinasi pengajaran, siswa, bulan, dan minggu.</w:t>
      </w:r>
    </w:p>
    <w:p w14:paraId="58DEC56C" w14:textId="77777777" w:rsidR="009A0FD9" w:rsidRDefault="00043173">
      <w:pPr>
        <w:pStyle w:val="Judul2"/>
        <w:jc w:val="left"/>
      </w:pPr>
      <w:bookmarkStart w:id="59" w:name="_Toc237915623"/>
      <w:r>
        <w:rPr>
          <w:rFonts w:ascii="Times New Roman" w:eastAsia="Times New Roman" w:hAnsi="Times New Roman"/>
        </w:rPr>
        <w:t>4.8 Implementasi Akses Siswa</w:t>
      </w:r>
      <w:bookmarkEnd w:id="59"/>
    </w:p>
    <w:p w14:paraId="75489520" w14:textId="77777777" w:rsidR="009A0FD9" w:rsidRDefault="00043173">
      <w:pPr>
        <w:ind w:firstLine="709"/>
      </w:pPr>
      <w:r>
        <w:t>Halaman Nilai Saya memperoleh siswa melalui user yang sedang login. Query tidak menerima siswa_id bebas dari browser. Nilai dikelompokkan per pengajaran dan ditampilkan bersama mata pelajaran, guru, M1-M4, dan rata-rata.</w:t>
      </w:r>
    </w:p>
    <w:p w14:paraId="7C8DE51B" w14:textId="77777777" w:rsidR="009A0FD9" w:rsidRDefault="00043173">
      <w:pPr>
        <w:spacing w:before="120" w:after="60"/>
        <w:jc w:val="center"/>
      </w:pPr>
      <w:r>
        <w:rPr>
          <w:noProof/>
        </w:rPr>
        <w:drawing>
          <wp:inline distT="0" distB="0" distL="0" distR="0" wp14:anchorId="35E86F8E" wp14:editId="310C5B07">
            <wp:extent cx="5394960" cy="374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wa-nilai-saya.png"/>
                    <pic:cNvPicPr/>
                  </pic:nvPicPr>
                  <pic:blipFill>
                    <a:blip r:embed="rId18"/>
                    <a:stretch>
                      <a:fillRect/>
                    </a:stretch>
                  </pic:blipFill>
                  <pic:spPr>
                    <a:xfrm>
                      <a:off x="0" y="0"/>
                      <a:ext cx="5394960" cy="3746500"/>
                    </a:xfrm>
                    <a:prstGeom prst="rect">
                      <a:avLst/>
                    </a:prstGeom>
                  </pic:spPr>
                </pic:pic>
              </a:graphicData>
            </a:graphic>
          </wp:inline>
        </w:drawing>
      </w:r>
    </w:p>
    <w:p w14:paraId="6A9B4001" w14:textId="77777777" w:rsidR="009A0FD9" w:rsidRDefault="00043173">
      <w:pPr>
        <w:pStyle w:val="Keterangan"/>
      </w:pPr>
      <w:r>
        <w:rPr>
          <w:b w:val="0"/>
        </w:rPr>
        <w:t>Gambar 4.6 Halaman Nilai Saya</w:t>
      </w:r>
    </w:p>
    <w:p w14:paraId="60F368A9" w14:textId="77777777" w:rsidR="009A0FD9" w:rsidRDefault="00043173">
      <w:pPr>
        <w:pStyle w:val="Judul2"/>
        <w:jc w:val="left"/>
      </w:pPr>
      <w:bookmarkStart w:id="60" w:name="_Toc237915624"/>
      <w:r>
        <w:rPr>
          <w:rFonts w:ascii="Times New Roman" w:eastAsia="Times New Roman" w:hAnsi="Times New Roman"/>
        </w:rPr>
        <w:t>4.9 Implementasi Laporan</w:t>
      </w:r>
      <w:bookmarkEnd w:id="60"/>
    </w:p>
    <w:p w14:paraId="750316B9" w14:textId="77777777" w:rsidR="009A0FD9" w:rsidRDefault="00043173">
      <w:pPr>
        <w:ind w:firstLine="709"/>
      </w:pPr>
      <w:r>
        <w:t>Laporan jadwal dan nilai menyediakan filter periode dan data akademik. Print stylesheet menyembunyikan sidebar, tombol, filter, dan pagination. Endpoint PDF mengulangi pembatasan Guru dan Siswa agar parameter URL tidak memperluas akses.</w:t>
      </w:r>
    </w:p>
    <w:p w14:paraId="128BB6AA" w14:textId="77777777" w:rsidR="009A0FD9" w:rsidRDefault="00043173">
      <w:pPr>
        <w:spacing w:before="120" w:after="60"/>
        <w:jc w:val="center"/>
      </w:pPr>
      <w:r>
        <w:rPr>
          <w:noProof/>
        </w:rPr>
        <w:drawing>
          <wp:inline distT="0" distB="0" distL="0" distR="0" wp14:anchorId="420CD71C" wp14:editId="01A53686">
            <wp:extent cx="5394960" cy="46793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aporan-nilai.png"/>
                    <pic:cNvPicPr/>
                  </pic:nvPicPr>
                  <pic:blipFill>
                    <a:blip r:embed="rId19"/>
                    <a:stretch>
                      <a:fillRect/>
                    </a:stretch>
                  </pic:blipFill>
                  <pic:spPr>
                    <a:xfrm>
                      <a:off x="0" y="0"/>
                      <a:ext cx="5394960" cy="4679378"/>
                    </a:xfrm>
                    <a:prstGeom prst="rect">
                      <a:avLst/>
                    </a:prstGeom>
                  </pic:spPr>
                </pic:pic>
              </a:graphicData>
            </a:graphic>
          </wp:inline>
        </w:drawing>
      </w:r>
    </w:p>
    <w:p w14:paraId="14EB4A30" w14:textId="77777777" w:rsidR="009A0FD9" w:rsidRDefault="00043173">
      <w:pPr>
        <w:pStyle w:val="Keterangan"/>
      </w:pPr>
      <w:r>
        <w:rPr>
          <w:b w:val="0"/>
        </w:rPr>
        <w:t>Gambar 4.7 Laporan nilai</w:t>
      </w:r>
    </w:p>
    <w:p w14:paraId="2189D048" w14:textId="77777777" w:rsidR="009A0FD9" w:rsidRDefault="00043173">
      <w:pPr>
        <w:pStyle w:val="Judul2"/>
        <w:jc w:val="left"/>
      </w:pPr>
      <w:bookmarkStart w:id="61" w:name="_Toc237915625"/>
      <w:r>
        <w:rPr>
          <w:rFonts w:ascii="Times New Roman" w:eastAsia="Times New Roman" w:hAnsi="Times New Roman"/>
        </w:rPr>
        <w:t>4.10 Implementasi Responsif</w:t>
      </w:r>
      <w:bookmarkEnd w:id="61"/>
    </w:p>
    <w:p w14:paraId="3F082084" w14:textId="77777777" w:rsidR="009A0FD9" w:rsidRDefault="00043173">
      <w:pPr>
        <w:ind w:firstLine="709"/>
      </w:pPr>
      <w:r>
        <w:t>Pada perangkat mobile, sidebar berubah menjadi drawer. Form menyesuaikan satu kolom dan tabel lebar menggunakan horizontal scroll. Halaman nilai mempertahankan nama siswa sebagai kolom sticky sehingga guru tetap mengetahui baris yang sedang diisi.</w:t>
      </w:r>
    </w:p>
    <w:p w14:paraId="35D430EF" w14:textId="77777777" w:rsidR="009A0FD9" w:rsidRDefault="00043173">
      <w:pPr>
        <w:spacing w:before="120" w:after="60"/>
        <w:jc w:val="center"/>
      </w:pPr>
      <w:r>
        <w:rPr>
          <w:noProof/>
        </w:rPr>
        <w:drawing>
          <wp:inline distT="0" distB="0" distL="0" distR="0" wp14:anchorId="3A2974FE" wp14:editId="637A0499">
            <wp:extent cx="2468880" cy="57290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guru-input-nilai-terisi.png"/>
                    <pic:cNvPicPr/>
                  </pic:nvPicPr>
                  <pic:blipFill>
                    <a:blip r:embed="rId20"/>
                    <a:stretch>
                      <a:fillRect/>
                    </a:stretch>
                  </pic:blipFill>
                  <pic:spPr>
                    <a:xfrm>
                      <a:off x="0" y="0"/>
                      <a:ext cx="2468880" cy="5729068"/>
                    </a:xfrm>
                    <a:prstGeom prst="rect">
                      <a:avLst/>
                    </a:prstGeom>
                  </pic:spPr>
                </pic:pic>
              </a:graphicData>
            </a:graphic>
          </wp:inline>
        </w:drawing>
      </w:r>
    </w:p>
    <w:p w14:paraId="28661785" w14:textId="77777777" w:rsidR="009A0FD9" w:rsidRDefault="00043173">
      <w:pPr>
        <w:pStyle w:val="Keterangan"/>
      </w:pPr>
      <w:r>
        <w:rPr>
          <w:b w:val="0"/>
        </w:rPr>
        <w:t>Gambar 4.8 Tampilan aplikasi pada perangkat mobile</w:t>
      </w:r>
    </w:p>
    <w:p w14:paraId="6FA102DC" w14:textId="77777777" w:rsidR="009A0FD9" w:rsidRDefault="00043173">
      <w:pPr>
        <w:pStyle w:val="Judul2"/>
        <w:jc w:val="left"/>
      </w:pPr>
      <w:bookmarkStart w:id="62" w:name="_Toc237915626"/>
      <w:r>
        <w:rPr>
          <w:rFonts w:ascii="Times New Roman" w:eastAsia="Times New Roman" w:hAnsi="Times New Roman"/>
        </w:rPr>
        <w:t>4.11 Implementasi Role dan Permission</w:t>
      </w:r>
      <w:bookmarkEnd w:id="62"/>
    </w:p>
    <w:p w14:paraId="0EF79EF2" w14:textId="77777777" w:rsidR="009A0FD9" w:rsidRDefault="00043173">
      <w:pPr>
        <w:pStyle w:val="Keterangan"/>
      </w:pPr>
      <w:r>
        <w:rPr>
          <w:b w:val="0"/>
        </w:rPr>
        <w:t>Tabel 4.2 Implementasi role dan permission</w:t>
      </w:r>
    </w:p>
    <w:tbl>
      <w:tblPr>
        <w:tblStyle w:val="KisiTabel"/>
        <w:tblW w:w="0" w:type="auto"/>
        <w:jc w:val="center"/>
        <w:tblLook w:val="04A0" w:firstRow="1" w:lastRow="0" w:firstColumn="1" w:lastColumn="0" w:noHBand="0" w:noVBand="1"/>
      </w:tblPr>
      <w:tblGrid>
        <w:gridCol w:w="1587"/>
        <w:gridCol w:w="1587"/>
        <w:gridCol w:w="1587"/>
        <w:gridCol w:w="1587"/>
        <w:gridCol w:w="1587"/>
      </w:tblGrid>
      <w:tr w:rsidR="009A0FD9" w14:paraId="210388BD" w14:textId="77777777">
        <w:trPr>
          <w:tblHeader/>
          <w:jc w:val="center"/>
        </w:trPr>
        <w:tc>
          <w:tcPr>
            <w:tcW w:w="1587" w:type="dxa"/>
            <w:shd w:val="clear" w:color="auto" w:fill="DDEBF7"/>
            <w:tcMar>
              <w:top w:w="80" w:type="dxa"/>
              <w:left w:w="80" w:type="dxa"/>
              <w:bottom w:w="80" w:type="dxa"/>
              <w:right w:w="80" w:type="dxa"/>
            </w:tcMar>
            <w:vAlign w:val="center"/>
          </w:tcPr>
          <w:p w14:paraId="4C99687B" w14:textId="77777777" w:rsidR="009A0FD9" w:rsidRDefault="00043173">
            <w:pPr>
              <w:jc w:val="center"/>
            </w:pPr>
            <w:r>
              <w:rPr>
                <w:b/>
                <w:sz w:val="16"/>
              </w:rPr>
              <w:t>Area</w:t>
            </w:r>
          </w:p>
        </w:tc>
        <w:tc>
          <w:tcPr>
            <w:tcW w:w="1587" w:type="dxa"/>
            <w:shd w:val="clear" w:color="auto" w:fill="DDEBF7"/>
            <w:tcMar>
              <w:top w:w="80" w:type="dxa"/>
              <w:left w:w="80" w:type="dxa"/>
              <w:bottom w:w="80" w:type="dxa"/>
              <w:right w:w="80" w:type="dxa"/>
            </w:tcMar>
            <w:vAlign w:val="center"/>
          </w:tcPr>
          <w:p w14:paraId="344A03DC" w14:textId="77777777" w:rsidR="009A0FD9" w:rsidRDefault="00043173">
            <w:pPr>
              <w:jc w:val="center"/>
            </w:pPr>
            <w:r>
              <w:rPr>
                <w:b/>
                <w:sz w:val="16"/>
              </w:rPr>
              <w:t>Admin</w:t>
            </w:r>
          </w:p>
        </w:tc>
        <w:tc>
          <w:tcPr>
            <w:tcW w:w="1587" w:type="dxa"/>
            <w:shd w:val="clear" w:color="auto" w:fill="DDEBF7"/>
            <w:tcMar>
              <w:top w:w="80" w:type="dxa"/>
              <w:left w:w="80" w:type="dxa"/>
              <w:bottom w:w="80" w:type="dxa"/>
              <w:right w:w="80" w:type="dxa"/>
            </w:tcMar>
            <w:vAlign w:val="center"/>
          </w:tcPr>
          <w:p w14:paraId="1682EC36" w14:textId="77777777" w:rsidR="009A0FD9" w:rsidRDefault="00043173">
            <w:pPr>
              <w:jc w:val="center"/>
            </w:pPr>
            <w:r>
              <w:rPr>
                <w:b/>
                <w:sz w:val="16"/>
              </w:rPr>
              <w:t>Guru</w:t>
            </w:r>
          </w:p>
        </w:tc>
        <w:tc>
          <w:tcPr>
            <w:tcW w:w="1587" w:type="dxa"/>
            <w:shd w:val="clear" w:color="auto" w:fill="DDEBF7"/>
            <w:tcMar>
              <w:top w:w="80" w:type="dxa"/>
              <w:left w:w="80" w:type="dxa"/>
              <w:bottom w:w="80" w:type="dxa"/>
              <w:right w:w="80" w:type="dxa"/>
            </w:tcMar>
            <w:vAlign w:val="center"/>
          </w:tcPr>
          <w:p w14:paraId="37AC8C90" w14:textId="77777777" w:rsidR="009A0FD9" w:rsidRDefault="00043173">
            <w:pPr>
              <w:jc w:val="center"/>
            </w:pPr>
            <w:r>
              <w:rPr>
                <w:b/>
                <w:sz w:val="16"/>
              </w:rPr>
              <w:t>Siswa</w:t>
            </w:r>
          </w:p>
        </w:tc>
        <w:tc>
          <w:tcPr>
            <w:tcW w:w="1587" w:type="dxa"/>
            <w:shd w:val="clear" w:color="auto" w:fill="DDEBF7"/>
            <w:tcMar>
              <w:top w:w="80" w:type="dxa"/>
              <w:left w:w="80" w:type="dxa"/>
              <w:bottom w:w="80" w:type="dxa"/>
              <w:right w:w="80" w:type="dxa"/>
            </w:tcMar>
            <w:vAlign w:val="center"/>
          </w:tcPr>
          <w:p w14:paraId="71994BF2" w14:textId="77777777" w:rsidR="009A0FD9" w:rsidRDefault="00043173">
            <w:pPr>
              <w:jc w:val="center"/>
            </w:pPr>
            <w:r>
              <w:rPr>
                <w:b/>
                <w:sz w:val="16"/>
              </w:rPr>
              <w:t>Kepala Sekolah</w:t>
            </w:r>
          </w:p>
        </w:tc>
      </w:tr>
      <w:tr w:rsidR="009A0FD9" w14:paraId="555D81C2" w14:textId="77777777">
        <w:trPr>
          <w:jc w:val="center"/>
        </w:trPr>
        <w:tc>
          <w:tcPr>
            <w:tcW w:w="1587" w:type="dxa"/>
            <w:tcMar>
              <w:top w:w="80" w:type="dxa"/>
              <w:left w:w="80" w:type="dxa"/>
              <w:bottom w:w="80" w:type="dxa"/>
              <w:right w:w="80" w:type="dxa"/>
            </w:tcMar>
          </w:tcPr>
          <w:p w14:paraId="1FA17DE0" w14:textId="77777777" w:rsidR="009A0FD9" w:rsidRDefault="00043173">
            <w:pPr>
              <w:jc w:val="left"/>
            </w:pPr>
            <w:r>
              <w:rPr>
                <w:sz w:val="16"/>
              </w:rPr>
              <w:t>Dashboard</w:t>
            </w:r>
          </w:p>
        </w:tc>
        <w:tc>
          <w:tcPr>
            <w:tcW w:w="1587" w:type="dxa"/>
            <w:tcMar>
              <w:top w:w="80" w:type="dxa"/>
              <w:left w:w="80" w:type="dxa"/>
              <w:bottom w:w="80" w:type="dxa"/>
              <w:right w:w="80" w:type="dxa"/>
            </w:tcMar>
          </w:tcPr>
          <w:p w14:paraId="1166AB3B" w14:textId="77777777" w:rsidR="009A0FD9" w:rsidRDefault="00043173">
            <w:pPr>
              <w:jc w:val="left"/>
            </w:pPr>
            <w:r>
              <w:rPr>
                <w:sz w:val="16"/>
              </w:rPr>
              <w:t>Penuh</w:t>
            </w:r>
          </w:p>
        </w:tc>
        <w:tc>
          <w:tcPr>
            <w:tcW w:w="1587" w:type="dxa"/>
            <w:tcMar>
              <w:top w:w="80" w:type="dxa"/>
              <w:left w:w="80" w:type="dxa"/>
              <w:bottom w:w="80" w:type="dxa"/>
              <w:right w:w="80" w:type="dxa"/>
            </w:tcMar>
          </w:tcPr>
          <w:p w14:paraId="2AC3BA65" w14:textId="77777777" w:rsidR="009A0FD9" w:rsidRDefault="00043173">
            <w:pPr>
              <w:jc w:val="left"/>
            </w:pPr>
            <w:r>
              <w:rPr>
                <w:sz w:val="16"/>
              </w:rPr>
              <w:t>Data sendiri</w:t>
            </w:r>
          </w:p>
        </w:tc>
        <w:tc>
          <w:tcPr>
            <w:tcW w:w="1587" w:type="dxa"/>
            <w:tcMar>
              <w:top w:w="80" w:type="dxa"/>
              <w:left w:w="80" w:type="dxa"/>
              <w:bottom w:w="80" w:type="dxa"/>
              <w:right w:w="80" w:type="dxa"/>
            </w:tcMar>
          </w:tcPr>
          <w:p w14:paraId="31D284DE" w14:textId="77777777" w:rsidR="009A0FD9" w:rsidRDefault="00043173">
            <w:pPr>
              <w:jc w:val="left"/>
            </w:pPr>
            <w:r>
              <w:rPr>
                <w:sz w:val="16"/>
              </w:rPr>
              <w:t>Data sendiri</w:t>
            </w:r>
          </w:p>
        </w:tc>
        <w:tc>
          <w:tcPr>
            <w:tcW w:w="1587" w:type="dxa"/>
            <w:tcMar>
              <w:top w:w="80" w:type="dxa"/>
              <w:left w:w="80" w:type="dxa"/>
              <w:bottom w:w="80" w:type="dxa"/>
              <w:right w:w="80" w:type="dxa"/>
            </w:tcMar>
          </w:tcPr>
          <w:p w14:paraId="743FF9C2" w14:textId="77777777" w:rsidR="009A0FD9" w:rsidRDefault="00043173">
            <w:pPr>
              <w:jc w:val="left"/>
            </w:pPr>
            <w:r>
              <w:rPr>
                <w:sz w:val="16"/>
              </w:rPr>
              <w:t>Monitoring</w:t>
            </w:r>
          </w:p>
        </w:tc>
      </w:tr>
      <w:tr w:rsidR="009A0FD9" w14:paraId="2DA3785A" w14:textId="77777777">
        <w:trPr>
          <w:jc w:val="center"/>
        </w:trPr>
        <w:tc>
          <w:tcPr>
            <w:tcW w:w="1587" w:type="dxa"/>
            <w:tcMar>
              <w:top w:w="80" w:type="dxa"/>
              <w:left w:w="80" w:type="dxa"/>
              <w:bottom w:w="80" w:type="dxa"/>
              <w:right w:w="80" w:type="dxa"/>
            </w:tcMar>
          </w:tcPr>
          <w:p w14:paraId="7F47DA19" w14:textId="77777777" w:rsidR="009A0FD9" w:rsidRDefault="00043173">
            <w:pPr>
              <w:jc w:val="left"/>
            </w:pPr>
            <w:r>
              <w:rPr>
                <w:sz w:val="16"/>
              </w:rPr>
              <w:t>Master data</w:t>
            </w:r>
          </w:p>
        </w:tc>
        <w:tc>
          <w:tcPr>
            <w:tcW w:w="1587" w:type="dxa"/>
            <w:tcMar>
              <w:top w:w="80" w:type="dxa"/>
              <w:left w:w="80" w:type="dxa"/>
              <w:bottom w:w="80" w:type="dxa"/>
              <w:right w:w="80" w:type="dxa"/>
            </w:tcMar>
          </w:tcPr>
          <w:p w14:paraId="0286DD22" w14:textId="77777777" w:rsidR="009A0FD9" w:rsidRDefault="00043173">
            <w:pPr>
              <w:jc w:val="left"/>
            </w:pPr>
            <w:r>
              <w:rPr>
                <w:sz w:val="16"/>
              </w:rPr>
              <w:t>CRUD</w:t>
            </w:r>
          </w:p>
        </w:tc>
        <w:tc>
          <w:tcPr>
            <w:tcW w:w="1587" w:type="dxa"/>
            <w:tcMar>
              <w:top w:w="80" w:type="dxa"/>
              <w:left w:w="80" w:type="dxa"/>
              <w:bottom w:w="80" w:type="dxa"/>
              <w:right w:w="80" w:type="dxa"/>
            </w:tcMar>
          </w:tcPr>
          <w:p w14:paraId="0ADE11FC" w14:textId="77777777" w:rsidR="009A0FD9" w:rsidRDefault="00043173">
            <w:pPr>
              <w:jc w:val="left"/>
            </w:pPr>
            <w:r>
              <w:rPr>
                <w:sz w:val="16"/>
              </w:rPr>
              <w:t>Baca terbatas</w:t>
            </w:r>
          </w:p>
        </w:tc>
        <w:tc>
          <w:tcPr>
            <w:tcW w:w="1587" w:type="dxa"/>
            <w:tcMar>
              <w:top w:w="80" w:type="dxa"/>
              <w:left w:w="80" w:type="dxa"/>
              <w:bottom w:w="80" w:type="dxa"/>
              <w:right w:w="80" w:type="dxa"/>
            </w:tcMar>
          </w:tcPr>
          <w:p w14:paraId="04649F9C" w14:textId="77777777" w:rsidR="009A0FD9" w:rsidRDefault="00043173">
            <w:pPr>
              <w:jc w:val="left"/>
            </w:pPr>
            <w:r>
              <w:rPr>
                <w:sz w:val="16"/>
              </w:rPr>
              <w:t>Tidak</w:t>
            </w:r>
          </w:p>
        </w:tc>
        <w:tc>
          <w:tcPr>
            <w:tcW w:w="1587" w:type="dxa"/>
            <w:tcMar>
              <w:top w:w="80" w:type="dxa"/>
              <w:left w:w="80" w:type="dxa"/>
              <w:bottom w:w="80" w:type="dxa"/>
              <w:right w:w="80" w:type="dxa"/>
            </w:tcMar>
          </w:tcPr>
          <w:p w14:paraId="234BCA7A" w14:textId="77777777" w:rsidR="009A0FD9" w:rsidRDefault="00043173">
            <w:pPr>
              <w:jc w:val="left"/>
            </w:pPr>
            <w:r>
              <w:rPr>
                <w:sz w:val="16"/>
              </w:rPr>
              <w:t>Baca terbatas</w:t>
            </w:r>
          </w:p>
        </w:tc>
      </w:tr>
      <w:tr w:rsidR="009A0FD9" w14:paraId="71DF3857" w14:textId="77777777">
        <w:trPr>
          <w:jc w:val="center"/>
        </w:trPr>
        <w:tc>
          <w:tcPr>
            <w:tcW w:w="1587" w:type="dxa"/>
            <w:tcMar>
              <w:top w:w="80" w:type="dxa"/>
              <w:left w:w="80" w:type="dxa"/>
              <w:bottom w:w="80" w:type="dxa"/>
              <w:right w:w="80" w:type="dxa"/>
            </w:tcMar>
          </w:tcPr>
          <w:p w14:paraId="734CD2F5" w14:textId="77777777" w:rsidR="009A0FD9" w:rsidRDefault="00043173">
            <w:pPr>
              <w:jc w:val="left"/>
            </w:pPr>
            <w:r>
              <w:rPr>
                <w:sz w:val="16"/>
              </w:rPr>
              <w:t>Jadwal</w:t>
            </w:r>
          </w:p>
        </w:tc>
        <w:tc>
          <w:tcPr>
            <w:tcW w:w="1587" w:type="dxa"/>
            <w:tcMar>
              <w:top w:w="80" w:type="dxa"/>
              <w:left w:w="80" w:type="dxa"/>
              <w:bottom w:w="80" w:type="dxa"/>
              <w:right w:w="80" w:type="dxa"/>
            </w:tcMar>
          </w:tcPr>
          <w:p w14:paraId="6545FF08" w14:textId="77777777" w:rsidR="009A0FD9" w:rsidRDefault="00043173">
            <w:pPr>
              <w:jc w:val="left"/>
            </w:pPr>
            <w:r>
              <w:rPr>
                <w:sz w:val="16"/>
              </w:rPr>
              <w:t>CRUD</w:t>
            </w:r>
          </w:p>
        </w:tc>
        <w:tc>
          <w:tcPr>
            <w:tcW w:w="1587" w:type="dxa"/>
            <w:tcMar>
              <w:top w:w="80" w:type="dxa"/>
              <w:left w:w="80" w:type="dxa"/>
              <w:bottom w:w="80" w:type="dxa"/>
              <w:right w:w="80" w:type="dxa"/>
            </w:tcMar>
          </w:tcPr>
          <w:p w14:paraId="4955C3AD" w14:textId="77777777" w:rsidR="009A0FD9" w:rsidRDefault="00043173">
            <w:pPr>
              <w:jc w:val="left"/>
            </w:pPr>
            <w:r>
              <w:rPr>
                <w:sz w:val="16"/>
              </w:rPr>
              <w:t>Milik guru</w:t>
            </w:r>
          </w:p>
        </w:tc>
        <w:tc>
          <w:tcPr>
            <w:tcW w:w="1587" w:type="dxa"/>
            <w:tcMar>
              <w:top w:w="80" w:type="dxa"/>
              <w:left w:w="80" w:type="dxa"/>
              <w:bottom w:w="80" w:type="dxa"/>
              <w:right w:w="80" w:type="dxa"/>
            </w:tcMar>
          </w:tcPr>
          <w:p w14:paraId="7A40A1A8" w14:textId="77777777" w:rsidR="009A0FD9" w:rsidRDefault="00043173">
            <w:pPr>
              <w:jc w:val="left"/>
            </w:pPr>
            <w:r>
              <w:rPr>
                <w:sz w:val="16"/>
              </w:rPr>
              <w:t>Kelas aktif</w:t>
            </w:r>
          </w:p>
        </w:tc>
        <w:tc>
          <w:tcPr>
            <w:tcW w:w="1587" w:type="dxa"/>
            <w:tcMar>
              <w:top w:w="80" w:type="dxa"/>
              <w:left w:w="80" w:type="dxa"/>
              <w:bottom w:w="80" w:type="dxa"/>
              <w:right w:w="80" w:type="dxa"/>
            </w:tcMar>
          </w:tcPr>
          <w:p w14:paraId="1C8693C2" w14:textId="77777777" w:rsidR="009A0FD9" w:rsidRDefault="00043173">
            <w:pPr>
              <w:jc w:val="left"/>
            </w:pPr>
            <w:r>
              <w:rPr>
                <w:sz w:val="16"/>
              </w:rPr>
              <w:t>Seluruh data</w:t>
            </w:r>
          </w:p>
        </w:tc>
      </w:tr>
      <w:tr w:rsidR="009A0FD9" w14:paraId="7E3AC38C" w14:textId="77777777">
        <w:trPr>
          <w:jc w:val="center"/>
        </w:trPr>
        <w:tc>
          <w:tcPr>
            <w:tcW w:w="1587" w:type="dxa"/>
            <w:tcMar>
              <w:top w:w="80" w:type="dxa"/>
              <w:left w:w="80" w:type="dxa"/>
              <w:bottom w:w="80" w:type="dxa"/>
              <w:right w:w="80" w:type="dxa"/>
            </w:tcMar>
          </w:tcPr>
          <w:p w14:paraId="1B814AA8" w14:textId="77777777" w:rsidR="009A0FD9" w:rsidRDefault="00043173">
            <w:pPr>
              <w:jc w:val="left"/>
            </w:pPr>
            <w:r>
              <w:rPr>
                <w:sz w:val="16"/>
              </w:rPr>
              <w:t>Nilai</w:t>
            </w:r>
          </w:p>
        </w:tc>
        <w:tc>
          <w:tcPr>
            <w:tcW w:w="1587" w:type="dxa"/>
            <w:tcMar>
              <w:top w:w="80" w:type="dxa"/>
              <w:left w:w="80" w:type="dxa"/>
              <w:bottom w:w="80" w:type="dxa"/>
              <w:right w:w="80" w:type="dxa"/>
            </w:tcMar>
          </w:tcPr>
          <w:p w14:paraId="4A19DBD5" w14:textId="77777777" w:rsidR="009A0FD9" w:rsidRDefault="00043173">
            <w:pPr>
              <w:jc w:val="left"/>
            </w:pPr>
            <w:r>
              <w:rPr>
                <w:sz w:val="16"/>
              </w:rPr>
              <w:t>Monitoring</w:t>
            </w:r>
          </w:p>
        </w:tc>
        <w:tc>
          <w:tcPr>
            <w:tcW w:w="1587" w:type="dxa"/>
            <w:tcMar>
              <w:top w:w="80" w:type="dxa"/>
              <w:left w:w="80" w:type="dxa"/>
              <w:bottom w:w="80" w:type="dxa"/>
              <w:right w:w="80" w:type="dxa"/>
            </w:tcMar>
          </w:tcPr>
          <w:p w14:paraId="5D135B2F" w14:textId="77777777" w:rsidR="009A0FD9" w:rsidRDefault="00043173">
            <w:pPr>
              <w:jc w:val="left"/>
            </w:pPr>
            <w:r>
              <w:rPr>
                <w:sz w:val="16"/>
              </w:rPr>
              <w:t>Input/update sendiri</w:t>
            </w:r>
          </w:p>
        </w:tc>
        <w:tc>
          <w:tcPr>
            <w:tcW w:w="1587" w:type="dxa"/>
            <w:tcMar>
              <w:top w:w="80" w:type="dxa"/>
              <w:left w:w="80" w:type="dxa"/>
              <w:bottom w:w="80" w:type="dxa"/>
              <w:right w:w="80" w:type="dxa"/>
            </w:tcMar>
          </w:tcPr>
          <w:p w14:paraId="4A9E0DFD" w14:textId="77777777" w:rsidR="009A0FD9" w:rsidRDefault="00043173">
            <w:pPr>
              <w:jc w:val="left"/>
            </w:pPr>
            <w:r>
              <w:rPr>
                <w:sz w:val="16"/>
              </w:rPr>
              <w:t>Nilai sendiri</w:t>
            </w:r>
          </w:p>
        </w:tc>
        <w:tc>
          <w:tcPr>
            <w:tcW w:w="1587" w:type="dxa"/>
            <w:tcMar>
              <w:top w:w="80" w:type="dxa"/>
              <w:left w:w="80" w:type="dxa"/>
              <w:bottom w:w="80" w:type="dxa"/>
              <w:right w:w="80" w:type="dxa"/>
            </w:tcMar>
          </w:tcPr>
          <w:p w14:paraId="2C8B7CAD" w14:textId="77777777" w:rsidR="009A0FD9" w:rsidRDefault="00043173">
            <w:pPr>
              <w:jc w:val="left"/>
            </w:pPr>
            <w:r>
              <w:rPr>
                <w:sz w:val="16"/>
              </w:rPr>
              <w:t>Monitoring</w:t>
            </w:r>
          </w:p>
        </w:tc>
      </w:tr>
      <w:tr w:rsidR="009A0FD9" w14:paraId="61D0FC3B" w14:textId="77777777">
        <w:trPr>
          <w:jc w:val="center"/>
        </w:trPr>
        <w:tc>
          <w:tcPr>
            <w:tcW w:w="1587" w:type="dxa"/>
            <w:tcMar>
              <w:top w:w="80" w:type="dxa"/>
              <w:left w:w="80" w:type="dxa"/>
              <w:bottom w:w="80" w:type="dxa"/>
              <w:right w:w="80" w:type="dxa"/>
            </w:tcMar>
          </w:tcPr>
          <w:p w14:paraId="2F6CD5BC" w14:textId="77777777" w:rsidR="009A0FD9" w:rsidRDefault="00043173">
            <w:pPr>
              <w:jc w:val="left"/>
            </w:pPr>
            <w:r>
              <w:rPr>
                <w:sz w:val="16"/>
              </w:rPr>
              <w:t>Laporan</w:t>
            </w:r>
          </w:p>
        </w:tc>
        <w:tc>
          <w:tcPr>
            <w:tcW w:w="1587" w:type="dxa"/>
            <w:tcMar>
              <w:top w:w="80" w:type="dxa"/>
              <w:left w:w="80" w:type="dxa"/>
              <w:bottom w:w="80" w:type="dxa"/>
              <w:right w:w="80" w:type="dxa"/>
            </w:tcMar>
          </w:tcPr>
          <w:p w14:paraId="7D505B25" w14:textId="77777777" w:rsidR="009A0FD9" w:rsidRDefault="00043173">
            <w:pPr>
              <w:jc w:val="left"/>
            </w:pPr>
            <w:r>
              <w:rPr>
                <w:sz w:val="16"/>
              </w:rPr>
              <w:t>Seluruh data</w:t>
            </w:r>
          </w:p>
        </w:tc>
        <w:tc>
          <w:tcPr>
            <w:tcW w:w="1587" w:type="dxa"/>
            <w:tcMar>
              <w:top w:w="80" w:type="dxa"/>
              <w:left w:w="80" w:type="dxa"/>
              <w:bottom w:w="80" w:type="dxa"/>
              <w:right w:w="80" w:type="dxa"/>
            </w:tcMar>
          </w:tcPr>
          <w:p w14:paraId="0EC59015" w14:textId="77777777" w:rsidR="009A0FD9" w:rsidRDefault="00043173">
            <w:pPr>
              <w:jc w:val="left"/>
            </w:pPr>
            <w:r>
              <w:rPr>
                <w:sz w:val="16"/>
              </w:rPr>
              <w:t>Pengajaran sendiri</w:t>
            </w:r>
          </w:p>
        </w:tc>
        <w:tc>
          <w:tcPr>
            <w:tcW w:w="1587" w:type="dxa"/>
            <w:tcMar>
              <w:top w:w="80" w:type="dxa"/>
              <w:left w:w="80" w:type="dxa"/>
              <w:bottom w:w="80" w:type="dxa"/>
              <w:right w:w="80" w:type="dxa"/>
            </w:tcMar>
          </w:tcPr>
          <w:p w14:paraId="4C352FD9" w14:textId="77777777" w:rsidR="009A0FD9" w:rsidRDefault="00043173">
            <w:pPr>
              <w:jc w:val="left"/>
            </w:pPr>
            <w:r>
              <w:rPr>
                <w:sz w:val="16"/>
              </w:rPr>
              <w:t>Data sendiri</w:t>
            </w:r>
          </w:p>
        </w:tc>
        <w:tc>
          <w:tcPr>
            <w:tcW w:w="1587" w:type="dxa"/>
            <w:tcMar>
              <w:top w:w="80" w:type="dxa"/>
              <w:left w:w="80" w:type="dxa"/>
              <w:bottom w:w="80" w:type="dxa"/>
              <w:right w:w="80" w:type="dxa"/>
            </w:tcMar>
          </w:tcPr>
          <w:p w14:paraId="2F7976D8" w14:textId="77777777" w:rsidR="009A0FD9" w:rsidRDefault="00043173">
            <w:pPr>
              <w:jc w:val="left"/>
            </w:pPr>
            <w:r>
              <w:rPr>
                <w:sz w:val="16"/>
              </w:rPr>
              <w:t>Seluruh data</w:t>
            </w:r>
          </w:p>
        </w:tc>
      </w:tr>
      <w:tr w:rsidR="009A0FD9" w14:paraId="56343035" w14:textId="77777777">
        <w:trPr>
          <w:jc w:val="center"/>
        </w:trPr>
        <w:tc>
          <w:tcPr>
            <w:tcW w:w="1587" w:type="dxa"/>
            <w:tcMar>
              <w:top w:w="80" w:type="dxa"/>
              <w:left w:w="80" w:type="dxa"/>
              <w:bottom w:w="80" w:type="dxa"/>
              <w:right w:w="80" w:type="dxa"/>
            </w:tcMar>
          </w:tcPr>
          <w:p w14:paraId="29695361" w14:textId="77777777" w:rsidR="009A0FD9" w:rsidRDefault="00043173">
            <w:pPr>
              <w:jc w:val="left"/>
            </w:pPr>
            <w:r>
              <w:rPr>
                <w:sz w:val="16"/>
              </w:rPr>
              <w:t>Pengaturan</w:t>
            </w:r>
          </w:p>
        </w:tc>
        <w:tc>
          <w:tcPr>
            <w:tcW w:w="1587" w:type="dxa"/>
            <w:tcMar>
              <w:top w:w="80" w:type="dxa"/>
              <w:left w:w="80" w:type="dxa"/>
              <w:bottom w:w="80" w:type="dxa"/>
              <w:right w:w="80" w:type="dxa"/>
            </w:tcMar>
          </w:tcPr>
          <w:p w14:paraId="48B071F3" w14:textId="77777777" w:rsidR="009A0FD9" w:rsidRDefault="00043173">
            <w:pPr>
              <w:jc w:val="left"/>
            </w:pPr>
            <w:r>
              <w:rPr>
                <w:sz w:val="16"/>
              </w:rPr>
              <w:t>Update</w:t>
            </w:r>
          </w:p>
        </w:tc>
        <w:tc>
          <w:tcPr>
            <w:tcW w:w="1587" w:type="dxa"/>
            <w:tcMar>
              <w:top w:w="80" w:type="dxa"/>
              <w:left w:w="80" w:type="dxa"/>
              <w:bottom w:w="80" w:type="dxa"/>
              <w:right w:w="80" w:type="dxa"/>
            </w:tcMar>
          </w:tcPr>
          <w:p w14:paraId="34105C95" w14:textId="77777777" w:rsidR="009A0FD9" w:rsidRDefault="00043173">
            <w:pPr>
              <w:jc w:val="left"/>
            </w:pPr>
            <w:r>
              <w:rPr>
                <w:sz w:val="16"/>
              </w:rPr>
              <w:t>Tidak</w:t>
            </w:r>
          </w:p>
        </w:tc>
        <w:tc>
          <w:tcPr>
            <w:tcW w:w="1587" w:type="dxa"/>
            <w:tcMar>
              <w:top w:w="80" w:type="dxa"/>
              <w:left w:w="80" w:type="dxa"/>
              <w:bottom w:w="80" w:type="dxa"/>
              <w:right w:w="80" w:type="dxa"/>
            </w:tcMar>
          </w:tcPr>
          <w:p w14:paraId="72BC89C8" w14:textId="77777777" w:rsidR="009A0FD9" w:rsidRDefault="00043173">
            <w:pPr>
              <w:jc w:val="left"/>
            </w:pPr>
            <w:r>
              <w:rPr>
                <w:sz w:val="16"/>
              </w:rPr>
              <w:t>Tidak</w:t>
            </w:r>
          </w:p>
        </w:tc>
        <w:tc>
          <w:tcPr>
            <w:tcW w:w="1587" w:type="dxa"/>
            <w:tcMar>
              <w:top w:w="80" w:type="dxa"/>
              <w:left w:w="80" w:type="dxa"/>
              <w:bottom w:w="80" w:type="dxa"/>
              <w:right w:w="80" w:type="dxa"/>
            </w:tcMar>
          </w:tcPr>
          <w:p w14:paraId="45FEACB3" w14:textId="77777777" w:rsidR="009A0FD9" w:rsidRDefault="00043173">
            <w:pPr>
              <w:jc w:val="left"/>
            </w:pPr>
            <w:r>
              <w:rPr>
                <w:sz w:val="16"/>
              </w:rPr>
              <w:t>Tidak</w:t>
            </w:r>
          </w:p>
        </w:tc>
      </w:tr>
    </w:tbl>
    <w:p w14:paraId="2B2A51A6" w14:textId="77777777" w:rsidR="009A0FD9" w:rsidRDefault="009A0FD9"/>
    <w:p w14:paraId="118B1277" w14:textId="77777777" w:rsidR="009A0FD9" w:rsidRDefault="00043173">
      <w:pPr>
        <w:pStyle w:val="Judul2"/>
        <w:jc w:val="left"/>
      </w:pPr>
      <w:bookmarkStart w:id="63" w:name="_Toc237915627"/>
      <w:r>
        <w:rPr>
          <w:rFonts w:ascii="Times New Roman" w:eastAsia="Times New Roman" w:hAnsi="Times New Roman"/>
        </w:rPr>
        <w:t>4.12 Integritas dan Keamanan</w:t>
      </w:r>
      <w:bookmarkEnd w:id="63"/>
    </w:p>
    <w:p w14:paraId="1F502BCF" w14:textId="77777777" w:rsidR="009A0FD9" w:rsidRDefault="00043173">
      <w:pPr>
        <w:ind w:firstLine="709"/>
      </w:pPr>
      <w:r>
        <w:t>CSRF token digunakan pada form, password disimpan menggunakan hashed cast, output Blade di-escape secara default, dan upload logo divalidasi berdasarkan tipe serta ukuran. Konfigurasi sensitif disimpan pada environment variable.</w:t>
      </w:r>
    </w:p>
    <w:p w14:paraId="61AD701A" w14:textId="77777777" w:rsidR="009A0FD9" w:rsidRDefault="00043173">
      <w:pPr>
        <w:ind w:firstLine="709"/>
      </w:pPr>
      <w:r>
        <w:t>Foreign key menjaga hubungan data dan restrict deletion melindungi histori. Data guru, siswa, dan pengguna yang sudah digunakan dinonaktifkan daripada dihapus. Unique index digunakan pada username, identitas opsional, periode, pengajaran, jadwal, dan nilai.</w:t>
      </w:r>
    </w:p>
    <w:p w14:paraId="55B26F5C" w14:textId="77777777" w:rsidR="009A0FD9" w:rsidRDefault="00043173">
      <w:pPr>
        <w:ind w:firstLine="709"/>
      </w:pPr>
      <w:r>
        <w:t>Aktivasi tahun ajaran dan semester berjalan dalam transaksi. Penempatan siswa memastikan satu kelas aktif per tahun ajaran. Nilai massal menggunakan transaksi dan upsert untuk mengurangi query serta menjaga konsistensi.</w:t>
      </w:r>
    </w:p>
    <w:p w14:paraId="3966F510" w14:textId="77777777" w:rsidR="009A0FD9" w:rsidRDefault="00043173">
      <w:pPr>
        <w:ind w:firstLine="709"/>
      </w:pPr>
      <w:r>
        <w:t>Otorisasi diterapkan melalui middleware permission/role, service validation, dan query yang berangkat dari user login. Pendekatan berlapis ini mengurangi risiko broken access control dan IDOR.</w:t>
      </w:r>
    </w:p>
    <w:p w14:paraId="3DD43C15" w14:textId="77777777" w:rsidR="009A0FD9" w:rsidRDefault="00043173">
      <w:pPr>
        <w:pStyle w:val="Judul2"/>
        <w:jc w:val="left"/>
      </w:pPr>
      <w:bookmarkStart w:id="64" w:name="_Toc237915628"/>
      <w:r>
        <w:rPr>
          <w:rFonts w:ascii="Times New Roman" w:eastAsia="Times New Roman" w:hAnsi="Times New Roman"/>
        </w:rPr>
        <w:t>4.13 Hasil Automated Test</w:t>
      </w:r>
      <w:bookmarkEnd w:id="64"/>
    </w:p>
    <w:p w14:paraId="1211C03B" w14:textId="77777777" w:rsidR="009A0FD9" w:rsidRDefault="00043173">
      <w:pPr>
        <w:ind w:firstLine="709"/>
      </w:pPr>
      <w:r>
        <w:t>Test suite dijalankan setelah migration dan seeder. Hasil akhir menunjukkan 18 test lulus dengan 76 assertion. Pengujian mencakup autentikasi, role, konflik jadwal, nilai, periode, duplikasi, PDF, rendering halaman, dan validasi Livewire.</w:t>
      </w:r>
    </w:p>
    <w:p w14:paraId="4E085FAA" w14:textId="77777777" w:rsidR="009A0FD9" w:rsidRDefault="00043173">
      <w:pPr>
        <w:pStyle w:val="Keterangan"/>
      </w:pPr>
      <w:r>
        <w:rPr>
          <w:b w:val="0"/>
        </w:rPr>
        <w:t>Tabel 4.3 Hasil automated test</w:t>
      </w:r>
    </w:p>
    <w:tbl>
      <w:tblPr>
        <w:tblStyle w:val="KisiTabel"/>
        <w:tblW w:w="0" w:type="auto"/>
        <w:jc w:val="center"/>
        <w:tblLook w:val="04A0" w:firstRow="1" w:lastRow="0" w:firstColumn="1" w:lastColumn="0" w:noHBand="0" w:noVBand="1"/>
      </w:tblPr>
      <w:tblGrid>
        <w:gridCol w:w="2646"/>
        <w:gridCol w:w="2646"/>
        <w:gridCol w:w="2646"/>
      </w:tblGrid>
      <w:tr w:rsidR="009A0FD9" w14:paraId="00E63F36" w14:textId="77777777">
        <w:trPr>
          <w:tblHeader/>
          <w:jc w:val="center"/>
        </w:trPr>
        <w:tc>
          <w:tcPr>
            <w:tcW w:w="2646" w:type="dxa"/>
            <w:shd w:val="clear" w:color="auto" w:fill="DDEBF7"/>
            <w:tcMar>
              <w:top w:w="80" w:type="dxa"/>
              <w:left w:w="80" w:type="dxa"/>
              <w:bottom w:w="80" w:type="dxa"/>
              <w:right w:w="80" w:type="dxa"/>
            </w:tcMar>
            <w:vAlign w:val="center"/>
          </w:tcPr>
          <w:p w14:paraId="324ADA7F" w14:textId="77777777" w:rsidR="009A0FD9" w:rsidRDefault="00043173">
            <w:pPr>
              <w:jc w:val="center"/>
            </w:pPr>
            <w:r>
              <w:rPr>
                <w:b/>
                <w:sz w:val="18"/>
              </w:rPr>
              <w:t>Kelompok</w:t>
            </w:r>
          </w:p>
        </w:tc>
        <w:tc>
          <w:tcPr>
            <w:tcW w:w="2646" w:type="dxa"/>
            <w:shd w:val="clear" w:color="auto" w:fill="DDEBF7"/>
            <w:tcMar>
              <w:top w:w="80" w:type="dxa"/>
              <w:left w:w="80" w:type="dxa"/>
              <w:bottom w:w="80" w:type="dxa"/>
              <w:right w:w="80" w:type="dxa"/>
            </w:tcMar>
            <w:vAlign w:val="center"/>
          </w:tcPr>
          <w:p w14:paraId="7CACF687" w14:textId="77777777" w:rsidR="009A0FD9" w:rsidRDefault="00043173">
            <w:pPr>
              <w:jc w:val="center"/>
            </w:pPr>
            <w:r>
              <w:rPr>
                <w:b/>
                <w:sz w:val="18"/>
              </w:rPr>
              <w:t>Skenario Utama</w:t>
            </w:r>
          </w:p>
        </w:tc>
        <w:tc>
          <w:tcPr>
            <w:tcW w:w="2646" w:type="dxa"/>
            <w:shd w:val="clear" w:color="auto" w:fill="DDEBF7"/>
            <w:tcMar>
              <w:top w:w="80" w:type="dxa"/>
              <w:left w:w="80" w:type="dxa"/>
              <w:bottom w:w="80" w:type="dxa"/>
              <w:right w:w="80" w:type="dxa"/>
            </w:tcMar>
            <w:vAlign w:val="center"/>
          </w:tcPr>
          <w:p w14:paraId="127A8252" w14:textId="77777777" w:rsidR="009A0FD9" w:rsidRDefault="00043173">
            <w:pPr>
              <w:jc w:val="center"/>
            </w:pPr>
            <w:r>
              <w:rPr>
                <w:b/>
                <w:sz w:val="18"/>
              </w:rPr>
              <w:t>Hasil</w:t>
            </w:r>
          </w:p>
        </w:tc>
      </w:tr>
      <w:tr w:rsidR="009A0FD9" w14:paraId="27563284" w14:textId="77777777">
        <w:trPr>
          <w:jc w:val="center"/>
        </w:trPr>
        <w:tc>
          <w:tcPr>
            <w:tcW w:w="2646" w:type="dxa"/>
            <w:tcMar>
              <w:top w:w="80" w:type="dxa"/>
              <w:left w:w="80" w:type="dxa"/>
              <w:bottom w:w="80" w:type="dxa"/>
              <w:right w:w="80" w:type="dxa"/>
            </w:tcMar>
          </w:tcPr>
          <w:p w14:paraId="1C13AFAB" w14:textId="77777777" w:rsidR="009A0FD9" w:rsidRDefault="00043173">
            <w:pPr>
              <w:jc w:val="left"/>
            </w:pPr>
            <w:r>
              <w:rPr>
                <w:sz w:val="18"/>
              </w:rPr>
              <w:t>Autentikasi</w:t>
            </w:r>
          </w:p>
        </w:tc>
        <w:tc>
          <w:tcPr>
            <w:tcW w:w="2646" w:type="dxa"/>
            <w:tcMar>
              <w:top w:w="80" w:type="dxa"/>
              <w:left w:w="80" w:type="dxa"/>
              <w:bottom w:w="80" w:type="dxa"/>
              <w:right w:w="80" w:type="dxa"/>
            </w:tcMar>
          </w:tcPr>
          <w:p w14:paraId="3A46FDAD" w14:textId="77777777" w:rsidR="009A0FD9" w:rsidRDefault="00043173">
            <w:pPr>
              <w:jc w:val="left"/>
            </w:pPr>
            <w:r>
              <w:rPr>
                <w:sz w:val="18"/>
              </w:rPr>
              <w:t>Login, logout, password salah, user nonaktif, register 404</w:t>
            </w:r>
          </w:p>
        </w:tc>
        <w:tc>
          <w:tcPr>
            <w:tcW w:w="2646" w:type="dxa"/>
            <w:tcMar>
              <w:top w:w="80" w:type="dxa"/>
              <w:left w:w="80" w:type="dxa"/>
              <w:bottom w:w="80" w:type="dxa"/>
              <w:right w:w="80" w:type="dxa"/>
            </w:tcMar>
          </w:tcPr>
          <w:p w14:paraId="507EB0EC" w14:textId="77777777" w:rsidR="009A0FD9" w:rsidRDefault="00043173">
            <w:pPr>
              <w:jc w:val="left"/>
            </w:pPr>
            <w:r>
              <w:rPr>
                <w:sz w:val="18"/>
              </w:rPr>
              <w:t>Lulus</w:t>
            </w:r>
          </w:p>
        </w:tc>
      </w:tr>
      <w:tr w:rsidR="009A0FD9" w14:paraId="33319696" w14:textId="77777777">
        <w:trPr>
          <w:jc w:val="center"/>
        </w:trPr>
        <w:tc>
          <w:tcPr>
            <w:tcW w:w="2646" w:type="dxa"/>
            <w:tcMar>
              <w:top w:w="80" w:type="dxa"/>
              <w:left w:w="80" w:type="dxa"/>
              <w:bottom w:w="80" w:type="dxa"/>
              <w:right w:w="80" w:type="dxa"/>
            </w:tcMar>
          </w:tcPr>
          <w:p w14:paraId="30DCB132" w14:textId="77777777" w:rsidR="009A0FD9" w:rsidRDefault="00043173">
            <w:pPr>
              <w:jc w:val="left"/>
            </w:pPr>
            <w:r>
              <w:rPr>
                <w:sz w:val="18"/>
              </w:rPr>
              <w:t>Otorisasi</w:t>
            </w:r>
          </w:p>
        </w:tc>
        <w:tc>
          <w:tcPr>
            <w:tcW w:w="2646" w:type="dxa"/>
            <w:tcMar>
              <w:top w:w="80" w:type="dxa"/>
              <w:left w:w="80" w:type="dxa"/>
              <w:bottom w:w="80" w:type="dxa"/>
              <w:right w:w="80" w:type="dxa"/>
            </w:tcMar>
          </w:tcPr>
          <w:p w14:paraId="1D868A55" w14:textId="77777777" w:rsidR="009A0FD9" w:rsidRDefault="00043173">
            <w:pPr>
              <w:jc w:val="left"/>
            </w:pPr>
            <w:r>
              <w:rPr>
                <w:sz w:val="18"/>
              </w:rPr>
              <w:t>Siswa/Guru/Kepala Sekolah ditolak dari halaman Admin</w:t>
            </w:r>
          </w:p>
        </w:tc>
        <w:tc>
          <w:tcPr>
            <w:tcW w:w="2646" w:type="dxa"/>
            <w:tcMar>
              <w:top w:w="80" w:type="dxa"/>
              <w:left w:w="80" w:type="dxa"/>
              <w:bottom w:w="80" w:type="dxa"/>
              <w:right w:w="80" w:type="dxa"/>
            </w:tcMar>
          </w:tcPr>
          <w:p w14:paraId="4D759713" w14:textId="77777777" w:rsidR="009A0FD9" w:rsidRDefault="00043173">
            <w:pPr>
              <w:jc w:val="left"/>
            </w:pPr>
            <w:r>
              <w:rPr>
                <w:sz w:val="18"/>
              </w:rPr>
              <w:t>Lulus</w:t>
            </w:r>
          </w:p>
        </w:tc>
      </w:tr>
      <w:tr w:rsidR="009A0FD9" w14:paraId="50B3BE5B" w14:textId="77777777">
        <w:trPr>
          <w:jc w:val="center"/>
        </w:trPr>
        <w:tc>
          <w:tcPr>
            <w:tcW w:w="2646" w:type="dxa"/>
            <w:tcMar>
              <w:top w:w="80" w:type="dxa"/>
              <w:left w:w="80" w:type="dxa"/>
              <w:bottom w:w="80" w:type="dxa"/>
              <w:right w:w="80" w:type="dxa"/>
            </w:tcMar>
          </w:tcPr>
          <w:p w14:paraId="106AB470" w14:textId="77777777" w:rsidR="009A0FD9" w:rsidRDefault="00043173">
            <w:pPr>
              <w:jc w:val="left"/>
            </w:pPr>
            <w:r>
              <w:rPr>
                <w:sz w:val="18"/>
              </w:rPr>
              <w:t>Jadwal</w:t>
            </w:r>
          </w:p>
        </w:tc>
        <w:tc>
          <w:tcPr>
            <w:tcW w:w="2646" w:type="dxa"/>
            <w:tcMar>
              <w:top w:w="80" w:type="dxa"/>
              <w:left w:w="80" w:type="dxa"/>
              <w:bottom w:w="80" w:type="dxa"/>
              <w:right w:w="80" w:type="dxa"/>
            </w:tcMar>
          </w:tcPr>
          <w:p w14:paraId="6898EC26" w14:textId="77777777" w:rsidR="009A0FD9" w:rsidRDefault="00043173">
            <w:pPr>
              <w:jc w:val="left"/>
            </w:pPr>
            <w:r>
              <w:rPr>
                <w:sz w:val="18"/>
              </w:rPr>
              <w:t>Bentrok kelas dan guru</w:t>
            </w:r>
          </w:p>
        </w:tc>
        <w:tc>
          <w:tcPr>
            <w:tcW w:w="2646" w:type="dxa"/>
            <w:tcMar>
              <w:top w:w="80" w:type="dxa"/>
              <w:left w:w="80" w:type="dxa"/>
              <w:bottom w:w="80" w:type="dxa"/>
              <w:right w:w="80" w:type="dxa"/>
            </w:tcMar>
          </w:tcPr>
          <w:p w14:paraId="4DA8683D" w14:textId="77777777" w:rsidR="009A0FD9" w:rsidRDefault="00043173">
            <w:pPr>
              <w:jc w:val="left"/>
            </w:pPr>
            <w:r>
              <w:rPr>
                <w:sz w:val="18"/>
              </w:rPr>
              <w:t>Lulus</w:t>
            </w:r>
          </w:p>
        </w:tc>
      </w:tr>
      <w:tr w:rsidR="009A0FD9" w14:paraId="73AD250F" w14:textId="77777777">
        <w:trPr>
          <w:jc w:val="center"/>
        </w:trPr>
        <w:tc>
          <w:tcPr>
            <w:tcW w:w="2646" w:type="dxa"/>
            <w:tcMar>
              <w:top w:w="80" w:type="dxa"/>
              <w:left w:w="80" w:type="dxa"/>
              <w:bottom w:w="80" w:type="dxa"/>
              <w:right w:w="80" w:type="dxa"/>
            </w:tcMar>
          </w:tcPr>
          <w:p w14:paraId="1A9A8CDE" w14:textId="77777777" w:rsidR="009A0FD9" w:rsidRDefault="00043173">
            <w:pPr>
              <w:jc w:val="left"/>
            </w:pPr>
            <w:r>
              <w:rPr>
                <w:sz w:val="18"/>
              </w:rPr>
              <w:t>Nilai</w:t>
            </w:r>
          </w:p>
        </w:tc>
        <w:tc>
          <w:tcPr>
            <w:tcW w:w="2646" w:type="dxa"/>
            <w:tcMar>
              <w:top w:w="80" w:type="dxa"/>
              <w:left w:w="80" w:type="dxa"/>
              <w:bottom w:w="80" w:type="dxa"/>
              <w:right w:w="80" w:type="dxa"/>
            </w:tcMar>
          </w:tcPr>
          <w:p w14:paraId="361AD207" w14:textId="77777777" w:rsidR="009A0FD9" w:rsidRDefault="00043173">
            <w:pPr>
              <w:jc w:val="left"/>
            </w:pPr>
            <w:r>
              <w:rPr>
                <w:sz w:val="18"/>
              </w:rPr>
              <w:t>0, 100, NULL, rentang, minggu, siswa luar kelas, guru lain</w:t>
            </w:r>
          </w:p>
        </w:tc>
        <w:tc>
          <w:tcPr>
            <w:tcW w:w="2646" w:type="dxa"/>
            <w:tcMar>
              <w:top w:w="80" w:type="dxa"/>
              <w:left w:w="80" w:type="dxa"/>
              <w:bottom w:w="80" w:type="dxa"/>
              <w:right w:w="80" w:type="dxa"/>
            </w:tcMar>
          </w:tcPr>
          <w:p w14:paraId="3DF824EB" w14:textId="77777777" w:rsidR="009A0FD9" w:rsidRDefault="00043173">
            <w:pPr>
              <w:jc w:val="left"/>
            </w:pPr>
            <w:r>
              <w:rPr>
                <w:sz w:val="18"/>
              </w:rPr>
              <w:t>Lulus</w:t>
            </w:r>
          </w:p>
        </w:tc>
      </w:tr>
      <w:tr w:rsidR="009A0FD9" w14:paraId="7F26BB0B" w14:textId="77777777">
        <w:trPr>
          <w:jc w:val="center"/>
        </w:trPr>
        <w:tc>
          <w:tcPr>
            <w:tcW w:w="2646" w:type="dxa"/>
            <w:tcMar>
              <w:top w:w="80" w:type="dxa"/>
              <w:left w:w="80" w:type="dxa"/>
              <w:bottom w:w="80" w:type="dxa"/>
              <w:right w:w="80" w:type="dxa"/>
            </w:tcMar>
          </w:tcPr>
          <w:p w14:paraId="54739A8C" w14:textId="77777777" w:rsidR="009A0FD9" w:rsidRDefault="00043173">
            <w:pPr>
              <w:jc w:val="left"/>
            </w:pPr>
            <w:r>
              <w:rPr>
                <w:sz w:val="18"/>
              </w:rPr>
              <w:t>Periode</w:t>
            </w:r>
          </w:p>
        </w:tc>
        <w:tc>
          <w:tcPr>
            <w:tcW w:w="2646" w:type="dxa"/>
            <w:tcMar>
              <w:top w:w="80" w:type="dxa"/>
              <w:left w:w="80" w:type="dxa"/>
              <w:bottom w:w="80" w:type="dxa"/>
              <w:right w:w="80" w:type="dxa"/>
            </w:tcMar>
          </w:tcPr>
          <w:p w14:paraId="71FCCE7D" w14:textId="77777777" w:rsidR="009A0FD9" w:rsidRDefault="00043173">
            <w:pPr>
              <w:jc w:val="left"/>
            </w:pPr>
            <w:r>
              <w:rPr>
                <w:sz w:val="18"/>
              </w:rPr>
              <w:t>Satu tahun aktif, semester pada tahun aktif</w:t>
            </w:r>
          </w:p>
        </w:tc>
        <w:tc>
          <w:tcPr>
            <w:tcW w:w="2646" w:type="dxa"/>
            <w:tcMar>
              <w:top w:w="80" w:type="dxa"/>
              <w:left w:w="80" w:type="dxa"/>
              <w:bottom w:w="80" w:type="dxa"/>
              <w:right w:w="80" w:type="dxa"/>
            </w:tcMar>
          </w:tcPr>
          <w:p w14:paraId="0A8A8541" w14:textId="77777777" w:rsidR="009A0FD9" w:rsidRDefault="00043173">
            <w:pPr>
              <w:jc w:val="left"/>
            </w:pPr>
            <w:r>
              <w:rPr>
                <w:sz w:val="18"/>
              </w:rPr>
              <w:t>Lulus</w:t>
            </w:r>
          </w:p>
        </w:tc>
      </w:tr>
      <w:tr w:rsidR="009A0FD9" w14:paraId="0E60EFCB" w14:textId="77777777">
        <w:trPr>
          <w:jc w:val="center"/>
        </w:trPr>
        <w:tc>
          <w:tcPr>
            <w:tcW w:w="2646" w:type="dxa"/>
            <w:tcMar>
              <w:top w:w="80" w:type="dxa"/>
              <w:left w:w="80" w:type="dxa"/>
              <w:bottom w:w="80" w:type="dxa"/>
              <w:right w:w="80" w:type="dxa"/>
            </w:tcMar>
          </w:tcPr>
          <w:p w14:paraId="0BE28A30" w14:textId="77777777" w:rsidR="009A0FD9" w:rsidRDefault="00043173">
            <w:pPr>
              <w:jc w:val="left"/>
            </w:pPr>
            <w:r>
              <w:rPr>
                <w:sz w:val="18"/>
              </w:rPr>
              <w:t>Data relasional</w:t>
            </w:r>
          </w:p>
        </w:tc>
        <w:tc>
          <w:tcPr>
            <w:tcW w:w="2646" w:type="dxa"/>
            <w:tcMar>
              <w:top w:w="80" w:type="dxa"/>
              <w:left w:w="80" w:type="dxa"/>
              <w:bottom w:w="80" w:type="dxa"/>
              <w:right w:w="80" w:type="dxa"/>
            </w:tcMar>
          </w:tcPr>
          <w:p w14:paraId="0CDC0A37" w14:textId="77777777" w:rsidR="009A0FD9" w:rsidRDefault="00043173">
            <w:pPr>
              <w:jc w:val="left"/>
            </w:pPr>
            <w:r>
              <w:rPr>
                <w:sz w:val="18"/>
              </w:rPr>
              <w:t>Duplikasi pengajaran dan edit foreign key</w:t>
            </w:r>
          </w:p>
        </w:tc>
        <w:tc>
          <w:tcPr>
            <w:tcW w:w="2646" w:type="dxa"/>
            <w:tcMar>
              <w:top w:w="80" w:type="dxa"/>
              <w:left w:w="80" w:type="dxa"/>
              <w:bottom w:w="80" w:type="dxa"/>
              <w:right w:w="80" w:type="dxa"/>
            </w:tcMar>
          </w:tcPr>
          <w:p w14:paraId="70808AFD" w14:textId="77777777" w:rsidR="009A0FD9" w:rsidRDefault="00043173">
            <w:pPr>
              <w:jc w:val="left"/>
            </w:pPr>
            <w:r>
              <w:rPr>
                <w:sz w:val="18"/>
              </w:rPr>
              <w:t>Lulus</w:t>
            </w:r>
          </w:p>
        </w:tc>
      </w:tr>
      <w:tr w:rsidR="009A0FD9" w14:paraId="6D5D2C18" w14:textId="77777777">
        <w:trPr>
          <w:jc w:val="center"/>
        </w:trPr>
        <w:tc>
          <w:tcPr>
            <w:tcW w:w="2646" w:type="dxa"/>
            <w:tcMar>
              <w:top w:w="80" w:type="dxa"/>
              <w:left w:w="80" w:type="dxa"/>
              <w:bottom w:w="80" w:type="dxa"/>
              <w:right w:w="80" w:type="dxa"/>
            </w:tcMar>
          </w:tcPr>
          <w:p w14:paraId="37DBF72B" w14:textId="77777777" w:rsidR="009A0FD9" w:rsidRDefault="00043173">
            <w:pPr>
              <w:jc w:val="left"/>
            </w:pPr>
            <w:r>
              <w:rPr>
                <w:sz w:val="18"/>
              </w:rPr>
              <w:t>Laporan</w:t>
            </w:r>
          </w:p>
        </w:tc>
        <w:tc>
          <w:tcPr>
            <w:tcW w:w="2646" w:type="dxa"/>
            <w:tcMar>
              <w:top w:w="80" w:type="dxa"/>
              <w:left w:w="80" w:type="dxa"/>
              <w:bottom w:w="80" w:type="dxa"/>
              <w:right w:w="80" w:type="dxa"/>
            </w:tcMar>
          </w:tcPr>
          <w:p w14:paraId="0CA5FDD9" w14:textId="77777777" w:rsidR="009A0FD9" w:rsidRDefault="00043173">
            <w:pPr>
              <w:jc w:val="left"/>
            </w:pPr>
            <w:r>
              <w:rPr>
                <w:sz w:val="18"/>
              </w:rPr>
              <w:t>Endpoint PDF jadwal dan nilai</w:t>
            </w:r>
          </w:p>
        </w:tc>
        <w:tc>
          <w:tcPr>
            <w:tcW w:w="2646" w:type="dxa"/>
            <w:tcMar>
              <w:top w:w="80" w:type="dxa"/>
              <w:left w:w="80" w:type="dxa"/>
              <w:bottom w:w="80" w:type="dxa"/>
              <w:right w:w="80" w:type="dxa"/>
            </w:tcMar>
          </w:tcPr>
          <w:p w14:paraId="57081D69" w14:textId="77777777" w:rsidR="009A0FD9" w:rsidRDefault="00043173">
            <w:pPr>
              <w:jc w:val="left"/>
            </w:pPr>
            <w:r>
              <w:rPr>
                <w:sz w:val="18"/>
              </w:rPr>
              <w:t>Lulus</w:t>
            </w:r>
          </w:p>
        </w:tc>
      </w:tr>
      <w:tr w:rsidR="009A0FD9" w14:paraId="548BA1E5" w14:textId="77777777">
        <w:trPr>
          <w:jc w:val="center"/>
        </w:trPr>
        <w:tc>
          <w:tcPr>
            <w:tcW w:w="2646" w:type="dxa"/>
            <w:tcMar>
              <w:top w:w="80" w:type="dxa"/>
              <w:left w:w="80" w:type="dxa"/>
              <w:bottom w:w="80" w:type="dxa"/>
              <w:right w:w="80" w:type="dxa"/>
            </w:tcMar>
          </w:tcPr>
          <w:p w14:paraId="2A718497" w14:textId="77777777" w:rsidR="009A0FD9" w:rsidRDefault="00043173">
            <w:pPr>
              <w:jc w:val="left"/>
            </w:pPr>
            <w:r>
              <w:rPr>
                <w:sz w:val="18"/>
              </w:rPr>
              <w:t>UI runtime</w:t>
            </w:r>
          </w:p>
        </w:tc>
        <w:tc>
          <w:tcPr>
            <w:tcW w:w="2646" w:type="dxa"/>
            <w:tcMar>
              <w:top w:w="80" w:type="dxa"/>
              <w:left w:w="80" w:type="dxa"/>
              <w:bottom w:w="80" w:type="dxa"/>
              <w:right w:w="80" w:type="dxa"/>
            </w:tcMar>
          </w:tcPr>
          <w:p w14:paraId="5FF84FAC" w14:textId="77777777" w:rsidR="009A0FD9" w:rsidRDefault="00043173">
            <w:pPr>
              <w:jc w:val="left"/>
            </w:pPr>
            <w:r>
              <w:rPr>
                <w:sz w:val="18"/>
              </w:rPr>
              <w:t>Halaman Admin utama dapat dirender</w:t>
            </w:r>
          </w:p>
        </w:tc>
        <w:tc>
          <w:tcPr>
            <w:tcW w:w="2646" w:type="dxa"/>
            <w:tcMar>
              <w:top w:w="80" w:type="dxa"/>
              <w:left w:w="80" w:type="dxa"/>
              <w:bottom w:w="80" w:type="dxa"/>
              <w:right w:w="80" w:type="dxa"/>
            </w:tcMar>
          </w:tcPr>
          <w:p w14:paraId="541569E0" w14:textId="77777777" w:rsidR="009A0FD9" w:rsidRDefault="00043173">
            <w:pPr>
              <w:jc w:val="left"/>
            </w:pPr>
            <w:r>
              <w:rPr>
                <w:sz w:val="18"/>
              </w:rPr>
              <w:t>Lulus</w:t>
            </w:r>
          </w:p>
        </w:tc>
      </w:tr>
    </w:tbl>
    <w:p w14:paraId="0BCEC123" w14:textId="77777777" w:rsidR="009A0FD9" w:rsidRDefault="009A0FD9"/>
    <w:p w14:paraId="15D40142" w14:textId="77777777" w:rsidR="009A0FD9" w:rsidRDefault="00043173">
      <w:pPr>
        <w:pStyle w:val="Judul2"/>
        <w:jc w:val="left"/>
      </w:pPr>
      <w:bookmarkStart w:id="65" w:name="_Toc237915629"/>
      <w:r>
        <w:rPr>
          <w:rFonts w:ascii="Times New Roman" w:eastAsia="Times New Roman" w:hAnsi="Times New Roman"/>
        </w:rPr>
        <w:t>4.14 Hasil Black Box Testing</w:t>
      </w:r>
      <w:bookmarkEnd w:id="65"/>
    </w:p>
    <w:p w14:paraId="0140F488" w14:textId="77777777" w:rsidR="009A0FD9" w:rsidRDefault="00043173">
      <w:pPr>
        <w:ind w:firstLine="709"/>
      </w:pPr>
      <w:r>
        <w:t>Dokumen black box memuat 22 skenario. Enam belas skenario telah terwakili oleh automated test, sedangkan enam skenario visual/interaksi disiapkan untuk pengujian manual. Status manual tidak dinyatakan lulus sebelum benar-benar diuji oleh pengguna.</w:t>
      </w:r>
    </w:p>
    <w:p w14:paraId="33F1B7AF" w14:textId="77777777" w:rsidR="009A0FD9" w:rsidRDefault="00043173">
      <w:pPr>
        <w:pStyle w:val="Keterangan"/>
      </w:pPr>
      <w:r>
        <w:rPr>
          <w:b w:val="0"/>
        </w:rPr>
        <w:t>Tabel 4.4 Ringkasan black box testing</w:t>
      </w:r>
    </w:p>
    <w:tbl>
      <w:tblPr>
        <w:tblStyle w:val="KisiTabel"/>
        <w:tblW w:w="0" w:type="auto"/>
        <w:jc w:val="center"/>
        <w:tblLook w:val="04A0" w:firstRow="1" w:lastRow="0" w:firstColumn="1" w:lastColumn="0" w:noHBand="0" w:noVBand="1"/>
      </w:tblPr>
      <w:tblGrid>
        <w:gridCol w:w="2646"/>
        <w:gridCol w:w="2646"/>
        <w:gridCol w:w="2646"/>
      </w:tblGrid>
      <w:tr w:rsidR="009A0FD9" w14:paraId="3C7BA574" w14:textId="77777777">
        <w:trPr>
          <w:tblHeader/>
          <w:jc w:val="center"/>
        </w:trPr>
        <w:tc>
          <w:tcPr>
            <w:tcW w:w="2646" w:type="dxa"/>
            <w:shd w:val="clear" w:color="auto" w:fill="DDEBF7"/>
            <w:tcMar>
              <w:top w:w="80" w:type="dxa"/>
              <w:left w:w="80" w:type="dxa"/>
              <w:bottom w:w="80" w:type="dxa"/>
              <w:right w:w="80" w:type="dxa"/>
            </w:tcMar>
            <w:vAlign w:val="center"/>
          </w:tcPr>
          <w:p w14:paraId="5B2089D8" w14:textId="77777777" w:rsidR="009A0FD9" w:rsidRDefault="00043173">
            <w:pPr>
              <w:jc w:val="center"/>
            </w:pPr>
            <w:r>
              <w:rPr>
                <w:b/>
                <w:sz w:val="18"/>
              </w:rPr>
              <w:t>Status</w:t>
            </w:r>
          </w:p>
        </w:tc>
        <w:tc>
          <w:tcPr>
            <w:tcW w:w="2646" w:type="dxa"/>
            <w:shd w:val="clear" w:color="auto" w:fill="DDEBF7"/>
            <w:tcMar>
              <w:top w:w="80" w:type="dxa"/>
              <w:left w:w="80" w:type="dxa"/>
              <w:bottom w:w="80" w:type="dxa"/>
              <w:right w:w="80" w:type="dxa"/>
            </w:tcMar>
            <w:vAlign w:val="center"/>
          </w:tcPr>
          <w:p w14:paraId="0A54FD93" w14:textId="77777777" w:rsidR="009A0FD9" w:rsidRDefault="00043173">
            <w:pPr>
              <w:jc w:val="center"/>
            </w:pPr>
            <w:r>
              <w:rPr>
                <w:b/>
                <w:sz w:val="18"/>
              </w:rPr>
              <w:t>Jumlah</w:t>
            </w:r>
          </w:p>
        </w:tc>
        <w:tc>
          <w:tcPr>
            <w:tcW w:w="2646" w:type="dxa"/>
            <w:shd w:val="clear" w:color="auto" w:fill="DDEBF7"/>
            <w:tcMar>
              <w:top w:w="80" w:type="dxa"/>
              <w:left w:w="80" w:type="dxa"/>
              <w:bottom w:w="80" w:type="dxa"/>
              <w:right w:w="80" w:type="dxa"/>
            </w:tcMar>
            <w:vAlign w:val="center"/>
          </w:tcPr>
          <w:p w14:paraId="7990A0F4" w14:textId="77777777" w:rsidR="009A0FD9" w:rsidRDefault="00043173">
            <w:pPr>
              <w:jc w:val="center"/>
            </w:pPr>
            <w:r>
              <w:rPr>
                <w:b/>
                <w:sz w:val="18"/>
              </w:rPr>
              <w:t>Keterangan</w:t>
            </w:r>
          </w:p>
        </w:tc>
      </w:tr>
      <w:tr w:rsidR="009A0FD9" w14:paraId="20430729" w14:textId="77777777">
        <w:trPr>
          <w:jc w:val="center"/>
        </w:trPr>
        <w:tc>
          <w:tcPr>
            <w:tcW w:w="2646" w:type="dxa"/>
            <w:tcMar>
              <w:top w:w="80" w:type="dxa"/>
              <w:left w:w="80" w:type="dxa"/>
              <w:bottom w:w="80" w:type="dxa"/>
              <w:right w:w="80" w:type="dxa"/>
            </w:tcMar>
          </w:tcPr>
          <w:p w14:paraId="6E8733DF" w14:textId="77777777" w:rsidR="009A0FD9" w:rsidRDefault="00043173">
            <w:pPr>
              <w:jc w:val="left"/>
            </w:pPr>
            <w:r>
              <w:rPr>
                <w:sz w:val="18"/>
              </w:rPr>
              <w:t>Lulus otomatis</w:t>
            </w:r>
          </w:p>
        </w:tc>
        <w:tc>
          <w:tcPr>
            <w:tcW w:w="2646" w:type="dxa"/>
            <w:tcMar>
              <w:top w:w="80" w:type="dxa"/>
              <w:left w:w="80" w:type="dxa"/>
              <w:bottom w:w="80" w:type="dxa"/>
              <w:right w:w="80" w:type="dxa"/>
            </w:tcMar>
          </w:tcPr>
          <w:p w14:paraId="53DDDEF5" w14:textId="77777777" w:rsidR="009A0FD9" w:rsidRDefault="00043173">
            <w:pPr>
              <w:jc w:val="left"/>
            </w:pPr>
            <w:r>
              <w:rPr>
                <w:sz w:val="18"/>
              </w:rPr>
              <w:t>16</w:t>
            </w:r>
          </w:p>
        </w:tc>
        <w:tc>
          <w:tcPr>
            <w:tcW w:w="2646" w:type="dxa"/>
            <w:tcMar>
              <w:top w:w="80" w:type="dxa"/>
              <w:left w:w="80" w:type="dxa"/>
              <w:bottom w:w="80" w:type="dxa"/>
              <w:right w:w="80" w:type="dxa"/>
            </w:tcMar>
          </w:tcPr>
          <w:p w14:paraId="01BF3AE5" w14:textId="77777777" w:rsidR="009A0FD9" w:rsidRDefault="00043173">
            <w:pPr>
              <w:jc w:val="left"/>
            </w:pPr>
            <w:r>
              <w:rPr>
                <w:sz w:val="18"/>
              </w:rPr>
              <w:t>Diverifikasi melalui test suite</w:t>
            </w:r>
          </w:p>
        </w:tc>
      </w:tr>
      <w:tr w:rsidR="009A0FD9" w14:paraId="0A7B745C" w14:textId="77777777">
        <w:trPr>
          <w:jc w:val="center"/>
        </w:trPr>
        <w:tc>
          <w:tcPr>
            <w:tcW w:w="2646" w:type="dxa"/>
            <w:tcMar>
              <w:top w:w="80" w:type="dxa"/>
              <w:left w:w="80" w:type="dxa"/>
              <w:bottom w:w="80" w:type="dxa"/>
              <w:right w:w="80" w:type="dxa"/>
            </w:tcMar>
          </w:tcPr>
          <w:p w14:paraId="46766A91" w14:textId="77777777" w:rsidR="009A0FD9" w:rsidRDefault="00043173">
            <w:pPr>
              <w:jc w:val="left"/>
            </w:pPr>
            <w:r>
              <w:rPr>
                <w:sz w:val="18"/>
              </w:rPr>
              <w:t>Siap uji manual</w:t>
            </w:r>
          </w:p>
        </w:tc>
        <w:tc>
          <w:tcPr>
            <w:tcW w:w="2646" w:type="dxa"/>
            <w:tcMar>
              <w:top w:w="80" w:type="dxa"/>
              <w:left w:w="80" w:type="dxa"/>
              <w:bottom w:w="80" w:type="dxa"/>
              <w:right w:w="80" w:type="dxa"/>
            </w:tcMar>
          </w:tcPr>
          <w:p w14:paraId="47E30FC5" w14:textId="77777777" w:rsidR="009A0FD9" w:rsidRDefault="00043173">
            <w:pPr>
              <w:jc w:val="left"/>
            </w:pPr>
            <w:r>
              <w:rPr>
                <w:sz w:val="18"/>
              </w:rPr>
              <w:t>6</w:t>
            </w:r>
          </w:p>
        </w:tc>
        <w:tc>
          <w:tcPr>
            <w:tcW w:w="2646" w:type="dxa"/>
            <w:tcMar>
              <w:top w:w="80" w:type="dxa"/>
              <w:left w:w="80" w:type="dxa"/>
              <w:bottom w:w="80" w:type="dxa"/>
              <w:right w:w="80" w:type="dxa"/>
            </w:tcMar>
          </w:tcPr>
          <w:p w14:paraId="6CE0E343" w14:textId="77777777" w:rsidR="009A0FD9" w:rsidRDefault="00043173">
            <w:pPr>
              <w:jc w:val="left"/>
            </w:pPr>
            <w:r>
              <w:rPr>
                <w:sz w:val="18"/>
              </w:rPr>
              <w:t>Guru CRUD, identitas duplikat, penempatan, filter, print, dan mobile</w:t>
            </w:r>
          </w:p>
        </w:tc>
      </w:tr>
      <w:tr w:rsidR="009A0FD9" w14:paraId="53E03D70" w14:textId="77777777">
        <w:trPr>
          <w:jc w:val="center"/>
        </w:trPr>
        <w:tc>
          <w:tcPr>
            <w:tcW w:w="2646" w:type="dxa"/>
            <w:tcMar>
              <w:top w:w="80" w:type="dxa"/>
              <w:left w:w="80" w:type="dxa"/>
              <w:bottom w:w="80" w:type="dxa"/>
              <w:right w:w="80" w:type="dxa"/>
            </w:tcMar>
          </w:tcPr>
          <w:p w14:paraId="3D2B9A01" w14:textId="77777777" w:rsidR="009A0FD9" w:rsidRDefault="00043173">
            <w:pPr>
              <w:jc w:val="left"/>
            </w:pPr>
            <w:r>
              <w:rPr>
                <w:sz w:val="18"/>
              </w:rPr>
              <w:t>Total</w:t>
            </w:r>
          </w:p>
        </w:tc>
        <w:tc>
          <w:tcPr>
            <w:tcW w:w="2646" w:type="dxa"/>
            <w:tcMar>
              <w:top w:w="80" w:type="dxa"/>
              <w:left w:w="80" w:type="dxa"/>
              <w:bottom w:w="80" w:type="dxa"/>
              <w:right w:w="80" w:type="dxa"/>
            </w:tcMar>
          </w:tcPr>
          <w:p w14:paraId="4CBFF520" w14:textId="77777777" w:rsidR="009A0FD9" w:rsidRDefault="00043173">
            <w:pPr>
              <w:jc w:val="left"/>
            </w:pPr>
            <w:r>
              <w:rPr>
                <w:sz w:val="18"/>
              </w:rPr>
              <w:t>22</w:t>
            </w:r>
          </w:p>
        </w:tc>
        <w:tc>
          <w:tcPr>
            <w:tcW w:w="2646" w:type="dxa"/>
            <w:tcMar>
              <w:top w:w="80" w:type="dxa"/>
              <w:left w:w="80" w:type="dxa"/>
              <w:bottom w:w="80" w:type="dxa"/>
              <w:right w:w="80" w:type="dxa"/>
            </w:tcMar>
          </w:tcPr>
          <w:p w14:paraId="7B2BA184" w14:textId="77777777" w:rsidR="009A0FD9" w:rsidRDefault="00043173">
            <w:pPr>
              <w:jc w:val="left"/>
            </w:pPr>
            <w:r>
              <w:rPr>
                <w:sz w:val="18"/>
              </w:rPr>
              <w:t>Seluruh skenario terdokumentasi</w:t>
            </w:r>
          </w:p>
        </w:tc>
      </w:tr>
    </w:tbl>
    <w:p w14:paraId="5CA1CE86" w14:textId="77777777" w:rsidR="009A0FD9" w:rsidRDefault="009A0FD9"/>
    <w:p w14:paraId="467CC68B" w14:textId="77777777" w:rsidR="009A0FD9" w:rsidRDefault="00043173">
      <w:pPr>
        <w:pStyle w:val="Judul2"/>
        <w:jc w:val="left"/>
      </w:pPr>
      <w:bookmarkStart w:id="66" w:name="_Toc237915630"/>
      <w:r>
        <w:rPr>
          <w:rFonts w:ascii="Times New Roman" w:eastAsia="Times New Roman" w:hAnsi="Times New Roman"/>
        </w:rPr>
        <w:t>4.15 Quality Gate</w:t>
      </w:r>
      <w:bookmarkEnd w:id="66"/>
    </w:p>
    <w:p w14:paraId="3BD9907F" w14:textId="77777777" w:rsidR="009A0FD9" w:rsidRDefault="00043173">
      <w:pPr>
        <w:pStyle w:val="PoinDaftar"/>
        <w:ind w:left="709" w:hanging="283"/>
      </w:pPr>
      <w:r>
        <w:t>Migration fresh dan seeder berhasil pada database pengujian terisolasi.</w:t>
      </w:r>
    </w:p>
    <w:p w14:paraId="24893559" w14:textId="77777777" w:rsidR="009A0FD9" w:rsidRDefault="00043173">
      <w:pPr>
        <w:pStyle w:val="PoinDaftar"/>
        <w:ind w:left="709" w:hanging="283"/>
      </w:pPr>
      <w:r>
        <w:t>PHPUnit: 18 test lulus dan 76 assertion.</w:t>
      </w:r>
    </w:p>
    <w:p w14:paraId="3ED06FAC" w14:textId="77777777" w:rsidR="009A0FD9" w:rsidRDefault="00043173">
      <w:pPr>
        <w:pStyle w:val="PoinDaftar"/>
        <w:ind w:left="709" w:hanging="283"/>
      </w:pPr>
      <w:r>
        <w:t>Blade view compilation berhasil.</w:t>
      </w:r>
    </w:p>
    <w:p w14:paraId="5D58F93E" w14:textId="77777777" w:rsidR="009A0FD9" w:rsidRDefault="00043173">
      <w:pPr>
        <w:pStyle w:val="PoinDaftar"/>
        <w:ind w:left="709" w:hanging="283"/>
      </w:pPr>
      <w:r>
        <w:t>Laravel Pint berhasil tanpa pelanggaran format.</w:t>
      </w:r>
    </w:p>
    <w:p w14:paraId="395E9E9C" w14:textId="77777777" w:rsidR="009A0FD9" w:rsidRDefault="00043173">
      <w:pPr>
        <w:pStyle w:val="PoinDaftar"/>
        <w:ind w:left="709" w:hanging="283"/>
      </w:pPr>
      <w:r>
        <w:t>npm run build berhasil menghasilkan aset production.</w:t>
      </w:r>
    </w:p>
    <w:p w14:paraId="7DF78D67" w14:textId="77777777" w:rsidR="009A0FD9" w:rsidRDefault="00043173">
      <w:pPr>
        <w:pStyle w:val="PoinDaftar"/>
        <w:ind w:left="709" w:hanging="283"/>
      </w:pPr>
      <w:r>
        <w:t>Composer validation berhasil; audit dependency production tidak menemukan advisory pada saat pemeriksaan.</w:t>
      </w:r>
    </w:p>
    <w:p w14:paraId="1CF8943E" w14:textId="77777777" w:rsidR="009A0FD9" w:rsidRDefault="00043173">
      <w:pPr>
        <w:pStyle w:val="PoinDaftar"/>
        <w:ind w:left="709" w:hanging="283"/>
      </w:pPr>
      <w:r>
        <w:t>Storage link, route, screenshot role, PDF, dan dokumentasi telah diverifikasi.</w:t>
      </w:r>
    </w:p>
    <w:p w14:paraId="075BD0B0" w14:textId="77777777" w:rsidR="009A0FD9" w:rsidRDefault="00043173">
      <w:pPr>
        <w:pStyle w:val="Judul2"/>
        <w:jc w:val="left"/>
      </w:pPr>
      <w:bookmarkStart w:id="67" w:name="_Toc237915631"/>
      <w:r>
        <w:rPr>
          <w:rFonts w:ascii="Times New Roman" w:eastAsia="Times New Roman" w:hAnsi="Times New Roman"/>
        </w:rPr>
        <w:t>4.16 Keterlacakan Kebutuhan</w:t>
      </w:r>
      <w:bookmarkEnd w:id="67"/>
    </w:p>
    <w:p w14:paraId="6861B252" w14:textId="77777777" w:rsidR="009A0FD9" w:rsidRDefault="00043173">
      <w:pPr>
        <w:pStyle w:val="Keterangan"/>
      </w:pPr>
      <w:r>
        <w:rPr>
          <w:b w:val="0"/>
        </w:rPr>
        <w:t>Tabel 4.5 Keterlacakan kebutuhan dan hasil</w:t>
      </w:r>
    </w:p>
    <w:tbl>
      <w:tblPr>
        <w:tblStyle w:val="KisiTabel"/>
        <w:tblW w:w="0" w:type="auto"/>
        <w:jc w:val="center"/>
        <w:tblLook w:val="04A0" w:firstRow="1" w:lastRow="0" w:firstColumn="1" w:lastColumn="0" w:noHBand="0" w:noVBand="1"/>
      </w:tblPr>
      <w:tblGrid>
        <w:gridCol w:w="2646"/>
        <w:gridCol w:w="2646"/>
        <w:gridCol w:w="2646"/>
      </w:tblGrid>
      <w:tr w:rsidR="009A0FD9" w14:paraId="5A11C8AA" w14:textId="77777777">
        <w:trPr>
          <w:tblHeader/>
          <w:jc w:val="center"/>
        </w:trPr>
        <w:tc>
          <w:tcPr>
            <w:tcW w:w="2646" w:type="dxa"/>
            <w:shd w:val="clear" w:color="auto" w:fill="DDEBF7"/>
            <w:tcMar>
              <w:top w:w="80" w:type="dxa"/>
              <w:left w:w="80" w:type="dxa"/>
              <w:bottom w:w="80" w:type="dxa"/>
              <w:right w:w="80" w:type="dxa"/>
            </w:tcMar>
            <w:vAlign w:val="center"/>
          </w:tcPr>
          <w:p w14:paraId="0702F173" w14:textId="77777777" w:rsidR="009A0FD9" w:rsidRDefault="00043173">
            <w:pPr>
              <w:jc w:val="center"/>
            </w:pPr>
            <w:r>
              <w:rPr>
                <w:b/>
                <w:sz w:val="16"/>
              </w:rPr>
              <w:t>Kebutuhan</w:t>
            </w:r>
          </w:p>
        </w:tc>
        <w:tc>
          <w:tcPr>
            <w:tcW w:w="2646" w:type="dxa"/>
            <w:shd w:val="clear" w:color="auto" w:fill="DDEBF7"/>
            <w:tcMar>
              <w:top w:w="80" w:type="dxa"/>
              <w:left w:w="80" w:type="dxa"/>
              <w:bottom w:w="80" w:type="dxa"/>
              <w:right w:w="80" w:type="dxa"/>
            </w:tcMar>
            <w:vAlign w:val="center"/>
          </w:tcPr>
          <w:p w14:paraId="16F56D58" w14:textId="77777777" w:rsidR="009A0FD9" w:rsidRDefault="00043173">
            <w:pPr>
              <w:jc w:val="center"/>
            </w:pPr>
            <w:r>
              <w:rPr>
                <w:b/>
                <w:sz w:val="16"/>
              </w:rPr>
              <w:t>Implementasi</w:t>
            </w:r>
          </w:p>
        </w:tc>
        <w:tc>
          <w:tcPr>
            <w:tcW w:w="2646" w:type="dxa"/>
            <w:shd w:val="clear" w:color="auto" w:fill="DDEBF7"/>
            <w:tcMar>
              <w:top w:w="80" w:type="dxa"/>
              <w:left w:w="80" w:type="dxa"/>
              <w:bottom w:w="80" w:type="dxa"/>
              <w:right w:w="80" w:type="dxa"/>
            </w:tcMar>
            <w:vAlign w:val="center"/>
          </w:tcPr>
          <w:p w14:paraId="60709505" w14:textId="77777777" w:rsidR="009A0FD9" w:rsidRDefault="00043173">
            <w:pPr>
              <w:jc w:val="center"/>
            </w:pPr>
            <w:r>
              <w:rPr>
                <w:b/>
                <w:sz w:val="16"/>
              </w:rPr>
              <w:t>Bukti</w:t>
            </w:r>
          </w:p>
        </w:tc>
      </w:tr>
      <w:tr w:rsidR="009A0FD9" w14:paraId="0B649BDC" w14:textId="77777777">
        <w:trPr>
          <w:jc w:val="center"/>
        </w:trPr>
        <w:tc>
          <w:tcPr>
            <w:tcW w:w="2646" w:type="dxa"/>
            <w:tcMar>
              <w:top w:w="80" w:type="dxa"/>
              <w:left w:w="80" w:type="dxa"/>
              <w:bottom w:w="80" w:type="dxa"/>
              <w:right w:w="80" w:type="dxa"/>
            </w:tcMar>
          </w:tcPr>
          <w:p w14:paraId="774C1884" w14:textId="77777777" w:rsidR="009A0FD9" w:rsidRDefault="00043173">
            <w:pPr>
              <w:jc w:val="left"/>
            </w:pPr>
            <w:r>
              <w:rPr>
                <w:sz w:val="16"/>
              </w:rPr>
              <w:t>Empat role</w:t>
            </w:r>
          </w:p>
        </w:tc>
        <w:tc>
          <w:tcPr>
            <w:tcW w:w="2646" w:type="dxa"/>
            <w:tcMar>
              <w:top w:w="80" w:type="dxa"/>
              <w:left w:w="80" w:type="dxa"/>
              <w:bottom w:w="80" w:type="dxa"/>
              <w:right w:w="80" w:type="dxa"/>
            </w:tcMar>
          </w:tcPr>
          <w:p w14:paraId="3D557C56" w14:textId="77777777" w:rsidR="009A0FD9" w:rsidRDefault="00043173">
            <w:pPr>
              <w:jc w:val="left"/>
            </w:pPr>
            <w:r>
              <w:rPr>
                <w:sz w:val="16"/>
              </w:rPr>
              <w:t>Spatie Permission dan middleware</w:t>
            </w:r>
          </w:p>
        </w:tc>
        <w:tc>
          <w:tcPr>
            <w:tcW w:w="2646" w:type="dxa"/>
            <w:tcMar>
              <w:top w:w="80" w:type="dxa"/>
              <w:left w:w="80" w:type="dxa"/>
              <w:bottom w:w="80" w:type="dxa"/>
              <w:right w:w="80" w:type="dxa"/>
            </w:tcMar>
          </w:tcPr>
          <w:p w14:paraId="138FB6CD" w14:textId="77777777" w:rsidR="009A0FD9" w:rsidRDefault="00043173">
            <w:pPr>
              <w:jc w:val="left"/>
            </w:pPr>
            <w:r>
              <w:rPr>
                <w:sz w:val="16"/>
              </w:rPr>
              <w:t>Dashboard dan authorization test</w:t>
            </w:r>
          </w:p>
        </w:tc>
      </w:tr>
      <w:tr w:rsidR="009A0FD9" w14:paraId="10F2C447" w14:textId="77777777">
        <w:trPr>
          <w:jc w:val="center"/>
        </w:trPr>
        <w:tc>
          <w:tcPr>
            <w:tcW w:w="2646" w:type="dxa"/>
            <w:tcMar>
              <w:top w:w="80" w:type="dxa"/>
              <w:left w:w="80" w:type="dxa"/>
              <w:bottom w:w="80" w:type="dxa"/>
              <w:right w:w="80" w:type="dxa"/>
            </w:tcMar>
          </w:tcPr>
          <w:p w14:paraId="2DBC020B" w14:textId="77777777" w:rsidR="009A0FD9" w:rsidRDefault="00043173">
            <w:pPr>
              <w:jc w:val="left"/>
            </w:pPr>
            <w:r>
              <w:rPr>
                <w:sz w:val="16"/>
              </w:rPr>
              <w:t>Jadwal bebas bentrok</w:t>
            </w:r>
          </w:p>
        </w:tc>
        <w:tc>
          <w:tcPr>
            <w:tcW w:w="2646" w:type="dxa"/>
            <w:tcMar>
              <w:top w:w="80" w:type="dxa"/>
              <w:left w:w="80" w:type="dxa"/>
              <w:bottom w:w="80" w:type="dxa"/>
              <w:right w:w="80" w:type="dxa"/>
            </w:tcMar>
          </w:tcPr>
          <w:p w14:paraId="20A71F8A" w14:textId="77777777" w:rsidR="009A0FD9" w:rsidRDefault="00043173">
            <w:pPr>
              <w:jc w:val="left"/>
            </w:pPr>
            <w:r>
              <w:rPr>
                <w:sz w:val="16"/>
              </w:rPr>
              <w:t>ValidasiJadwal dan unique constraint</w:t>
            </w:r>
          </w:p>
        </w:tc>
        <w:tc>
          <w:tcPr>
            <w:tcW w:w="2646" w:type="dxa"/>
            <w:tcMar>
              <w:top w:w="80" w:type="dxa"/>
              <w:left w:w="80" w:type="dxa"/>
              <w:bottom w:w="80" w:type="dxa"/>
              <w:right w:w="80" w:type="dxa"/>
            </w:tcMar>
          </w:tcPr>
          <w:p w14:paraId="4671A5CF" w14:textId="77777777" w:rsidR="009A0FD9" w:rsidRDefault="00043173">
            <w:pPr>
              <w:jc w:val="left"/>
            </w:pPr>
            <w:r>
              <w:rPr>
                <w:sz w:val="16"/>
              </w:rPr>
              <w:t>Test bentrok kelas/guru</w:t>
            </w:r>
          </w:p>
        </w:tc>
      </w:tr>
      <w:tr w:rsidR="009A0FD9" w14:paraId="0DE017EF" w14:textId="77777777">
        <w:trPr>
          <w:jc w:val="center"/>
        </w:trPr>
        <w:tc>
          <w:tcPr>
            <w:tcW w:w="2646" w:type="dxa"/>
            <w:tcMar>
              <w:top w:w="80" w:type="dxa"/>
              <w:left w:w="80" w:type="dxa"/>
              <w:bottom w:w="80" w:type="dxa"/>
              <w:right w:w="80" w:type="dxa"/>
            </w:tcMar>
          </w:tcPr>
          <w:p w14:paraId="4C60959C" w14:textId="77777777" w:rsidR="009A0FD9" w:rsidRDefault="00043173">
            <w:pPr>
              <w:jc w:val="left"/>
            </w:pPr>
            <w:r>
              <w:rPr>
                <w:sz w:val="16"/>
              </w:rPr>
              <w:t>Nilai Minggu 1-4</w:t>
            </w:r>
          </w:p>
        </w:tc>
        <w:tc>
          <w:tcPr>
            <w:tcW w:w="2646" w:type="dxa"/>
            <w:tcMar>
              <w:top w:w="80" w:type="dxa"/>
              <w:left w:w="80" w:type="dxa"/>
              <w:bottom w:w="80" w:type="dxa"/>
              <w:right w:w="80" w:type="dxa"/>
            </w:tcMar>
          </w:tcPr>
          <w:p w14:paraId="305855E4" w14:textId="77777777" w:rsidR="009A0FD9" w:rsidRDefault="00043173">
            <w:pPr>
              <w:jc w:val="left"/>
            </w:pPr>
            <w:r>
              <w:rPr>
                <w:sz w:val="16"/>
              </w:rPr>
              <w:t>nilai_tugas dan input massal</w:t>
            </w:r>
          </w:p>
        </w:tc>
        <w:tc>
          <w:tcPr>
            <w:tcW w:w="2646" w:type="dxa"/>
            <w:tcMar>
              <w:top w:w="80" w:type="dxa"/>
              <w:left w:w="80" w:type="dxa"/>
              <w:bottom w:w="80" w:type="dxa"/>
              <w:right w:w="80" w:type="dxa"/>
            </w:tcMar>
          </w:tcPr>
          <w:p w14:paraId="47E3EBF6" w14:textId="77777777" w:rsidR="009A0FD9" w:rsidRDefault="00043173">
            <w:pPr>
              <w:jc w:val="left"/>
            </w:pPr>
            <w:r>
              <w:rPr>
                <w:sz w:val="16"/>
              </w:rPr>
              <w:t>Test nilai 0/100/NULL</w:t>
            </w:r>
          </w:p>
        </w:tc>
      </w:tr>
      <w:tr w:rsidR="009A0FD9" w14:paraId="0EC91C75" w14:textId="77777777">
        <w:trPr>
          <w:jc w:val="center"/>
        </w:trPr>
        <w:tc>
          <w:tcPr>
            <w:tcW w:w="2646" w:type="dxa"/>
            <w:tcMar>
              <w:top w:w="80" w:type="dxa"/>
              <w:left w:w="80" w:type="dxa"/>
              <w:bottom w:w="80" w:type="dxa"/>
              <w:right w:w="80" w:type="dxa"/>
            </w:tcMar>
          </w:tcPr>
          <w:p w14:paraId="6902DDF3" w14:textId="77777777" w:rsidR="009A0FD9" w:rsidRDefault="00043173">
            <w:pPr>
              <w:jc w:val="left"/>
            </w:pPr>
            <w:r>
              <w:rPr>
                <w:sz w:val="16"/>
              </w:rPr>
              <w:t>Siswa melihat nilai sendiri</w:t>
            </w:r>
          </w:p>
        </w:tc>
        <w:tc>
          <w:tcPr>
            <w:tcW w:w="2646" w:type="dxa"/>
            <w:tcMar>
              <w:top w:w="80" w:type="dxa"/>
              <w:left w:w="80" w:type="dxa"/>
              <w:bottom w:w="80" w:type="dxa"/>
              <w:right w:w="80" w:type="dxa"/>
            </w:tcMar>
          </w:tcPr>
          <w:p w14:paraId="2E09A0F9" w14:textId="77777777" w:rsidR="009A0FD9" w:rsidRDefault="00043173">
            <w:pPr>
              <w:jc w:val="left"/>
            </w:pPr>
            <w:r>
              <w:rPr>
                <w:sz w:val="16"/>
              </w:rPr>
              <w:t>Authorized query dari user login</w:t>
            </w:r>
          </w:p>
        </w:tc>
        <w:tc>
          <w:tcPr>
            <w:tcW w:w="2646" w:type="dxa"/>
            <w:tcMar>
              <w:top w:w="80" w:type="dxa"/>
              <w:left w:w="80" w:type="dxa"/>
              <w:bottom w:w="80" w:type="dxa"/>
              <w:right w:w="80" w:type="dxa"/>
            </w:tcMar>
          </w:tcPr>
          <w:p w14:paraId="4271474D" w14:textId="77777777" w:rsidR="009A0FD9" w:rsidRDefault="00043173">
            <w:pPr>
              <w:jc w:val="left"/>
            </w:pPr>
            <w:r>
              <w:rPr>
                <w:sz w:val="16"/>
              </w:rPr>
              <w:t>Test halaman Nilai Saya</w:t>
            </w:r>
          </w:p>
        </w:tc>
      </w:tr>
      <w:tr w:rsidR="009A0FD9" w14:paraId="0E7B192F" w14:textId="77777777">
        <w:trPr>
          <w:jc w:val="center"/>
        </w:trPr>
        <w:tc>
          <w:tcPr>
            <w:tcW w:w="2646" w:type="dxa"/>
            <w:tcMar>
              <w:top w:w="80" w:type="dxa"/>
              <w:left w:w="80" w:type="dxa"/>
              <w:bottom w:w="80" w:type="dxa"/>
              <w:right w:w="80" w:type="dxa"/>
            </w:tcMar>
          </w:tcPr>
          <w:p w14:paraId="545572EB" w14:textId="77777777" w:rsidR="009A0FD9" w:rsidRDefault="00043173">
            <w:pPr>
              <w:jc w:val="left"/>
            </w:pPr>
            <w:r>
              <w:rPr>
                <w:sz w:val="16"/>
              </w:rPr>
              <w:t>Laporan PDF</w:t>
            </w:r>
          </w:p>
        </w:tc>
        <w:tc>
          <w:tcPr>
            <w:tcW w:w="2646" w:type="dxa"/>
            <w:tcMar>
              <w:top w:w="80" w:type="dxa"/>
              <w:left w:w="80" w:type="dxa"/>
              <w:bottom w:w="80" w:type="dxa"/>
              <w:right w:w="80" w:type="dxa"/>
            </w:tcMar>
          </w:tcPr>
          <w:p w14:paraId="6D2686F9" w14:textId="77777777" w:rsidR="009A0FD9" w:rsidRDefault="00043173">
            <w:pPr>
              <w:jc w:val="left"/>
            </w:pPr>
            <w:r>
              <w:rPr>
                <w:sz w:val="16"/>
              </w:rPr>
              <w:t>DomPDF dan filter role-aware</w:t>
            </w:r>
          </w:p>
        </w:tc>
        <w:tc>
          <w:tcPr>
            <w:tcW w:w="2646" w:type="dxa"/>
            <w:tcMar>
              <w:top w:w="80" w:type="dxa"/>
              <w:left w:w="80" w:type="dxa"/>
              <w:bottom w:w="80" w:type="dxa"/>
              <w:right w:w="80" w:type="dxa"/>
            </w:tcMar>
          </w:tcPr>
          <w:p w14:paraId="7A14E3FB" w14:textId="77777777" w:rsidR="009A0FD9" w:rsidRDefault="00043173">
            <w:pPr>
              <w:jc w:val="left"/>
            </w:pPr>
            <w:r>
              <w:rPr>
                <w:sz w:val="16"/>
              </w:rPr>
              <w:t>Test content-type PDF</w:t>
            </w:r>
          </w:p>
        </w:tc>
      </w:tr>
      <w:tr w:rsidR="009A0FD9" w14:paraId="2965F058" w14:textId="77777777">
        <w:trPr>
          <w:jc w:val="center"/>
        </w:trPr>
        <w:tc>
          <w:tcPr>
            <w:tcW w:w="2646" w:type="dxa"/>
            <w:tcMar>
              <w:top w:w="80" w:type="dxa"/>
              <w:left w:w="80" w:type="dxa"/>
              <w:bottom w:w="80" w:type="dxa"/>
              <w:right w:w="80" w:type="dxa"/>
            </w:tcMar>
          </w:tcPr>
          <w:p w14:paraId="2381E370" w14:textId="77777777" w:rsidR="009A0FD9" w:rsidRDefault="00043173">
            <w:pPr>
              <w:jc w:val="left"/>
            </w:pPr>
            <w:r>
              <w:rPr>
                <w:sz w:val="16"/>
              </w:rPr>
              <w:t>Responsif</w:t>
            </w:r>
          </w:p>
        </w:tc>
        <w:tc>
          <w:tcPr>
            <w:tcW w:w="2646" w:type="dxa"/>
            <w:tcMar>
              <w:top w:w="80" w:type="dxa"/>
              <w:left w:w="80" w:type="dxa"/>
              <w:bottom w:w="80" w:type="dxa"/>
              <w:right w:w="80" w:type="dxa"/>
            </w:tcMar>
          </w:tcPr>
          <w:p w14:paraId="48FEFE7A" w14:textId="77777777" w:rsidR="009A0FD9" w:rsidRDefault="00043173">
            <w:pPr>
              <w:jc w:val="left"/>
            </w:pPr>
            <w:r>
              <w:rPr>
                <w:sz w:val="16"/>
              </w:rPr>
              <w:t>Tailwind, drawer, horizontal scroll</w:t>
            </w:r>
          </w:p>
        </w:tc>
        <w:tc>
          <w:tcPr>
            <w:tcW w:w="2646" w:type="dxa"/>
            <w:tcMar>
              <w:top w:w="80" w:type="dxa"/>
              <w:left w:w="80" w:type="dxa"/>
              <w:bottom w:w="80" w:type="dxa"/>
              <w:right w:w="80" w:type="dxa"/>
            </w:tcMar>
          </w:tcPr>
          <w:p w14:paraId="79757066" w14:textId="77777777" w:rsidR="009A0FD9" w:rsidRDefault="00043173">
            <w:pPr>
              <w:jc w:val="left"/>
            </w:pPr>
            <w:r>
              <w:rPr>
                <w:sz w:val="16"/>
              </w:rPr>
              <w:t>Screenshot 390px</w:t>
            </w:r>
          </w:p>
        </w:tc>
      </w:tr>
      <w:tr w:rsidR="009A0FD9" w14:paraId="585A3EAB" w14:textId="77777777">
        <w:trPr>
          <w:jc w:val="center"/>
        </w:trPr>
        <w:tc>
          <w:tcPr>
            <w:tcW w:w="2646" w:type="dxa"/>
            <w:tcMar>
              <w:top w:w="80" w:type="dxa"/>
              <w:left w:w="80" w:type="dxa"/>
              <w:bottom w:w="80" w:type="dxa"/>
              <w:right w:w="80" w:type="dxa"/>
            </w:tcMar>
          </w:tcPr>
          <w:p w14:paraId="46C21A0A" w14:textId="77777777" w:rsidR="009A0FD9" w:rsidRDefault="00043173">
            <w:pPr>
              <w:jc w:val="left"/>
            </w:pPr>
            <w:r>
              <w:rPr>
                <w:sz w:val="16"/>
              </w:rPr>
              <w:t>Histori kelas</w:t>
            </w:r>
          </w:p>
        </w:tc>
        <w:tc>
          <w:tcPr>
            <w:tcW w:w="2646" w:type="dxa"/>
            <w:tcMar>
              <w:top w:w="80" w:type="dxa"/>
              <w:left w:w="80" w:type="dxa"/>
              <w:bottom w:w="80" w:type="dxa"/>
              <w:right w:w="80" w:type="dxa"/>
            </w:tcMar>
          </w:tcPr>
          <w:p w14:paraId="1F6DC2B5" w14:textId="77777777" w:rsidR="009A0FD9" w:rsidRDefault="00043173">
            <w:pPr>
              <w:jc w:val="left"/>
            </w:pPr>
            <w:r>
              <w:rPr>
                <w:sz w:val="16"/>
              </w:rPr>
              <w:t>siswa_kelas dan status</w:t>
            </w:r>
          </w:p>
        </w:tc>
        <w:tc>
          <w:tcPr>
            <w:tcW w:w="2646" w:type="dxa"/>
            <w:tcMar>
              <w:top w:w="80" w:type="dxa"/>
              <w:left w:w="80" w:type="dxa"/>
              <w:bottom w:w="80" w:type="dxa"/>
              <w:right w:w="80" w:type="dxa"/>
            </w:tcMar>
          </w:tcPr>
          <w:p w14:paraId="50D361C2" w14:textId="77777777" w:rsidR="009A0FD9" w:rsidRDefault="00043173">
            <w:pPr>
              <w:jc w:val="left"/>
            </w:pPr>
            <w:r>
              <w:rPr>
                <w:sz w:val="16"/>
              </w:rPr>
              <w:t>Service penempatan</w:t>
            </w:r>
          </w:p>
        </w:tc>
      </w:tr>
    </w:tbl>
    <w:p w14:paraId="1923153E" w14:textId="77777777" w:rsidR="009A0FD9" w:rsidRDefault="009A0FD9"/>
    <w:p w14:paraId="71F2AD4F" w14:textId="77777777" w:rsidR="009A0FD9" w:rsidRDefault="00043173">
      <w:pPr>
        <w:pStyle w:val="Judul2"/>
        <w:jc w:val="left"/>
      </w:pPr>
      <w:bookmarkStart w:id="68" w:name="_Toc237915632"/>
      <w:r>
        <w:rPr>
          <w:rFonts w:ascii="Times New Roman" w:eastAsia="Times New Roman" w:hAnsi="Times New Roman"/>
        </w:rPr>
        <w:t>4.17 Pembahasan</w:t>
      </w:r>
      <w:bookmarkEnd w:id="68"/>
    </w:p>
    <w:p w14:paraId="05EF9BF9" w14:textId="77777777" w:rsidR="009A0FD9" w:rsidRDefault="00043173">
      <w:pPr>
        <w:ind w:firstLine="709"/>
      </w:pPr>
      <w:r>
        <w:t>Hasil implementasi menunjukkan bahwa integrasi data mengurangi kebutuhan memasukkan atribut guru, kelas, dan mata pelajaran berulang kali pada setiap jadwal atau nilai. Pengajaran menjadi pusat hubungan dan memudahkan pembatasan akses guru.</w:t>
      </w:r>
    </w:p>
    <w:p w14:paraId="543F6511" w14:textId="77777777" w:rsidR="009A0FD9" w:rsidRDefault="00043173">
      <w:pPr>
        <w:ind w:firstLine="709"/>
      </w:pPr>
      <w:r>
        <w:t>Validasi jadwal menyelesaikan risiko utama pada proses manual. Pemeriksaan dilakukan terhadap kelas dan guru dalam semester yang sama. Database constraint menambah perlindungan terhadap duplikasi identik, sedangkan service menangani konflik lintas pengajaran.</w:t>
      </w:r>
    </w:p>
    <w:p w14:paraId="1F150D34" w14:textId="77777777" w:rsidR="009A0FD9" w:rsidRDefault="00043173">
      <w:pPr>
        <w:ind w:firstLine="709"/>
      </w:pPr>
      <w:r>
        <w:t>Desain nilai per minggu memberikan fleksibilitas untuk nilai kosong dan nol. Input massal lebih sesuai dengan pola kerja guru dibandingkan form per siswa. Penggunaan upsert dan transaction mendukung efisiensi dan konsistensi saat jumlah siswa bertambah.</w:t>
      </w:r>
    </w:p>
    <w:p w14:paraId="05A83712" w14:textId="77777777" w:rsidR="009A0FD9" w:rsidRDefault="00043173">
      <w:pPr>
        <w:ind w:firstLine="709"/>
      </w:pPr>
      <w:r>
        <w:t>Penerapan empat role memenuhi kebutuhan pengguna yang berbeda. Pembatasan server-side penting karena penyembunyian menu tidak mencegah manipulasi URL. Pengujian menunjukkan pengguna tanpa izin menerima respons yang sesuai.</w:t>
      </w:r>
    </w:p>
    <w:p w14:paraId="21556357" w14:textId="77777777" w:rsidR="009A0FD9" w:rsidRDefault="00043173">
      <w:pPr>
        <w:ind w:firstLine="709"/>
      </w:pPr>
      <w:r>
        <w:t>Dibandingkan penelitian terdahulu [1]-[5], penelitian ini menekankan kombinasi jadwal bebas bentrok, histori kelas, nilai mingguan bulanan, dan laporan role-aware pada sekolah dasar. Kontribusi utama bersifat kontekstual dan rekayasa, yaitu penerapan aturan bisnis sekolah ke dalam aplikasi yang dapat diuji.</w:t>
      </w:r>
    </w:p>
    <w:p w14:paraId="63D0C41D" w14:textId="77777777" w:rsidR="009A0FD9" w:rsidRDefault="00043173">
      <w:pPr>
        <w:ind w:firstLine="709"/>
      </w:pPr>
      <w:r>
        <w:t>Pengujian otomatis memberi bukti kuat pada aturan kritis, tetapi tidak menggantikan evaluasi penerimaan pengguna. Uji manual bersama pihak sekolah, kuesioner usability, dan pengamatan penggunaan produksi tetap diperlukan untuk mengukur kepuasan, kemudahan belajar, dan dampak operasional.</w:t>
      </w:r>
    </w:p>
    <w:p w14:paraId="5B007FA0" w14:textId="77777777" w:rsidR="009A0FD9" w:rsidRDefault="00043173">
      <w:pPr>
        <w:pStyle w:val="Judul2"/>
        <w:jc w:val="left"/>
      </w:pPr>
      <w:bookmarkStart w:id="69" w:name="_Toc237915633"/>
      <w:r>
        <w:rPr>
          <w:rFonts w:ascii="Times New Roman" w:eastAsia="Times New Roman" w:hAnsi="Times New Roman"/>
        </w:rPr>
        <w:t>4.18 Keterbatasan Penelitian</w:t>
      </w:r>
      <w:bookmarkEnd w:id="69"/>
    </w:p>
    <w:p w14:paraId="3D2CF6F7" w14:textId="77777777" w:rsidR="009A0FD9" w:rsidRDefault="00043173">
      <w:pPr>
        <w:pStyle w:val="PoinDaftar"/>
        <w:ind w:left="709" w:hanging="283"/>
      </w:pPr>
      <w:r>
        <w:t>Pengujian manual bersama pengguna sekolah belum didokumentasikan sebagai hasil lulus; dokumen menyediakan skenario yang siap digunakan.</w:t>
      </w:r>
    </w:p>
    <w:p w14:paraId="010B3368" w14:textId="77777777" w:rsidR="009A0FD9" w:rsidRDefault="00043173">
      <w:pPr>
        <w:pStyle w:val="PoinDaftar"/>
        <w:ind w:left="709" w:hanging="283"/>
      </w:pPr>
      <w:r>
        <w:t>Pengujian quality gate database dilakukan pada lingkungan terisolasi yang kompatibel; migration tetap perlu dijalankan pada server MySQL target sebelum deployment.</w:t>
      </w:r>
    </w:p>
    <w:p w14:paraId="25BFCFCF" w14:textId="77777777" w:rsidR="009A0FD9" w:rsidRDefault="00043173">
      <w:pPr>
        <w:pStyle w:val="PoinDaftar"/>
        <w:ind w:left="709" w:hanging="283"/>
      </w:pPr>
      <w:r>
        <w:t>Sistem tidak mencakup absensi, rapor lengkap, UTS, UAS, keuangan, PPDB, atau pembelajaran daring.</w:t>
      </w:r>
    </w:p>
    <w:p w14:paraId="4A94066D" w14:textId="77777777" w:rsidR="009A0FD9" w:rsidRDefault="00043173">
      <w:pPr>
        <w:pStyle w:val="PoinDaftar"/>
        <w:ind w:left="709" w:hanging="283"/>
      </w:pPr>
      <w:r>
        <w:t>Evaluasi kuantitatif usability dan perbandingan waktu kerja sebelum-sesudah belum tersedia sehingga tidak boleh disimpulkan tanpa data lapangan.</w:t>
      </w:r>
    </w:p>
    <w:p w14:paraId="2BC75ADA" w14:textId="77777777" w:rsidR="009A0FD9" w:rsidRDefault="00043173">
      <w:pPr>
        <w:pStyle w:val="Judul1"/>
        <w:pageBreakBefore/>
        <w:spacing w:after="360"/>
        <w:jc w:val="center"/>
      </w:pPr>
      <w:bookmarkStart w:id="70" w:name="_Toc237915634"/>
      <w:r>
        <w:rPr>
          <w:rFonts w:ascii="Times New Roman" w:eastAsia="Times New Roman" w:hAnsi="Times New Roman"/>
        </w:rPr>
        <w:t>BAB V</w:t>
      </w:r>
      <w:r>
        <w:rPr>
          <w:rFonts w:ascii="Times New Roman" w:eastAsia="Times New Roman" w:hAnsi="Times New Roman"/>
        </w:rPr>
        <w:br/>
        <w:t>PENUTUP</w:t>
      </w:r>
      <w:bookmarkEnd w:id="70"/>
    </w:p>
    <w:p w14:paraId="19F537DC" w14:textId="77777777" w:rsidR="009A0FD9" w:rsidRDefault="00043173">
      <w:pPr>
        <w:pStyle w:val="Judul2"/>
        <w:jc w:val="left"/>
      </w:pPr>
      <w:bookmarkStart w:id="71" w:name="_Toc237915635"/>
      <w:r>
        <w:rPr>
          <w:rFonts w:ascii="Times New Roman" w:eastAsia="Times New Roman" w:hAnsi="Times New Roman"/>
        </w:rPr>
        <w:t>5.1 Kesimpulan</w:t>
      </w:r>
      <w:bookmarkEnd w:id="71"/>
    </w:p>
    <w:p w14:paraId="6F6CC484" w14:textId="77777777" w:rsidR="009A0FD9" w:rsidRDefault="00043173">
      <w:pPr>
        <w:pStyle w:val="NomorDaftar"/>
        <w:ind w:left="709" w:hanging="283"/>
      </w:pPr>
      <w:r>
        <w:t>Sistem Informasi Jadwal Pelajaran dan Nilai Siswa Berbasis Web pada SD Negeri 232 Maluku Tengah berhasil dirancang dan dibangun menggunakan metode Waterfall serta teknologi Laravel, Livewire, MySQL, Blade, Tailwind CSS, Spatie Permission, dan DomPDF.</w:t>
      </w:r>
    </w:p>
    <w:p w14:paraId="3ABBF4BD" w14:textId="77777777" w:rsidR="009A0FD9" w:rsidRDefault="00043173">
      <w:pPr>
        <w:pStyle w:val="NomorDaftar"/>
        <w:ind w:left="709" w:hanging="283"/>
      </w:pPr>
      <w:r>
        <w:t>Sistem mengintegrasikan pengguna, guru, siswa, histori kelas, mata pelajaran, jam, tahun ajaran, semester, pengajaran, jadwal, nilai tugas Minggu 1-4, pengaturan sekolah, dan laporan.</w:t>
      </w:r>
    </w:p>
    <w:p w14:paraId="57A8C901" w14:textId="77777777" w:rsidR="009A0FD9" w:rsidRDefault="00043173">
      <w:pPr>
        <w:pStyle w:val="NomorDaftar"/>
        <w:ind w:left="709" w:hanging="283"/>
      </w:pPr>
      <w:r>
        <w:t>Aturan jadwal dapat menolak bentrok kelas, bentrok guru, dan jadwal duplikat. Nilai menerima rentang 0-100 dan NULL, sedangkan rata-rata hanya menghitung nilai yang tersedia.</w:t>
      </w:r>
    </w:p>
    <w:p w14:paraId="01341D1C" w14:textId="77777777" w:rsidR="009A0FD9" w:rsidRDefault="00043173">
      <w:pPr>
        <w:pStyle w:val="NomorDaftar"/>
        <w:ind w:left="709" w:hanging="283"/>
      </w:pPr>
      <w:r>
        <w:t>Role dan permission membatasi akses Admin, Guru, Siswa, dan Kepala Sekolah. Guru dibatasi pada pengajarannya dan siswa dibatasi pada data sendiri melalui query server-side.</w:t>
      </w:r>
    </w:p>
    <w:p w14:paraId="474D644F" w14:textId="77777777" w:rsidR="009A0FD9" w:rsidRDefault="00043173">
      <w:pPr>
        <w:pStyle w:val="NomorDaftar"/>
        <w:ind w:left="709" w:hanging="283"/>
      </w:pPr>
      <w:r>
        <w:t>Aplikasi menyediakan dashboard, input nilai massal, monitoring, print, PDF, tampilan responsif, serta dokumentasi penggunaan dan deployment.</w:t>
      </w:r>
    </w:p>
    <w:p w14:paraId="7F0DF9D2" w14:textId="77777777" w:rsidR="009A0FD9" w:rsidRDefault="00043173">
      <w:pPr>
        <w:pStyle w:val="NomorDaftar"/>
        <w:ind w:left="709" w:hanging="283"/>
      </w:pPr>
      <w:r>
        <w:t>Hasil quality gate menunjukkan 18 automated test dengan 76 assertion lulus dan build production berhasil. Dengan demikian, kebutuhan fungsional kritis telah diimplementasikan dan diverifikasi pada lingkungan pengembangan/pengujian.</w:t>
      </w:r>
    </w:p>
    <w:p w14:paraId="5635F1C3" w14:textId="77777777" w:rsidR="009A0FD9" w:rsidRDefault="00043173">
      <w:pPr>
        <w:pStyle w:val="Judul2"/>
        <w:jc w:val="left"/>
      </w:pPr>
      <w:bookmarkStart w:id="72" w:name="_Toc237915636"/>
      <w:r>
        <w:rPr>
          <w:rFonts w:ascii="Times New Roman" w:eastAsia="Times New Roman" w:hAnsi="Times New Roman"/>
        </w:rPr>
        <w:t>5.2 Saran</w:t>
      </w:r>
      <w:bookmarkEnd w:id="72"/>
    </w:p>
    <w:p w14:paraId="6E88A512" w14:textId="77777777" w:rsidR="009A0FD9" w:rsidRDefault="00043173">
      <w:pPr>
        <w:pStyle w:val="PoinDaftar"/>
        <w:ind w:left="709" w:hanging="283"/>
      </w:pPr>
      <w:r>
        <w:t>Melaksanakan User Acceptance Testing bersama perwakilan Admin, Guru, Siswa, dan Kepala Sekolah serta menyimpan berita acara hasil pengujian.</w:t>
      </w:r>
    </w:p>
    <w:p w14:paraId="0B319E93" w14:textId="77777777" w:rsidR="009A0FD9" w:rsidRDefault="00043173">
      <w:pPr>
        <w:pStyle w:val="PoinDaftar"/>
        <w:ind w:left="709" w:hanging="283"/>
      </w:pPr>
      <w:r>
        <w:t>Melakukan evaluasi usability menggunakan instrumen yang tervalidasi setelah pengguna memiliki pengalaman menggunakan aplikasi.</w:t>
      </w:r>
    </w:p>
    <w:p w14:paraId="099D2A9F" w14:textId="77777777" w:rsidR="009A0FD9" w:rsidRDefault="00043173">
      <w:pPr>
        <w:pStyle w:val="PoinDaftar"/>
        <w:ind w:left="709" w:hanging="283"/>
      </w:pPr>
      <w:r>
        <w:t>Menyiapkan backup database terjadwal, HTTPS, monitoring log, dan prosedur pemulihan pada deployment production.</w:t>
      </w:r>
    </w:p>
    <w:p w14:paraId="6D78D898" w14:textId="77777777" w:rsidR="009A0FD9" w:rsidRDefault="00043173">
      <w:pPr>
        <w:pStyle w:val="PoinDaftar"/>
        <w:ind w:left="709" w:hanging="283"/>
      </w:pPr>
      <w:r>
        <w:t>Melakukan pengujian beban apabila jumlah pengguna atau data meningkat signifikan.</w:t>
      </w:r>
    </w:p>
    <w:p w14:paraId="501A4052" w14:textId="77777777" w:rsidR="009A0FD9" w:rsidRDefault="00043173">
      <w:pPr>
        <w:pStyle w:val="PoinDaftar"/>
        <w:ind w:left="709" w:hanging="283"/>
      </w:pPr>
      <w:r>
        <w:t>Menambahkan fitur impor data hanya setelah proses inti stabil dan kebutuhan sekolah telah disetujui, tanpa memperluas sistem ke fitur di luar lingkup penelitian.</w:t>
      </w:r>
    </w:p>
    <w:p w14:paraId="1A22626F" w14:textId="77777777" w:rsidR="009A0FD9" w:rsidRDefault="00043173">
      <w:r>
        <w:br w:type="page"/>
      </w:r>
    </w:p>
    <w:p w14:paraId="3426EB3B" w14:textId="77777777" w:rsidR="009A0FD9" w:rsidRDefault="00043173">
      <w:pPr>
        <w:spacing w:after="320"/>
        <w:jc w:val="center"/>
      </w:pPr>
      <w:r>
        <w:rPr>
          <w:b/>
          <w:sz w:val="28"/>
        </w:rPr>
        <w:t>DAFTAR PUSTAKA</w:t>
      </w:r>
    </w:p>
    <w:p w14:paraId="541B0508" w14:textId="77777777" w:rsidR="009A0FD9" w:rsidRDefault="00043173">
      <w:pPr>
        <w:spacing w:after="120" w:line="240" w:lineRule="auto"/>
        <w:ind w:left="567" w:hanging="567"/>
      </w:pPr>
      <w:r>
        <w:rPr>
          <w:sz w:val="22"/>
        </w:rPr>
        <w:t>[1] A. M. R. B. Makkaraka, A. Iskandar, and W. Yang, "Design of web-based student academic information system," Ceddi Journal of Education, vol. 3, no. 2, pp. 9-15, 2024.</w:t>
      </w:r>
    </w:p>
    <w:p w14:paraId="2B9CF281" w14:textId="77777777" w:rsidR="009A0FD9" w:rsidRDefault="00043173">
      <w:pPr>
        <w:spacing w:after="120" w:line="240" w:lineRule="auto"/>
        <w:ind w:left="567" w:hanging="567"/>
      </w:pPr>
      <w:r>
        <w:rPr>
          <w:sz w:val="22"/>
        </w:rPr>
        <w:t>[2] W. Wahyudin, H. Wahyudi, and K. Komarudin, "Web-Based School Academic Information System: Case Study at an MTs School in Bandung," Majalah Bisnis &amp; IPTEK, vol. 16, no. 1, pp. 26-34, 2023.</w:t>
      </w:r>
    </w:p>
    <w:p w14:paraId="3F0FF63C" w14:textId="77777777" w:rsidR="009A0FD9" w:rsidRDefault="00043173">
      <w:pPr>
        <w:spacing w:after="120" w:line="240" w:lineRule="auto"/>
        <w:ind w:left="567" w:hanging="567"/>
      </w:pPr>
      <w:r>
        <w:rPr>
          <w:sz w:val="22"/>
        </w:rPr>
        <w:t>[3] R. J. Lontaan and A. R. Sinadia, "Design and development of a web-based school information system," CogITo Smart Journal, vol. 10, no. 2, pp. 593-606, 2024.</w:t>
      </w:r>
    </w:p>
    <w:p w14:paraId="62663E8D" w14:textId="77777777" w:rsidR="009A0FD9" w:rsidRDefault="00043173">
      <w:pPr>
        <w:spacing w:after="120" w:line="240" w:lineRule="auto"/>
        <w:ind w:left="567" w:hanging="567"/>
      </w:pPr>
      <w:r>
        <w:rPr>
          <w:sz w:val="22"/>
        </w:rPr>
        <w:t>[4] D. Prasetyo, A. Utami, and T. G. Laksana, "Website based academic information system design using Extreme Programming method," Journal of Informatics Information System Software Engineering and Applications, vol. 6, no. 2, pp. 134-143, 2024.</w:t>
      </w:r>
    </w:p>
    <w:p w14:paraId="077A9080" w14:textId="77777777" w:rsidR="009A0FD9" w:rsidRDefault="00043173">
      <w:pPr>
        <w:spacing w:after="120" w:line="240" w:lineRule="auto"/>
        <w:ind w:left="567" w:hanging="567"/>
      </w:pPr>
      <w:r>
        <w:rPr>
          <w:sz w:val="22"/>
        </w:rPr>
        <w:t>[5] J. S. J. Lengkong, S. N. H. Jacobus, R. Dondokambey, K. F. Ratumbuisang, D. Paath, and E. S. Liow, "Web-Based Academic Information Systems in Vocational School," International Journal of Information Technology and Education, vol. 2, no. 4, pp. 12-25, 2023.</w:t>
      </w:r>
    </w:p>
    <w:p w14:paraId="040639D9" w14:textId="77777777" w:rsidR="009A0FD9" w:rsidRDefault="00043173">
      <w:pPr>
        <w:spacing w:after="120" w:line="240" w:lineRule="auto"/>
        <w:ind w:left="567" w:hanging="567"/>
      </w:pPr>
      <w:r>
        <w:rPr>
          <w:sz w:val="22"/>
        </w:rPr>
        <w:t>[6] R. S. Pressman and B. R. Maxim, Software Engineering: A Practitioner's Approach, 9th ed. New York: McGraw-Hill Education, 2019.</w:t>
      </w:r>
    </w:p>
    <w:p w14:paraId="7DE5E7E9" w14:textId="77777777" w:rsidR="009A0FD9" w:rsidRDefault="00043173">
      <w:pPr>
        <w:spacing w:after="120" w:line="240" w:lineRule="auto"/>
        <w:ind w:left="567" w:hanging="567"/>
      </w:pPr>
      <w:r>
        <w:rPr>
          <w:sz w:val="22"/>
        </w:rPr>
        <w:t>[7] I. Sommerville, Software Engineering, 10th ed. Boston: Pearson, 2015.</w:t>
      </w:r>
    </w:p>
    <w:p w14:paraId="77FECAAE" w14:textId="77777777" w:rsidR="009A0FD9" w:rsidRDefault="00043173">
      <w:pPr>
        <w:spacing w:after="120" w:line="240" w:lineRule="auto"/>
        <w:ind w:left="567" w:hanging="567"/>
      </w:pPr>
      <w:r>
        <w:rPr>
          <w:sz w:val="22"/>
        </w:rPr>
        <w:t>[8] Laravel, "Laravel Documentation," Laravel Holdings Inc. [Online]. Available: https://laravel.com/docs. [Accessed: 18-Aug-2026].</w:t>
      </w:r>
    </w:p>
    <w:p w14:paraId="04B26AC7" w14:textId="77777777" w:rsidR="009A0FD9" w:rsidRDefault="00043173">
      <w:pPr>
        <w:spacing w:after="120" w:line="240" w:lineRule="auto"/>
        <w:ind w:left="567" w:hanging="567"/>
      </w:pPr>
      <w:r>
        <w:rPr>
          <w:sz w:val="22"/>
        </w:rPr>
        <w:t>[9] Livewire, "Livewire Documentation," [Online]. Available: https://livewire.laravel.com/docs. [Accessed: 18-Aug-2026].</w:t>
      </w:r>
    </w:p>
    <w:p w14:paraId="4BB7079E" w14:textId="77777777" w:rsidR="009A0FD9" w:rsidRDefault="00043173">
      <w:pPr>
        <w:spacing w:after="120" w:line="240" w:lineRule="auto"/>
        <w:ind w:left="567" w:hanging="567"/>
      </w:pPr>
      <w:r>
        <w:rPr>
          <w:sz w:val="22"/>
        </w:rPr>
        <w:t>[10] Oracle, "MySQL Reference Manual," [Online]. Available: https://dev.mysql.com/doc/. [Accessed: 18-Aug-2026].</w:t>
      </w:r>
    </w:p>
    <w:p w14:paraId="47AC227F" w14:textId="77777777" w:rsidR="009A0FD9" w:rsidRDefault="00043173">
      <w:pPr>
        <w:spacing w:after="120" w:line="240" w:lineRule="auto"/>
        <w:ind w:left="567" w:hanging="567"/>
      </w:pPr>
      <w:r>
        <w:rPr>
          <w:sz w:val="22"/>
        </w:rPr>
        <w:t>[11] Spatie, "Laravel Permission Documentation," [Online]. Available: https://spatie.be/docs/laravel-permission. [Accessed: 18-Aug-2026].</w:t>
      </w:r>
    </w:p>
    <w:p w14:paraId="31B443C5" w14:textId="77777777" w:rsidR="009A0FD9" w:rsidRDefault="00043173">
      <w:pPr>
        <w:spacing w:after="120" w:line="240" w:lineRule="auto"/>
        <w:ind w:left="567" w:hanging="567"/>
      </w:pPr>
      <w:r>
        <w:rPr>
          <w:sz w:val="22"/>
        </w:rPr>
        <w:t>[12] OWASP Foundation, "OWASP Application Security Verification Standard," [Online]. Available: https://owasp.org/www-project-application-security-verification-standard/. [Accessed: 18-Aug-2026].</w:t>
      </w:r>
    </w:p>
    <w:p w14:paraId="6B98AA0A" w14:textId="77777777" w:rsidR="009A0FD9" w:rsidRDefault="00043173">
      <w:pPr>
        <w:spacing w:after="120" w:line="240" w:lineRule="auto"/>
        <w:ind w:left="567" w:hanging="567"/>
      </w:pPr>
      <w:r>
        <w:rPr>
          <w:sz w:val="22"/>
        </w:rPr>
        <w:t>[13] ISO/IEC, ISO/IEC 25010:2023 Systems and software engineering - Systems and software Quality Requirements and Evaluation (SQuaRE) - Product quality model. Geneva: ISO, 2023.</w:t>
      </w:r>
    </w:p>
    <w:p w14:paraId="5AC03ACA" w14:textId="77777777" w:rsidR="009A0FD9" w:rsidRDefault="00043173">
      <w:pPr>
        <w:spacing w:after="120" w:line="240" w:lineRule="auto"/>
        <w:ind w:left="567" w:hanging="567"/>
      </w:pPr>
      <w:r>
        <w:rPr>
          <w:sz w:val="22"/>
        </w:rPr>
        <w:t>[14] ISTQB, "Certified Tester Foundation Level Syllabus," International Software Testing Qualifications Board, 2024.</w:t>
      </w:r>
    </w:p>
    <w:p w14:paraId="1B9C4CA6" w14:textId="77777777" w:rsidR="009A0FD9" w:rsidRDefault="00043173">
      <w:r>
        <w:br w:type="page"/>
      </w:r>
    </w:p>
    <w:p w14:paraId="56353A0B" w14:textId="77777777" w:rsidR="009A0FD9" w:rsidRDefault="00043173">
      <w:pPr>
        <w:spacing w:after="320"/>
        <w:jc w:val="center"/>
      </w:pPr>
      <w:r>
        <w:rPr>
          <w:b/>
          <w:sz w:val="28"/>
        </w:rPr>
        <w:t>LAMPIRAN</w:t>
      </w:r>
    </w:p>
    <w:p w14:paraId="5300AB9C" w14:textId="77777777" w:rsidR="009A0FD9" w:rsidRDefault="00043173">
      <w:pPr>
        <w:pStyle w:val="Judul2"/>
        <w:jc w:val="left"/>
      </w:pPr>
      <w:bookmarkStart w:id="73" w:name="_Toc237915637"/>
      <w:r>
        <w:rPr>
          <w:rFonts w:ascii="Times New Roman" w:eastAsia="Times New Roman" w:hAnsi="Times New Roman"/>
        </w:rPr>
        <w:t>Lampiran 1. Matriks Black Box Testing</w:t>
      </w:r>
      <w:bookmarkEnd w:id="73"/>
    </w:p>
    <w:tbl>
      <w:tblPr>
        <w:tblStyle w:val="KisiTabel"/>
        <w:tblW w:w="0" w:type="auto"/>
        <w:jc w:val="center"/>
        <w:tblLook w:val="04A0" w:firstRow="1" w:lastRow="0" w:firstColumn="1" w:lastColumn="0" w:noHBand="0" w:noVBand="1"/>
      </w:tblPr>
      <w:tblGrid>
        <w:gridCol w:w="1587"/>
        <w:gridCol w:w="1587"/>
        <w:gridCol w:w="1587"/>
        <w:gridCol w:w="1587"/>
        <w:gridCol w:w="1587"/>
      </w:tblGrid>
      <w:tr w:rsidR="009A0FD9" w14:paraId="6D6F5B46" w14:textId="77777777">
        <w:trPr>
          <w:tblHeader/>
          <w:jc w:val="center"/>
        </w:trPr>
        <w:tc>
          <w:tcPr>
            <w:tcW w:w="1587" w:type="dxa"/>
            <w:shd w:val="clear" w:color="auto" w:fill="DDEBF7"/>
            <w:tcMar>
              <w:top w:w="80" w:type="dxa"/>
              <w:left w:w="80" w:type="dxa"/>
              <w:bottom w:w="80" w:type="dxa"/>
              <w:right w:w="80" w:type="dxa"/>
            </w:tcMar>
            <w:vAlign w:val="center"/>
          </w:tcPr>
          <w:p w14:paraId="5BC463ED" w14:textId="77777777" w:rsidR="009A0FD9" w:rsidRDefault="00043173">
            <w:pPr>
              <w:jc w:val="center"/>
            </w:pPr>
            <w:r>
              <w:rPr>
                <w:b/>
                <w:sz w:val="15"/>
              </w:rPr>
              <w:t>No</w:t>
            </w:r>
          </w:p>
        </w:tc>
        <w:tc>
          <w:tcPr>
            <w:tcW w:w="1587" w:type="dxa"/>
            <w:shd w:val="clear" w:color="auto" w:fill="DDEBF7"/>
            <w:tcMar>
              <w:top w:w="80" w:type="dxa"/>
              <w:left w:w="80" w:type="dxa"/>
              <w:bottom w:w="80" w:type="dxa"/>
              <w:right w:w="80" w:type="dxa"/>
            </w:tcMar>
            <w:vAlign w:val="center"/>
          </w:tcPr>
          <w:p w14:paraId="183A564A" w14:textId="77777777" w:rsidR="009A0FD9" w:rsidRDefault="00043173">
            <w:pPr>
              <w:jc w:val="center"/>
            </w:pPr>
            <w:r>
              <w:rPr>
                <w:b/>
                <w:sz w:val="15"/>
              </w:rPr>
              <w:t>Fitur</w:t>
            </w:r>
          </w:p>
        </w:tc>
        <w:tc>
          <w:tcPr>
            <w:tcW w:w="1587" w:type="dxa"/>
            <w:shd w:val="clear" w:color="auto" w:fill="DDEBF7"/>
            <w:tcMar>
              <w:top w:w="80" w:type="dxa"/>
              <w:left w:w="80" w:type="dxa"/>
              <w:bottom w:w="80" w:type="dxa"/>
              <w:right w:w="80" w:type="dxa"/>
            </w:tcMar>
            <w:vAlign w:val="center"/>
          </w:tcPr>
          <w:p w14:paraId="110D0A89" w14:textId="77777777" w:rsidR="009A0FD9" w:rsidRDefault="00043173">
            <w:pPr>
              <w:jc w:val="center"/>
            </w:pPr>
            <w:r>
              <w:rPr>
                <w:b/>
                <w:sz w:val="15"/>
              </w:rPr>
              <w:t>Skenario</w:t>
            </w:r>
          </w:p>
        </w:tc>
        <w:tc>
          <w:tcPr>
            <w:tcW w:w="1587" w:type="dxa"/>
            <w:shd w:val="clear" w:color="auto" w:fill="DDEBF7"/>
            <w:tcMar>
              <w:top w:w="80" w:type="dxa"/>
              <w:left w:w="80" w:type="dxa"/>
              <w:bottom w:w="80" w:type="dxa"/>
              <w:right w:w="80" w:type="dxa"/>
            </w:tcMar>
            <w:vAlign w:val="center"/>
          </w:tcPr>
          <w:p w14:paraId="3C59DF58" w14:textId="77777777" w:rsidR="009A0FD9" w:rsidRDefault="00043173">
            <w:pPr>
              <w:jc w:val="center"/>
            </w:pPr>
            <w:r>
              <w:rPr>
                <w:b/>
                <w:sz w:val="15"/>
              </w:rPr>
              <w:t>Hasil Diharapkan</w:t>
            </w:r>
          </w:p>
        </w:tc>
        <w:tc>
          <w:tcPr>
            <w:tcW w:w="1587" w:type="dxa"/>
            <w:shd w:val="clear" w:color="auto" w:fill="DDEBF7"/>
            <w:tcMar>
              <w:top w:w="80" w:type="dxa"/>
              <w:left w:w="80" w:type="dxa"/>
              <w:bottom w:w="80" w:type="dxa"/>
              <w:right w:w="80" w:type="dxa"/>
            </w:tcMar>
            <w:vAlign w:val="center"/>
          </w:tcPr>
          <w:p w14:paraId="5EDA07F0" w14:textId="77777777" w:rsidR="009A0FD9" w:rsidRDefault="00043173">
            <w:pPr>
              <w:jc w:val="center"/>
            </w:pPr>
            <w:r>
              <w:rPr>
                <w:b/>
                <w:sz w:val="15"/>
              </w:rPr>
              <w:t>Status</w:t>
            </w:r>
          </w:p>
        </w:tc>
      </w:tr>
      <w:tr w:rsidR="009A0FD9" w14:paraId="6B4C3362" w14:textId="77777777">
        <w:trPr>
          <w:jc w:val="center"/>
        </w:trPr>
        <w:tc>
          <w:tcPr>
            <w:tcW w:w="1587" w:type="dxa"/>
            <w:tcMar>
              <w:top w:w="80" w:type="dxa"/>
              <w:left w:w="80" w:type="dxa"/>
              <w:bottom w:w="80" w:type="dxa"/>
              <w:right w:w="80" w:type="dxa"/>
            </w:tcMar>
          </w:tcPr>
          <w:p w14:paraId="640D8B82" w14:textId="77777777" w:rsidR="009A0FD9" w:rsidRDefault="00043173">
            <w:pPr>
              <w:jc w:val="left"/>
            </w:pPr>
            <w:r>
              <w:rPr>
                <w:sz w:val="15"/>
              </w:rPr>
              <w:t>1</w:t>
            </w:r>
          </w:p>
        </w:tc>
        <w:tc>
          <w:tcPr>
            <w:tcW w:w="1587" w:type="dxa"/>
            <w:tcMar>
              <w:top w:w="80" w:type="dxa"/>
              <w:left w:w="80" w:type="dxa"/>
              <w:bottom w:w="80" w:type="dxa"/>
              <w:right w:w="80" w:type="dxa"/>
            </w:tcMar>
          </w:tcPr>
          <w:p w14:paraId="76ADD676" w14:textId="77777777" w:rsidR="009A0FD9" w:rsidRDefault="00043173">
            <w:pPr>
              <w:jc w:val="left"/>
            </w:pPr>
            <w:r>
              <w:rPr>
                <w:sz w:val="15"/>
              </w:rPr>
              <w:t>Login</w:t>
            </w:r>
          </w:p>
        </w:tc>
        <w:tc>
          <w:tcPr>
            <w:tcW w:w="1587" w:type="dxa"/>
            <w:tcMar>
              <w:top w:w="80" w:type="dxa"/>
              <w:left w:w="80" w:type="dxa"/>
              <w:bottom w:w="80" w:type="dxa"/>
              <w:right w:w="80" w:type="dxa"/>
            </w:tcMar>
          </w:tcPr>
          <w:p w14:paraId="06095DB7" w14:textId="77777777" w:rsidR="009A0FD9" w:rsidRDefault="00043173">
            <w:pPr>
              <w:jc w:val="left"/>
            </w:pPr>
            <w:r>
              <w:rPr>
                <w:sz w:val="15"/>
              </w:rPr>
              <w:t>Kredensial benar</w:t>
            </w:r>
          </w:p>
        </w:tc>
        <w:tc>
          <w:tcPr>
            <w:tcW w:w="1587" w:type="dxa"/>
            <w:tcMar>
              <w:top w:w="80" w:type="dxa"/>
              <w:left w:w="80" w:type="dxa"/>
              <w:bottom w:w="80" w:type="dxa"/>
              <w:right w:w="80" w:type="dxa"/>
            </w:tcMar>
          </w:tcPr>
          <w:p w14:paraId="305CD7B9" w14:textId="77777777" w:rsidR="009A0FD9" w:rsidRDefault="00043173">
            <w:pPr>
              <w:jc w:val="left"/>
            </w:pPr>
            <w:r>
              <w:rPr>
                <w:sz w:val="15"/>
              </w:rPr>
              <w:t>Masuk dashboard</w:t>
            </w:r>
          </w:p>
        </w:tc>
        <w:tc>
          <w:tcPr>
            <w:tcW w:w="1587" w:type="dxa"/>
            <w:tcMar>
              <w:top w:w="80" w:type="dxa"/>
              <w:left w:w="80" w:type="dxa"/>
              <w:bottom w:w="80" w:type="dxa"/>
              <w:right w:w="80" w:type="dxa"/>
            </w:tcMar>
          </w:tcPr>
          <w:p w14:paraId="74CCAE6B" w14:textId="77777777" w:rsidR="009A0FD9" w:rsidRDefault="00043173">
            <w:pPr>
              <w:jc w:val="left"/>
            </w:pPr>
            <w:r>
              <w:rPr>
                <w:sz w:val="15"/>
              </w:rPr>
              <w:t>Lulus otomatis</w:t>
            </w:r>
          </w:p>
        </w:tc>
      </w:tr>
      <w:tr w:rsidR="009A0FD9" w14:paraId="50C5A348" w14:textId="77777777">
        <w:trPr>
          <w:jc w:val="center"/>
        </w:trPr>
        <w:tc>
          <w:tcPr>
            <w:tcW w:w="1587" w:type="dxa"/>
            <w:tcMar>
              <w:top w:w="80" w:type="dxa"/>
              <w:left w:w="80" w:type="dxa"/>
              <w:bottom w:w="80" w:type="dxa"/>
              <w:right w:w="80" w:type="dxa"/>
            </w:tcMar>
          </w:tcPr>
          <w:p w14:paraId="655C21D2" w14:textId="77777777" w:rsidR="009A0FD9" w:rsidRDefault="00043173">
            <w:pPr>
              <w:jc w:val="left"/>
            </w:pPr>
            <w:r>
              <w:rPr>
                <w:sz w:val="15"/>
              </w:rPr>
              <w:t>2</w:t>
            </w:r>
          </w:p>
        </w:tc>
        <w:tc>
          <w:tcPr>
            <w:tcW w:w="1587" w:type="dxa"/>
            <w:tcMar>
              <w:top w:w="80" w:type="dxa"/>
              <w:left w:w="80" w:type="dxa"/>
              <w:bottom w:w="80" w:type="dxa"/>
              <w:right w:w="80" w:type="dxa"/>
            </w:tcMar>
          </w:tcPr>
          <w:p w14:paraId="1A8A72CC" w14:textId="77777777" w:rsidR="009A0FD9" w:rsidRDefault="00043173">
            <w:pPr>
              <w:jc w:val="left"/>
            </w:pPr>
            <w:r>
              <w:rPr>
                <w:sz w:val="15"/>
              </w:rPr>
              <w:t>Login</w:t>
            </w:r>
          </w:p>
        </w:tc>
        <w:tc>
          <w:tcPr>
            <w:tcW w:w="1587" w:type="dxa"/>
            <w:tcMar>
              <w:top w:w="80" w:type="dxa"/>
              <w:left w:w="80" w:type="dxa"/>
              <w:bottom w:w="80" w:type="dxa"/>
              <w:right w:w="80" w:type="dxa"/>
            </w:tcMar>
          </w:tcPr>
          <w:p w14:paraId="4C62B91A" w14:textId="77777777" w:rsidR="009A0FD9" w:rsidRDefault="00043173">
            <w:pPr>
              <w:jc w:val="left"/>
            </w:pPr>
            <w:r>
              <w:rPr>
                <w:sz w:val="15"/>
              </w:rPr>
              <w:t>Password salah</w:t>
            </w:r>
          </w:p>
        </w:tc>
        <w:tc>
          <w:tcPr>
            <w:tcW w:w="1587" w:type="dxa"/>
            <w:tcMar>
              <w:top w:w="80" w:type="dxa"/>
              <w:left w:w="80" w:type="dxa"/>
              <w:bottom w:w="80" w:type="dxa"/>
              <w:right w:w="80" w:type="dxa"/>
            </w:tcMar>
          </w:tcPr>
          <w:p w14:paraId="0263EEBE" w14:textId="77777777" w:rsidR="009A0FD9" w:rsidRDefault="00043173">
            <w:pPr>
              <w:jc w:val="left"/>
            </w:pPr>
            <w:r>
              <w:rPr>
                <w:sz w:val="15"/>
              </w:rPr>
              <w:t>Ditolak dengan pesan</w:t>
            </w:r>
          </w:p>
        </w:tc>
        <w:tc>
          <w:tcPr>
            <w:tcW w:w="1587" w:type="dxa"/>
            <w:tcMar>
              <w:top w:w="80" w:type="dxa"/>
              <w:left w:w="80" w:type="dxa"/>
              <w:bottom w:w="80" w:type="dxa"/>
              <w:right w:w="80" w:type="dxa"/>
            </w:tcMar>
          </w:tcPr>
          <w:p w14:paraId="4ECAAFC3" w14:textId="77777777" w:rsidR="009A0FD9" w:rsidRDefault="00043173">
            <w:pPr>
              <w:jc w:val="left"/>
            </w:pPr>
            <w:r>
              <w:rPr>
                <w:sz w:val="15"/>
              </w:rPr>
              <w:t>Lulus otomatis</w:t>
            </w:r>
          </w:p>
        </w:tc>
      </w:tr>
      <w:tr w:rsidR="009A0FD9" w14:paraId="512DCD92" w14:textId="77777777">
        <w:trPr>
          <w:jc w:val="center"/>
        </w:trPr>
        <w:tc>
          <w:tcPr>
            <w:tcW w:w="1587" w:type="dxa"/>
            <w:tcMar>
              <w:top w:w="80" w:type="dxa"/>
              <w:left w:w="80" w:type="dxa"/>
              <w:bottom w:w="80" w:type="dxa"/>
              <w:right w:w="80" w:type="dxa"/>
            </w:tcMar>
          </w:tcPr>
          <w:p w14:paraId="4915F106" w14:textId="77777777" w:rsidR="009A0FD9" w:rsidRDefault="00043173">
            <w:pPr>
              <w:jc w:val="left"/>
            </w:pPr>
            <w:r>
              <w:rPr>
                <w:sz w:val="15"/>
              </w:rPr>
              <w:t>3</w:t>
            </w:r>
          </w:p>
        </w:tc>
        <w:tc>
          <w:tcPr>
            <w:tcW w:w="1587" w:type="dxa"/>
            <w:tcMar>
              <w:top w:w="80" w:type="dxa"/>
              <w:left w:w="80" w:type="dxa"/>
              <w:bottom w:w="80" w:type="dxa"/>
              <w:right w:w="80" w:type="dxa"/>
            </w:tcMar>
          </w:tcPr>
          <w:p w14:paraId="69CC5449" w14:textId="77777777" w:rsidR="009A0FD9" w:rsidRDefault="00043173">
            <w:pPr>
              <w:jc w:val="left"/>
            </w:pPr>
            <w:r>
              <w:rPr>
                <w:sz w:val="15"/>
              </w:rPr>
              <w:t>Login</w:t>
            </w:r>
          </w:p>
        </w:tc>
        <w:tc>
          <w:tcPr>
            <w:tcW w:w="1587" w:type="dxa"/>
            <w:tcMar>
              <w:top w:w="80" w:type="dxa"/>
              <w:left w:w="80" w:type="dxa"/>
              <w:bottom w:w="80" w:type="dxa"/>
              <w:right w:w="80" w:type="dxa"/>
            </w:tcMar>
          </w:tcPr>
          <w:p w14:paraId="5ECA5DF1" w14:textId="77777777" w:rsidR="009A0FD9" w:rsidRDefault="00043173">
            <w:pPr>
              <w:jc w:val="left"/>
            </w:pPr>
            <w:r>
              <w:rPr>
                <w:sz w:val="15"/>
              </w:rPr>
              <w:t>User nonaktif</w:t>
            </w:r>
          </w:p>
        </w:tc>
        <w:tc>
          <w:tcPr>
            <w:tcW w:w="1587" w:type="dxa"/>
            <w:tcMar>
              <w:top w:w="80" w:type="dxa"/>
              <w:left w:w="80" w:type="dxa"/>
              <w:bottom w:w="80" w:type="dxa"/>
              <w:right w:w="80" w:type="dxa"/>
            </w:tcMar>
          </w:tcPr>
          <w:p w14:paraId="1482D632" w14:textId="77777777" w:rsidR="009A0FD9" w:rsidRDefault="00043173">
            <w:pPr>
              <w:jc w:val="left"/>
            </w:pPr>
            <w:r>
              <w:rPr>
                <w:sz w:val="15"/>
              </w:rPr>
              <w:t>Login ditolak</w:t>
            </w:r>
          </w:p>
        </w:tc>
        <w:tc>
          <w:tcPr>
            <w:tcW w:w="1587" w:type="dxa"/>
            <w:tcMar>
              <w:top w:w="80" w:type="dxa"/>
              <w:left w:w="80" w:type="dxa"/>
              <w:bottom w:w="80" w:type="dxa"/>
              <w:right w:w="80" w:type="dxa"/>
            </w:tcMar>
          </w:tcPr>
          <w:p w14:paraId="7A60085D" w14:textId="77777777" w:rsidR="009A0FD9" w:rsidRDefault="00043173">
            <w:pPr>
              <w:jc w:val="left"/>
            </w:pPr>
            <w:r>
              <w:rPr>
                <w:sz w:val="15"/>
              </w:rPr>
              <w:t>Lulus otomatis</w:t>
            </w:r>
          </w:p>
        </w:tc>
      </w:tr>
      <w:tr w:rsidR="009A0FD9" w14:paraId="56F75A8F" w14:textId="77777777">
        <w:trPr>
          <w:jc w:val="center"/>
        </w:trPr>
        <w:tc>
          <w:tcPr>
            <w:tcW w:w="1587" w:type="dxa"/>
            <w:tcMar>
              <w:top w:w="80" w:type="dxa"/>
              <w:left w:w="80" w:type="dxa"/>
              <w:bottom w:w="80" w:type="dxa"/>
              <w:right w:w="80" w:type="dxa"/>
            </w:tcMar>
          </w:tcPr>
          <w:p w14:paraId="6534488E" w14:textId="77777777" w:rsidR="009A0FD9" w:rsidRDefault="00043173">
            <w:pPr>
              <w:jc w:val="left"/>
            </w:pPr>
            <w:r>
              <w:rPr>
                <w:sz w:val="15"/>
              </w:rPr>
              <w:t>4</w:t>
            </w:r>
          </w:p>
        </w:tc>
        <w:tc>
          <w:tcPr>
            <w:tcW w:w="1587" w:type="dxa"/>
            <w:tcMar>
              <w:top w:w="80" w:type="dxa"/>
              <w:left w:w="80" w:type="dxa"/>
              <w:bottom w:w="80" w:type="dxa"/>
              <w:right w:w="80" w:type="dxa"/>
            </w:tcMar>
          </w:tcPr>
          <w:p w14:paraId="21D06CB8" w14:textId="77777777" w:rsidR="009A0FD9" w:rsidRDefault="00043173">
            <w:pPr>
              <w:jc w:val="left"/>
            </w:pPr>
            <w:r>
              <w:rPr>
                <w:sz w:val="15"/>
              </w:rPr>
              <w:t>Registrasi</w:t>
            </w:r>
          </w:p>
        </w:tc>
        <w:tc>
          <w:tcPr>
            <w:tcW w:w="1587" w:type="dxa"/>
            <w:tcMar>
              <w:top w:w="80" w:type="dxa"/>
              <w:left w:w="80" w:type="dxa"/>
              <w:bottom w:w="80" w:type="dxa"/>
              <w:right w:w="80" w:type="dxa"/>
            </w:tcMar>
          </w:tcPr>
          <w:p w14:paraId="53E78F5B" w14:textId="77777777" w:rsidR="009A0FD9" w:rsidRDefault="00043173">
            <w:pPr>
              <w:jc w:val="left"/>
            </w:pPr>
            <w:r>
              <w:rPr>
                <w:sz w:val="15"/>
              </w:rPr>
              <w:t>Akses /register</w:t>
            </w:r>
          </w:p>
        </w:tc>
        <w:tc>
          <w:tcPr>
            <w:tcW w:w="1587" w:type="dxa"/>
            <w:tcMar>
              <w:top w:w="80" w:type="dxa"/>
              <w:left w:w="80" w:type="dxa"/>
              <w:bottom w:w="80" w:type="dxa"/>
              <w:right w:w="80" w:type="dxa"/>
            </w:tcMar>
          </w:tcPr>
          <w:p w14:paraId="75737EF5" w14:textId="77777777" w:rsidR="009A0FD9" w:rsidRDefault="00043173">
            <w:pPr>
              <w:jc w:val="left"/>
            </w:pPr>
            <w:r>
              <w:rPr>
                <w:sz w:val="15"/>
              </w:rPr>
              <w:t>404</w:t>
            </w:r>
          </w:p>
        </w:tc>
        <w:tc>
          <w:tcPr>
            <w:tcW w:w="1587" w:type="dxa"/>
            <w:tcMar>
              <w:top w:w="80" w:type="dxa"/>
              <w:left w:w="80" w:type="dxa"/>
              <w:bottom w:w="80" w:type="dxa"/>
              <w:right w:w="80" w:type="dxa"/>
            </w:tcMar>
          </w:tcPr>
          <w:p w14:paraId="6ADA623B" w14:textId="77777777" w:rsidR="009A0FD9" w:rsidRDefault="00043173">
            <w:pPr>
              <w:jc w:val="left"/>
            </w:pPr>
            <w:r>
              <w:rPr>
                <w:sz w:val="15"/>
              </w:rPr>
              <w:t>Lulus otomatis</w:t>
            </w:r>
          </w:p>
        </w:tc>
      </w:tr>
      <w:tr w:rsidR="009A0FD9" w14:paraId="576FA47F" w14:textId="77777777">
        <w:trPr>
          <w:jc w:val="center"/>
        </w:trPr>
        <w:tc>
          <w:tcPr>
            <w:tcW w:w="1587" w:type="dxa"/>
            <w:tcMar>
              <w:top w:w="80" w:type="dxa"/>
              <w:left w:w="80" w:type="dxa"/>
              <w:bottom w:w="80" w:type="dxa"/>
              <w:right w:w="80" w:type="dxa"/>
            </w:tcMar>
          </w:tcPr>
          <w:p w14:paraId="6A59F3CB" w14:textId="77777777" w:rsidR="009A0FD9" w:rsidRDefault="00043173">
            <w:pPr>
              <w:jc w:val="left"/>
            </w:pPr>
            <w:r>
              <w:rPr>
                <w:sz w:val="15"/>
              </w:rPr>
              <w:t>5</w:t>
            </w:r>
          </w:p>
        </w:tc>
        <w:tc>
          <w:tcPr>
            <w:tcW w:w="1587" w:type="dxa"/>
            <w:tcMar>
              <w:top w:w="80" w:type="dxa"/>
              <w:left w:w="80" w:type="dxa"/>
              <w:bottom w:w="80" w:type="dxa"/>
              <w:right w:w="80" w:type="dxa"/>
            </w:tcMar>
          </w:tcPr>
          <w:p w14:paraId="17EA9667" w14:textId="77777777" w:rsidR="009A0FD9" w:rsidRDefault="00043173">
            <w:pPr>
              <w:jc w:val="left"/>
            </w:pPr>
            <w:r>
              <w:rPr>
                <w:sz w:val="15"/>
              </w:rPr>
              <w:t>Role</w:t>
            </w:r>
          </w:p>
        </w:tc>
        <w:tc>
          <w:tcPr>
            <w:tcW w:w="1587" w:type="dxa"/>
            <w:tcMar>
              <w:top w:w="80" w:type="dxa"/>
              <w:left w:w="80" w:type="dxa"/>
              <w:bottom w:w="80" w:type="dxa"/>
              <w:right w:w="80" w:type="dxa"/>
            </w:tcMar>
          </w:tcPr>
          <w:p w14:paraId="1D98B73A" w14:textId="77777777" w:rsidR="009A0FD9" w:rsidRDefault="00043173">
            <w:pPr>
              <w:jc w:val="left"/>
            </w:pPr>
            <w:r>
              <w:rPr>
                <w:sz w:val="15"/>
              </w:rPr>
              <w:t>Siswa membuka pengguna</w:t>
            </w:r>
          </w:p>
        </w:tc>
        <w:tc>
          <w:tcPr>
            <w:tcW w:w="1587" w:type="dxa"/>
            <w:tcMar>
              <w:top w:w="80" w:type="dxa"/>
              <w:left w:w="80" w:type="dxa"/>
              <w:bottom w:w="80" w:type="dxa"/>
              <w:right w:w="80" w:type="dxa"/>
            </w:tcMar>
          </w:tcPr>
          <w:p w14:paraId="06B9DC54" w14:textId="77777777" w:rsidR="009A0FD9" w:rsidRDefault="00043173">
            <w:pPr>
              <w:jc w:val="left"/>
            </w:pPr>
            <w:r>
              <w:rPr>
                <w:sz w:val="15"/>
              </w:rPr>
              <w:t>403</w:t>
            </w:r>
          </w:p>
        </w:tc>
        <w:tc>
          <w:tcPr>
            <w:tcW w:w="1587" w:type="dxa"/>
            <w:tcMar>
              <w:top w:w="80" w:type="dxa"/>
              <w:left w:w="80" w:type="dxa"/>
              <w:bottom w:w="80" w:type="dxa"/>
              <w:right w:w="80" w:type="dxa"/>
            </w:tcMar>
          </w:tcPr>
          <w:p w14:paraId="23463518" w14:textId="77777777" w:rsidR="009A0FD9" w:rsidRDefault="00043173">
            <w:pPr>
              <w:jc w:val="left"/>
            </w:pPr>
            <w:r>
              <w:rPr>
                <w:sz w:val="15"/>
              </w:rPr>
              <w:t>Lulus otomatis</w:t>
            </w:r>
          </w:p>
        </w:tc>
      </w:tr>
      <w:tr w:rsidR="009A0FD9" w14:paraId="119FE22B" w14:textId="77777777">
        <w:trPr>
          <w:jc w:val="center"/>
        </w:trPr>
        <w:tc>
          <w:tcPr>
            <w:tcW w:w="1587" w:type="dxa"/>
            <w:tcMar>
              <w:top w:w="80" w:type="dxa"/>
              <w:left w:w="80" w:type="dxa"/>
              <w:bottom w:w="80" w:type="dxa"/>
              <w:right w:w="80" w:type="dxa"/>
            </w:tcMar>
          </w:tcPr>
          <w:p w14:paraId="7106809D" w14:textId="77777777" w:rsidR="009A0FD9" w:rsidRDefault="00043173">
            <w:pPr>
              <w:jc w:val="left"/>
            </w:pPr>
            <w:r>
              <w:rPr>
                <w:sz w:val="15"/>
              </w:rPr>
              <w:t>6</w:t>
            </w:r>
          </w:p>
        </w:tc>
        <w:tc>
          <w:tcPr>
            <w:tcW w:w="1587" w:type="dxa"/>
            <w:tcMar>
              <w:top w:w="80" w:type="dxa"/>
              <w:left w:w="80" w:type="dxa"/>
              <w:bottom w:w="80" w:type="dxa"/>
              <w:right w:w="80" w:type="dxa"/>
            </w:tcMar>
          </w:tcPr>
          <w:p w14:paraId="2180F721" w14:textId="77777777" w:rsidR="009A0FD9" w:rsidRDefault="00043173">
            <w:pPr>
              <w:jc w:val="left"/>
            </w:pPr>
            <w:r>
              <w:rPr>
                <w:sz w:val="15"/>
              </w:rPr>
              <w:t>Role</w:t>
            </w:r>
          </w:p>
        </w:tc>
        <w:tc>
          <w:tcPr>
            <w:tcW w:w="1587" w:type="dxa"/>
            <w:tcMar>
              <w:top w:w="80" w:type="dxa"/>
              <w:left w:w="80" w:type="dxa"/>
              <w:bottom w:w="80" w:type="dxa"/>
              <w:right w:w="80" w:type="dxa"/>
            </w:tcMar>
          </w:tcPr>
          <w:p w14:paraId="6B957CA2" w14:textId="77777777" w:rsidR="009A0FD9" w:rsidRDefault="00043173">
            <w:pPr>
              <w:jc w:val="left"/>
            </w:pPr>
            <w:r>
              <w:rPr>
                <w:sz w:val="15"/>
              </w:rPr>
              <w:t>Guru membuka tahun ajaran</w:t>
            </w:r>
          </w:p>
        </w:tc>
        <w:tc>
          <w:tcPr>
            <w:tcW w:w="1587" w:type="dxa"/>
            <w:tcMar>
              <w:top w:w="80" w:type="dxa"/>
              <w:left w:w="80" w:type="dxa"/>
              <w:bottom w:w="80" w:type="dxa"/>
              <w:right w:w="80" w:type="dxa"/>
            </w:tcMar>
          </w:tcPr>
          <w:p w14:paraId="60DB5646" w14:textId="77777777" w:rsidR="009A0FD9" w:rsidRDefault="00043173">
            <w:pPr>
              <w:jc w:val="left"/>
            </w:pPr>
            <w:r>
              <w:rPr>
                <w:sz w:val="15"/>
              </w:rPr>
              <w:t>403</w:t>
            </w:r>
          </w:p>
        </w:tc>
        <w:tc>
          <w:tcPr>
            <w:tcW w:w="1587" w:type="dxa"/>
            <w:tcMar>
              <w:top w:w="80" w:type="dxa"/>
              <w:left w:w="80" w:type="dxa"/>
              <w:bottom w:w="80" w:type="dxa"/>
              <w:right w:w="80" w:type="dxa"/>
            </w:tcMar>
          </w:tcPr>
          <w:p w14:paraId="5989AC32" w14:textId="77777777" w:rsidR="009A0FD9" w:rsidRDefault="00043173">
            <w:pPr>
              <w:jc w:val="left"/>
            </w:pPr>
            <w:r>
              <w:rPr>
                <w:sz w:val="15"/>
              </w:rPr>
              <w:t>Lulus otomatis</w:t>
            </w:r>
          </w:p>
        </w:tc>
      </w:tr>
      <w:tr w:rsidR="009A0FD9" w14:paraId="0F86698A" w14:textId="77777777">
        <w:trPr>
          <w:jc w:val="center"/>
        </w:trPr>
        <w:tc>
          <w:tcPr>
            <w:tcW w:w="1587" w:type="dxa"/>
            <w:tcMar>
              <w:top w:w="80" w:type="dxa"/>
              <w:left w:w="80" w:type="dxa"/>
              <w:bottom w:w="80" w:type="dxa"/>
              <w:right w:w="80" w:type="dxa"/>
            </w:tcMar>
          </w:tcPr>
          <w:p w14:paraId="3DB44398" w14:textId="77777777" w:rsidR="009A0FD9" w:rsidRDefault="00043173">
            <w:pPr>
              <w:jc w:val="left"/>
            </w:pPr>
            <w:r>
              <w:rPr>
                <w:sz w:val="15"/>
              </w:rPr>
              <w:t>7</w:t>
            </w:r>
          </w:p>
        </w:tc>
        <w:tc>
          <w:tcPr>
            <w:tcW w:w="1587" w:type="dxa"/>
            <w:tcMar>
              <w:top w:w="80" w:type="dxa"/>
              <w:left w:w="80" w:type="dxa"/>
              <w:bottom w:w="80" w:type="dxa"/>
              <w:right w:w="80" w:type="dxa"/>
            </w:tcMar>
          </w:tcPr>
          <w:p w14:paraId="4791EBFF" w14:textId="77777777" w:rsidR="009A0FD9" w:rsidRDefault="00043173">
            <w:pPr>
              <w:jc w:val="left"/>
            </w:pPr>
            <w:r>
              <w:rPr>
                <w:sz w:val="15"/>
              </w:rPr>
              <w:t>Guru</w:t>
            </w:r>
          </w:p>
        </w:tc>
        <w:tc>
          <w:tcPr>
            <w:tcW w:w="1587" w:type="dxa"/>
            <w:tcMar>
              <w:top w:w="80" w:type="dxa"/>
              <w:left w:w="80" w:type="dxa"/>
              <w:bottom w:w="80" w:type="dxa"/>
              <w:right w:w="80" w:type="dxa"/>
            </w:tcMar>
          </w:tcPr>
          <w:p w14:paraId="44175DF1" w14:textId="77777777" w:rsidR="009A0FD9" w:rsidRDefault="00043173">
            <w:pPr>
              <w:jc w:val="left"/>
            </w:pPr>
            <w:r>
              <w:rPr>
                <w:sz w:val="15"/>
              </w:rPr>
              <w:t>Tambah/ubah data valid</w:t>
            </w:r>
          </w:p>
        </w:tc>
        <w:tc>
          <w:tcPr>
            <w:tcW w:w="1587" w:type="dxa"/>
            <w:tcMar>
              <w:top w:w="80" w:type="dxa"/>
              <w:left w:w="80" w:type="dxa"/>
              <w:bottom w:w="80" w:type="dxa"/>
              <w:right w:w="80" w:type="dxa"/>
            </w:tcMar>
          </w:tcPr>
          <w:p w14:paraId="4F7BCB41" w14:textId="77777777" w:rsidR="009A0FD9" w:rsidRDefault="00043173">
            <w:pPr>
              <w:jc w:val="left"/>
            </w:pPr>
            <w:r>
              <w:rPr>
                <w:sz w:val="15"/>
              </w:rPr>
              <w:t>Data tersimpan</w:t>
            </w:r>
          </w:p>
        </w:tc>
        <w:tc>
          <w:tcPr>
            <w:tcW w:w="1587" w:type="dxa"/>
            <w:tcMar>
              <w:top w:w="80" w:type="dxa"/>
              <w:left w:w="80" w:type="dxa"/>
              <w:bottom w:w="80" w:type="dxa"/>
              <w:right w:w="80" w:type="dxa"/>
            </w:tcMar>
          </w:tcPr>
          <w:p w14:paraId="5B315B3F" w14:textId="77777777" w:rsidR="009A0FD9" w:rsidRDefault="00043173">
            <w:pPr>
              <w:jc w:val="left"/>
            </w:pPr>
            <w:r>
              <w:rPr>
                <w:sz w:val="15"/>
              </w:rPr>
              <w:t>Siap uji manual</w:t>
            </w:r>
          </w:p>
        </w:tc>
      </w:tr>
      <w:tr w:rsidR="009A0FD9" w14:paraId="20954C01" w14:textId="77777777">
        <w:trPr>
          <w:jc w:val="center"/>
        </w:trPr>
        <w:tc>
          <w:tcPr>
            <w:tcW w:w="1587" w:type="dxa"/>
            <w:tcMar>
              <w:top w:w="80" w:type="dxa"/>
              <w:left w:w="80" w:type="dxa"/>
              <w:bottom w:w="80" w:type="dxa"/>
              <w:right w:w="80" w:type="dxa"/>
            </w:tcMar>
          </w:tcPr>
          <w:p w14:paraId="328B8AF5" w14:textId="77777777" w:rsidR="009A0FD9" w:rsidRDefault="00043173">
            <w:pPr>
              <w:jc w:val="left"/>
            </w:pPr>
            <w:r>
              <w:rPr>
                <w:sz w:val="15"/>
              </w:rPr>
              <w:t>8</w:t>
            </w:r>
          </w:p>
        </w:tc>
        <w:tc>
          <w:tcPr>
            <w:tcW w:w="1587" w:type="dxa"/>
            <w:tcMar>
              <w:top w:w="80" w:type="dxa"/>
              <w:left w:w="80" w:type="dxa"/>
              <w:bottom w:w="80" w:type="dxa"/>
              <w:right w:w="80" w:type="dxa"/>
            </w:tcMar>
          </w:tcPr>
          <w:p w14:paraId="2E5E98D8" w14:textId="77777777" w:rsidR="009A0FD9" w:rsidRDefault="00043173">
            <w:pPr>
              <w:jc w:val="left"/>
            </w:pPr>
            <w:r>
              <w:rPr>
                <w:sz w:val="15"/>
              </w:rPr>
              <w:t>Siswa</w:t>
            </w:r>
          </w:p>
        </w:tc>
        <w:tc>
          <w:tcPr>
            <w:tcW w:w="1587" w:type="dxa"/>
            <w:tcMar>
              <w:top w:w="80" w:type="dxa"/>
              <w:left w:w="80" w:type="dxa"/>
              <w:bottom w:w="80" w:type="dxa"/>
              <w:right w:w="80" w:type="dxa"/>
            </w:tcMar>
          </w:tcPr>
          <w:p w14:paraId="7E1A6703" w14:textId="77777777" w:rsidR="009A0FD9" w:rsidRDefault="00043173">
            <w:pPr>
              <w:jc w:val="left"/>
            </w:pPr>
            <w:r>
              <w:rPr>
                <w:sz w:val="15"/>
              </w:rPr>
              <w:t>NIS/NISN duplikat</w:t>
            </w:r>
          </w:p>
        </w:tc>
        <w:tc>
          <w:tcPr>
            <w:tcW w:w="1587" w:type="dxa"/>
            <w:tcMar>
              <w:top w:w="80" w:type="dxa"/>
              <w:left w:w="80" w:type="dxa"/>
              <w:bottom w:w="80" w:type="dxa"/>
              <w:right w:w="80" w:type="dxa"/>
            </w:tcMar>
          </w:tcPr>
          <w:p w14:paraId="55EEE868" w14:textId="77777777" w:rsidR="009A0FD9" w:rsidRDefault="00043173">
            <w:pPr>
              <w:jc w:val="left"/>
            </w:pPr>
            <w:r>
              <w:rPr>
                <w:sz w:val="15"/>
              </w:rPr>
              <w:t>Validasi gagal</w:t>
            </w:r>
          </w:p>
        </w:tc>
        <w:tc>
          <w:tcPr>
            <w:tcW w:w="1587" w:type="dxa"/>
            <w:tcMar>
              <w:top w:w="80" w:type="dxa"/>
              <w:left w:w="80" w:type="dxa"/>
              <w:bottom w:w="80" w:type="dxa"/>
              <w:right w:w="80" w:type="dxa"/>
            </w:tcMar>
          </w:tcPr>
          <w:p w14:paraId="4956C375" w14:textId="77777777" w:rsidR="009A0FD9" w:rsidRDefault="00043173">
            <w:pPr>
              <w:jc w:val="left"/>
            </w:pPr>
            <w:r>
              <w:rPr>
                <w:sz w:val="15"/>
              </w:rPr>
              <w:t>Siap uji manual</w:t>
            </w:r>
          </w:p>
        </w:tc>
      </w:tr>
      <w:tr w:rsidR="009A0FD9" w14:paraId="3AE4084D" w14:textId="77777777">
        <w:trPr>
          <w:jc w:val="center"/>
        </w:trPr>
        <w:tc>
          <w:tcPr>
            <w:tcW w:w="1587" w:type="dxa"/>
            <w:tcMar>
              <w:top w:w="80" w:type="dxa"/>
              <w:left w:w="80" w:type="dxa"/>
              <w:bottom w:w="80" w:type="dxa"/>
              <w:right w:w="80" w:type="dxa"/>
            </w:tcMar>
          </w:tcPr>
          <w:p w14:paraId="1A917671" w14:textId="77777777" w:rsidR="009A0FD9" w:rsidRDefault="00043173">
            <w:pPr>
              <w:jc w:val="left"/>
            </w:pPr>
            <w:r>
              <w:rPr>
                <w:sz w:val="15"/>
              </w:rPr>
              <w:t>9</w:t>
            </w:r>
          </w:p>
        </w:tc>
        <w:tc>
          <w:tcPr>
            <w:tcW w:w="1587" w:type="dxa"/>
            <w:tcMar>
              <w:top w:w="80" w:type="dxa"/>
              <w:left w:w="80" w:type="dxa"/>
              <w:bottom w:w="80" w:type="dxa"/>
              <w:right w:w="80" w:type="dxa"/>
            </w:tcMar>
          </w:tcPr>
          <w:p w14:paraId="597989BE" w14:textId="77777777" w:rsidR="009A0FD9" w:rsidRDefault="00043173">
            <w:pPr>
              <w:jc w:val="left"/>
            </w:pPr>
            <w:r>
              <w:rPr>
                <w:sz w:val="15"/>
              </w:rPr>
              <w:t>Kelas</w:t>
            </w:r>
          </w:p>
        </w:tc>
        <w:tc>
          <w:tcPr>
            <w:tcW w:w="1587" w:type="dxa"/>
            <w:tcMar>
              <w:top w:w="80" w:type="dxa"/>
              <w:left w:w="80" w:type="dxa"/>
              <w:bottom w:w="80" w:type="dxa"/>
              <w:right w:w="80" w:type="dxa"/>
            </w:tcMar>
          </w:tcPr>
          <w:p w14:paraId="26A61CCF" w14:textId="77777777" w:rsidR="009A0FD9" w:rsidRDefault="00043173">
            <w:pPr>
              <w:jc w:val="left"/>
            </w:pPr>
            <w:r>
              <w:rPr>
                <w:sz w:val="15"/>
              </w:rPr>
              <w:t>Penempatan bulk</w:t>
            </w:r>
          </w:p>
        </w:tc>
        <w:tc>
          <w:tcPr>
            <w:tcW w:w="1587" w:type="dxa"/>
            <w:tcMar>
              <w:top w:w="80" w:type="dxa"/>
              <w:left w:w="80" w:type="dxa"/>
              <w:bottom w:w="80" w:type="dxa"/>
              <w:right w:w="80" w:type="dxa"/>
            </w:tcMar>
          </w:tcPr>
          <w:p w14:paraId="4DAC026C" w14:textId="77777777" w:rsidR="009A0FD9" w:rsidRDefault="00043173">
            <w:pPr>
              <w:jc w:val="left"/>
            </w:pPr>
            <w:r>
              <w:rPr>
                <w:sz w:val="15"/>
              </w:rPr>
              <w:t>Satu kelas aktif/tahun</w:t>
            </w:r>
          </w:p>
        </w:tc>
        <w:tc>
          <w:tcPr>
            <w:tcW w:w="1587" w:type="dxa"/>
            <w:tcMar>
              <w:top w:w="80" w:type="dxa"/>
              <w:left w:w="80" w:type="dxa"/>
              <w:bottom w:w="80" w:type="dxa"/>
              <w:right w:w="80" w:type="dxa"/>
            </w:tcMar>
          </w:tcPr>
          <w:p w14:paraId="5AE5BF2D" w14:textId="77777777" w:rsidR="009A0FD9" w:rsidRDefault="00043173">
            <w:pPr>
              <w:jc w:val="left"/>
            </w:pPr>
            <w:r>
              <w:rPr>
                <w:sz w:val="15"/>
              </w:rPr>
              <w:t>Siap uji manual</w:t>
            </w:r>
          </w:p>
        </w:tc>
      </w:tr>
      <w:tr w:rsidR="009A0FD9" w14:paraId="0B4CEB0B" w14:textId="77777777">
        <w:trPr>
          <w:jc w:val="center"/>
        </w:trPr>
        <w:tc>
          <w:tcPr>
            <w:tcW w:w="1587" w:type="dxa"/>
            <w:tcMar>
              <w:top w:w="80" w:type="dxa"/>
              <w:left w:w="80" w:type="dxa"/>
              <w:bottom w:w="80" w:type="dxa"/>
              <w:right w:w="80" w:type="dxa"/>
            </w:tcMar>
          </w:tcPr>
          <w:p w14:paraId="591F3B7A" w14:textId="77777777" w:rsidR="009A0FD9" w:rsidRDefault="00043173">
            <w:pPr>
              <w:jc w:val="left"/>
            </w:pPr>
            <w:r>
              <w:rPr>
                <w:sz w:val="15"/>
              </w:rPr>
              <w:t>10</w:t>
            </w:r>
          </w:p>
        </w:tc>
        <w:tc>
          <w:tcPr>
            <w:tcW w:w="1587" w:type="dxa"/>
            <w:tcMar>
              <w:top w:w="80" w:type="dxa"/>
              <w:left w:w="80" w:type="dxa"/>
              <w:bottom w:w="80" w:type="dxa"/>
              <w:right w:w="80" w:type="dxa"/>
            </w:tcMar>
          </w:tcPr>
          <w:p w14:paraId="1E39986E" w14:textId="77777777" w:rsidR="009A0FD9" w:rsidRDefault="00043173">
            <w:pPr>
              <w:jc w:val="left"/>
            </w:pPr>
            <w:r>
              <w:rPr>
                <w:sz w:val="15"/>
              </w:rPr>
              <w:t>Mapel</w:t>
            </w:r>
          </w:p>
        </w:tc>
        <w:tc>
          <w:tcPr>
            <w:tcW w:w="1587" w:type="dxa"/>
            <w:tcMar>
              <w:top w:w="80" w:type="dxa"/>
              <w:left w:w="80" w:type="dxa"/>
              <w:bottom w:w="80" w:type="dxa"/>
              <w:right w:w="80" w:type="dxa"/>
            </w:tcMar>
          </w:tcPr>
          <w:p w14:paraId="22997706" w14:textId="77777777" w:rsidR="009A0FD9" w:rsidRDefault="00043173">
            <w:pPr>
              <w:jc w:val="left"/>
            </w:pPr>
            <w:r>
              <w:rPr>
                <w:sz w:val="15"/>
              </w:rPr>
              <w:t>Kode duplikat</w:t>
            </w:r>
          </w:p>
        </w:tc>
        <w:tc>
          <w:tcPr>
            <w:tcW w:w="1587" w:type="dxa"/>
            <w:tcMar>
              <w:top w:w="80" w:type="dxa"/>
              <w:left w:w="80" w:type="dxa"/>
              <w:bottom w:w="80" w:type="dxa"/>
              <w:right w:w="80" w:type="dxa"/>
            </w:tcMar>
          </w:tcPr>
          <w:p w14:paraId="7477EA75" w14:textId="77777777" w:rsidR="009A0FD9" w:rsidRDefault="00043173">
            <w:pPr>
              <w:jc w:val="left"/>
            </w:pPr>
            <w:r>
              <w:rPr>
                <w:sz w:val="15"/>
              </w:rPr>
              <w:t>Validasi gagal</w:t>
            </w:r>
          </w:p>
        </w:tc>
        <w:tc>
          <w:tcPr>
            <w:tcW w:w="1587" w:type="dxa"/>
            <w:tcMar>
              <w:top w:w="80" w:type="dxa"/>
              <w:left w:w="80" w:type="dxa"/>
              <w:bottom w:w="80" w:type="dxa"/>
              <w:right w:w="80" w:type="dxa"/>
            </w:tcMar>
          </w:tcPr>
          <w:p w14:paraId="376A7D12" w14:textId="77777777" w:rsidR="009A0FD9" w:rsidRDefault="00043173">
            <w:pPr>
              <w:jc w:val="left"/>
            </w:pPr>
            <w:r>
              <w:rPr>
                <w:sz w:val="15"/>
              </w:rPr>
              <w:t>Siap uji manual</w:t>
            </w:r>
          </w:p>
        </w:tc>
      </w:tr>
      <w:tr w:rsidR="009A0FD9" w14:paraId="3BEB3967" w14:textId="77777777">
        <w:trPr>
          <w:jc w:val="center"/>
        </w:trPr>
        <w:tc>
          <w:tcPr>
            <w:tcW w:w="1587" w:type="dxa"/>
            <w:tcMar>
              <w:top w:w="80" w:type="dxa"/>
              <w:left w:w="80" w:type="dxa"/>
              <w:bottom w:w="80" w:type="dxa"/>
              <w:right w:w="80" w:type="dxa"/>
            </w:tcMar>
          </w:tcPr>
          <w:p w14:paraId="20E1ADC2" w14:textId="77777777" w:rsidR="009A0FD9" w:rsidRDefault="00043173">
            <w:pPr>
              <w:jc w:val="left"/>
            </w:pPr>
            <w:r>
              <w:rPr>
                <w:sz w:val="15"/>
              </w:rPr>
              <w:t>11</w:t>
            </w:r>
          </w:p>
        </w:tc>
        <w:tc>
          <w:tcPr>
            <w:tcW w:w="1587" w:type="dxa"/>
            <w:tcMar>
              <w:top w:w="80" w:type="dxa"/>
              <w:left w:w="80" w:type="dxa"/>
              <w:bottom w:w="80" w:type="dxa"/>
              <w:right w:w="80" w:type="dxa"/>
            </w:tcMar>
          </w:tcPr>
          <w:p w14:paraId="0CD3BE20" w14:textId="77777777" w:rsidR="009A0FD9" w:rsidRDefault="00043173">
            <w:pPr>
              <w:jc w:val="left"/>
            </w:pPr>
            <w:r>
              <w:rPr>
                <w:sz w:val="15"/>
              </w:rPr>
              <w:t>Jadwal</w:t>
            </w:r>
          </w:p>
        </w:tc>
        <w:tc>
          <w:tcPr>
            <w:tcW w:w="1587" w:type="dxa"/>
            <w:tcMar>
              <w:top w:w="80" w:type="dxa"/>
              <w:left w:w="80" w:type="dxa"/>
              <w:bottom w:w="80" w:type="dxa"/>
              <w:right w:w="80" w:type="dxa"/>
            </w:tcMar>
          </w:tcPr>
          <w:p w14:paraId="32319284" w14:textId="77777777" w:rsidR="009A0FD9" w:rsidRDefault="00043173">
            <w:pPr>
              <w:jc w:val="left"/>
            </w:pPr>
            <w:r>
              <w:rPr>
                <w:sz w:val="15"/>
              </w:rPr>
              <w:t>Bentrok kelas</w:t>
            </w:r>
          </w:p>
        </w:tc>
        <w:tc>
          <w:tcPr>
            <w:tcW w:w="1587" w:type="dxa"/>
            <w:tcMar>
              <w:top w:w="80" w:type="dxa"/>
              <w:left w:w="80" w:type="dxa"/>
              <w:bottom w:w="80" w:type="dxa"/>
              <w:right w:w="80" w:type="dxa"/>
            </w:tcMar>
          </w:tcPr>
          <w:p w14:paraId="32CE90F8" w14:textId="77777777" w:rsidR="009A0FD9" w:rsidRDefault="00043173">
            <w:pPr>
              <w:jc w:val="left"/>
            </w:pPr>
            <w:r>
              <w:rPr>
                <w:sz w:val="15"/>
              </w:rPr>
              <w:t>Ditolak</w:t>
            </w:r>
          </w:p>
        </w:tc>
        <w:tc>
          <w:tcPr>
            <w:tcW w:w="1587" w:type="dxa"/>
            <w:tcMar>
              <w:top w:w="80" w:type="dxa"/>
              <w:left w:w="80" w:type="dxa"/>
              <w:bottom w:w="80" w:type="dxa"/>
              <w:right w:w="80" w:type="dxa"/>
            </w:tcMar>
          </w:tcPr>
          <w:p w14:paraId="399C4AB8" w14:textId="77777777" w:rsidR="009A0FD9" w:rsidRDefault="00043173">
            <w:pPr>
              <w:jc w:val="left"/>
            </w:pPr>
            <w:r>
              <w:rPr>
                <w:sz w:val="15"/>
              </w:rPr>
              <w:t>Lulus otomatis</w:t>
            </w:r>
          </w:p>
        </w:tc>
      </w:tr>
      <w:tr w:rsidR="009A0FD9" w14:paraId="7FA1BB77" w14:textId="77777777">
        <w:trPr>
          <w:jc w:val="center"/>
        </w:trPr>
        <w:tc>
          <w:tcPr>
            <w:tcW w:w="1587" w:type="dxa"/>
            <w:tcMar>
              <w:top w:w="80" w:type="dxa"/>
              <w:left w:w="80" w:type="dxa"/>
              <w:bottom w:w="80" w:type="dxa"/>
              <w:right w:w="80" w:type="dxa"/>
            </w:tcMar>
          </w:tcPr>
          <w:p w14:paraId="4A0605F9" w14:textId="77777777" w:rsidR="009A0FD9" w:rsidRDefault="00043173">
            <w:pPr>
              <w:jc w:val="left"/>
            </w:pPr>
            <w:r>
              <w:rPr>
                <w:sz w:val="15"/>
              </w:rPr>
              <w:t>12</w:t>
            </w:r>
          </w:p>
        </w:tc>
        <w:tc>
          <w:tcPr>
            <w:tcW w:w="1587" w:type="dxa"/>
            <w:tcMar>
              <w:top w:w="80" w:type="dxa"/>
              <w:left w:w="80" w:type="dxa"/>
              <w:bottom w:w="80" w:type="dxa"/>
              <w:right w:w="80" w:type="dxa"/>
            </w:tcMar>
          </w:tcPr>
          <w:p w14:paraId="64200E53" w14:textId="77777777" w:rsidR="009A0FD9" w:rsidRDefault="00043173">
            <w:pPr>
              <w:jc w:val="left"/>
            </w:pPr>
            <w:r>
              <w:rPr>
                <w:sz w:val="15"/>
              </w:rPr>
              <w:t>Jadwal</w:t>
            </w:r>
          </w:p>
        </w:tc>
        <w:tc>
          <w:tcPr>
            <w:tcW w:w="1587" w:type="dxa"/>
            <w:tcMar>
              <w:top w:w="80" w:type="dxa"/>
              <w:left w:w="80" w:type="dxa"/>
              <w:bottom w:w="80" w:type="dxa"/>
              <w:right w:w="80" w:type="dxa"/>
            </w:tcMar>
          </w:tcPr>
          <w:p w14:paraId="3CD2836F" w14:textId="77777777" w:rsidR="009A0FD9" w:rsidRDefault="00043173">
            <w:pPr>
              <w:jc w:val="left"/>
            </w:pPr>
            <w:r>
              <w:rPr>
                <w:sz w:val="15"/>
              </w:rPr>
              <w:t>Bentrok guru</w:t>
            </w:r>
          </w:p>
        </w:tc>
        <w:tc>
          <w:tcPr>
            <w:tcW w:w="1587" w:type="dxa"/>
            <w:tcMar>
              <w:top w:w="80" w:type="dxa"/>
              <w:left w:w="80" w:type="dxa"/>
              <w:bottom w:w="80" w:type="dxa"/>
              <w:right w:w="80" w:type="dxa"/>
            </w:tcMar>
          </w:tcPr>
          <w:p w14:paraId="730907C5" w14:textId="77777777" w:rsidR="009A0FD9" w:rsidRDefault="00043173">
            <w:pPr>
              <w:jc w:val="left"/>
            </w:pPr>
            <w:r>
              <w:rPr>
                <w:sz w:val="15"/>
              </w:rPr>
              <w:t>Ditolak</w:t>
            </w:r>
          </w:p>
        </w:tc>
        <w:tc>
          <w:tcPr>
            <w:tcW w:w="1587" w:type="dxa"/>
            <w:tcMar>
              <w:top w:w="80" w:type="dxa"/>
              <w:left w:w="80" w:type="dxa"/>
              <w:bottom w:w="80" w:type="dxa"/>
              <w:right w:w="80" w:type="dxa"/>
            </w:tcMar>
          </w:tcPr>
          <w:p w14:paraId="3C7C1796" w14:textId="77777777" w:rsidR="009A0FD9" w:rsidRDefault="00043173">
            <w:pPr>
              <w:jc w:val="left"/>
            </w:pPr>
            <w:r>
              <w:rPr>
                <w:sz w:val="15"/>
              </w:rPr>
              <w:t>Lulus otomatis</w:t>
            </w:r>
          </w:p>
        </w:tc>
      </w:tr>
      <w:tr w:rsidR="009A0FD9" w14:paraId="3AA920C6" w14:textId="77777777">
        <w:trPr>
          <w:jc w:val="center"/>
        </w:trPr>
        <w:tc>
          <w:tcPr>
            <w:tcW w:w="1587" w:type="dxa"/>
            <w:tcMar>
              <w:top w:w="80" w:type="dxa"/>
              <w:left w:w="80" w:type="dxa"/>
              <w:bottom w:w="80" w:type="dxa"/>
              <w:right w:w="80" w:type="dxa"/>
            </w:tcMar>
          </w:tcPr>
          <w:p w14:paraId="7AA1CC99" w14:textId="77777777" w:rsidR="009A0FD9" w:rsidRDefault="00043173">
            <w:pPr>
              <w:jc w:val="left"/>
            </w:pPr>
            <w:r>
              <w:rPr>
                <w:sz w:val="15"/>
              </w:rPr>
              <w:t>13</w:t>
            </w:r>
          </w:p>
        </w:tc>
        <w:tc>
          <w:tcPr>
            <w:tcW w:w="1587" w:type="dxa"/>
            <w:tcMar>
              <w:top w:w="80" w:type="dxa"/>
              <w:left w:w="80" w:type="dxa"/>
              <w:bottom w:w="80" w:type="dxa"/>
              <w:right w:w="80" w:type="dxa"/>
            </w:tcMar>
          </w:tcPr>
          <w:p w14:paraId="2C32F9E7" w14:textId="77777777" w:rsidR="009A0FD9" w:rsidRDefault="00043173">
            <w:pPr>
              <w:jc w:val="left"/>
            </w:pPr>
            <w:r>
              <w:rPr>
                <w:sz w:val="15"/>
              </w:rPr>
              <w:t>Nilai</w:t>
            </w:r>
          </w:p>
        </w:tc>
        <w:tc>
          <w:tcPr>
            <w:tcW w:w="1587" w:type="dxa"/>
            <w:tcMar>
              <w:top w:w="80" w:type="dxa"/>
              <w:left w:w="80" w:type="dxa"/>
              <w:bottom w:w="80" w:type="dxa"/>
              <w:right w:w="80" w:type="dxa"/>
            </w:tcMar>
          </w:tcPr>
          <w:p w14:paraId="3AA9D12F" w14:textId="77777777" w:rsidR="009A0FD9" w:rsidRDefault="00043173">
            <w:pPr>
              <w:jc w:val="left"/>
            </w:pPr>
            <w:r>
              <w:rPr>
                <w:sz w:val="15"/>
              </w:rPr>
              <w:t>Input 0 dan 100</w:t>
            </w:r>
          </w:p>
        </w:tc>
        <w:tc>
          <w:tcPr>
            <w:tcW w:w="1587" w:type="dxa"/>
            <w:tcMar>
              <w:top w:w="80" w:type="dxa"/>
              <w:left w:w="80" w:type="dxa"/>
              <w:bottom w:w="80" w:type="dxa"/>
              <w:right w:w="80" w:type="dxa"/>
            </w:tcMar>
          </w:tcPr>
          <w:p w14:paraId="1FCACFBE" w14:textId="77777777" w:rsidR="009A0FD9" w:rsidRDefault="00043173">
            <w:pPr>
              <w:jc w:val="left"/>
            </w:pPr>
            <w:r>
              <w:rPr>
                <w:sz w:val="15"/>
              </w:rPr>
              <w:t>Tersimpan</w:t>
            </w:r>
          </w:p>
        </w:tc>
        <w:tc>
          <w:tcPr>
            <w:tcW w:w="1587" w:type="dxa"/>
            <w:tcMar>
              <w:top w:w="80" w:type="dxa"/>
              <w:left w:w="80" w:type="dxa"/>
              <w:bottom w:w="80" w:type="dxa"/>
              <w:right w:w="80" w:type="dxa"/>
            </w:tcMar>
          </w:tcPr>
          <w:p w14:paraId="4290736E" w14:textId="77777777" w:rsidR="009A0FD9" w:rsidRDefault="00043173">
            <w:pPr>
              <w:jc w:val="left"/>
            </w:pPr>
            <w:r>
              <w:rPr>
                <w:sz w:val="15"/>
              </w:rPr>
              <w:t>Lulus otomatis</w:t>
            </w:r>
          </w:p>
        </w:tc>
      </w:tr>
      <w:tr w:rsidR="009A0FD9" w14:paraId="1B8A3074" w14:textId="77777777">
        <w:trPr>
          <w:jc w:val="center"/>
        </w:trPr>
        <w:tc>
          <w:tcPr>
            <w:tcW w:w="1587" w:type="dxa"/>
            <w:tcMar>
              <w:top w:w="80" w:type="dxa"/>
              <w:left w:w="80" w:type="dxa"/>
              <w:bottom w:w="80" w:type="dxa"/>
              <w:right w:w="80" w:type="dxa"/>
            </w:tcMar>
          </w:tcPr>
          <w:p w14:paraId="055B0F4B" w14:textId="77777777" w:rsidR="009A0FD9" w:rsidRDefault="00043173">
            <w:pPr>
              <w:jc w:val="left"/>
            </w:pPr>
            <w:r>
              <w:rPr>
                <w:sz w:val="15"/>
              </w:rPr>
              <w:t>14</w:t>
            </w:r>
          </w:p>
        </w:tc>
        <w:tc>
          <w:tcPr>
            <w:tcW w:w="1587" w:type="dxa"/>
            <w:tcMar>
              <w:top w:w="80" w:type="dxa"/>
              <w:left w:w="80" w:type="dxa"/>
              <w:bottom w:w="80" w:type="dxa"/>
              <w:right w:w="80" w:type="dxa"/>
            </w:tcMar>
          </w:tcPr>
          <w:p w14:paraId="11666F0A" w14:textId="77777777" w:rsidR="009A0FD9" w:rsidRDefault="00043173">
            <w:pPr>
              <w:jc w:val="left"/>
            </w:pPr>
            <w:r>
              <w:rPr>
                <w:sz w:val="15"/>
              </w:rPr>
              <w:t>Nilai</w:t>
            </w:r>
          </w:p>
        </w:tc>
        <w:tc>
          <w:tcPr>
            <w:tcW w:w="1587" w:type="dxa"/>
            <w:tcMar>
              <w:top w:w="80" w:type="dxa"/>
              <w:left w:w="80" w:type="dxa"/>
              <w:bottom w:w="80" w:type="dxa"/>
              <w:right w:w="80" w:type="dxa"/>
            </w:tcMar>
          </w:tcPr>
          <w:p w14:paraId="21BE8E5A" w14:textId="77777777" w:rsidR="009A0FD9" w:rsidRDefault="00043173">
            <w:pPr>
              <w:jc w:val="left"/>
            </w:pPr>
            <w:r>
              <w:rPr>
                <w:sz w:val="15"/>
              </w:rPr>
              <w:t>Nilai kosong</w:t>
            </w:r>
          </w:p>
        </w:tc>
        <w:tc>
          <w:tcPr>
            <w:tcW w:w="1587" w:type="dxa"/>
            <w:tcMar>
              <w:top w:w="80" w:type="dxa"/>
              <w:left w:w="80" w:type="dxa"/>
              <w:bottom w:w="80" w:type="dxa"/>
              <w:right w:w="80" w:type="dxa"/>
            </w:tcMar>
          </w:tcPr>
          <w:p w14:paraId="2667E39F" w14:textId="77777777" w:rsidR="009A0FD9" w:rsidRDefault="00043173">
            <w:pPr>
              <w:jc w:val="left"/>
            </w:pPr>
            <w:r>
              <w:rPr>
                <w:sz w:val="15"/>
              </w:rPr>
              <w:t>Tersimpan NULL</w:t>
            </w:r>
          </w:p>
        </w:tc>
        <w:tc>
          <w:tcPr>
            <w:tcW w:w="1587" w:type="dxa"/>
            <w:tcMar>
              <w:top w:w="80" w:type="dxa"/>
              <w:left w:w="80" w:type="dxa"/>
              <w:bottom w:w="80" w:type="dxa"/>
              <w:right w:w="80" w:type="dxa"/>
            </w:tcMar>
          </w:tcPr>
          <w:p w14:paraId="7A9404D4" w14:textId="77777777" w:rsidR="009A0FD9" w:rsidRDefault="00043173">
            <w:pPr>
              <w:jc w:val="left"/>
            </w:pPr>
            <w:r>
              <w:rPr>
                <w:sz w:val="15"/>
              </w:rPr>
              <w:t>Lulus otomatis</w:t>
            </w:r>
          </w:p>
        </w:tc>
      </w:tr>
      <w:tr w:rsidR="009A0FD9" w14:paraId="446C4CA5" w14:textId="77777777">
        <w:trPr>
          <w:jc w:val="center"/>
        </w:trPr>
        <w:tc>
          <w:tcPr>
            <w:tcW w:w="1587" w:type="dxa"/>
            <w:tcMar>
              <w:top w:w="80" w:type="dxa"/>
              <w:left w:w="80" w:type="dxa"/>
              <w:bottom w:w="80" w:type="dxa"/>
              <w:right w:w="80" w:type="dxa"/>
            </w:tcMar>
          </w:tcPr>
          <w:p w14:paraId="1F719A26" w14:textId="77777777" w:rsidR="009A0FD9" w:rsidRDefault="00043173">
            <w:pPr>
              <w:jc w:val="left"/>
            </w:pPr>
            <w:r>
              <w:rPr>
                <w:sz w:val="15"/>
              </w:rPr>
              <w:t>15</w:t>
            </w:r>
          </w:p>
        </w:tc>
        <w:tc>
          <w:tcPr>
            <w:tcW w:w="1587" w:type="dxa"/>
            <w:tcMar>
              <w:top w:w="80" w:type="dxa"/>
              <w:left w:w="80" w:type="dxa"/>
              <w:bottom w:w="80" w:type="dxa"/>
              <w:right w:w="80" w:type="dxa"/>
            </w:tcMar>
          </w:tcPr>
          <w:p w14:paraId="64336CA2" w14:textId="77777777" w:rsidR="009A0FD9" w:rsidRDefault="00043173">
            <w:pPr>
              <w:jc w:val="left"/>
            </w:pPr>
            <w:r>
              <w:rPr>
                <w:sz w:val="15"/>
              </w:rPr>
              <w:t>Nilai</w:t>
            </w:r>
          </w:p>
        </w:tc>
        <w:tc>
          <w:tcPr>
            <w:tcW w:w="1587" w:type="dxa"/>
            <w:tcMar>
              <w:top w:w="80" w:type="dxa"/>
              <w:left w:w="80" w:type="dxa"/>
              <w:bottom w:w="80" w:type="dxa"/>
              <w:right w:w="80" w:type="dxa"/>
            </w:tcMar>
          </w:tcPr>
          <w:p w14:paraId="23DB71F9" w14:textId="77777777" w:rsidR="009A0FD9" w:rsidRDefault="00043173">
            <w:pPr>
              <w:jc w:val="left"/>
            </w:pPr>
            <w:r>
              <w:rPr>
                <w:sz w:val="15"/>
              </w:rPr>
              <w:t>Nilai -1/101</w:t>
            </w:r>
          </w:p>
        </w:tc>
        <w:tc>
          <w:tcPr>
            <w:tcW w:w="1587" w:type="dxa"/>
            <w:tcMar>
              <w:top w:w="80" w:type="dxa"/>
              <w:left w:w="80" w:type="dxa"/>
              <w:bottom w:w="80" w:type="dxa"/>
              <w:right w:w="80" w:type="dxa"/>
            </w:tcMar>
          </w:tcPr>
          <w:p w14:paraId="34B01F3F" w14:textId="77777777" w:rsidR="009A0FD9" w:rsidRDefault="00043173">
            <w:pPr>
              <w:jc w:val="left"/>
            </w:pPr>
            <w:r>
              <w:rPr>
                <w:sz w:val="15"/>
              </w:rPr>
              <w:t>Ditolak</w:t>
            </w:r>
          </w:p>
        </w:tc>
        <w:tc>
          <w:tcPr>
            <w:tcW w:w="1587" w:type="dxa"/>
            <w:tcMar>
              <w:top w:w="80" w:type="dxa"/>
              <w:left w:w="80" w:type="dxa"/>
              <w:bottom w:w="80" w:type="dxa"/>
              <w:right w:w="80" w:type="dxa"/>
            </w:tcMar>
          </w:tcPr>
          <w:p w14:paraId="63AB79CB" w14:textId="77777777" w:rsidR="009A0FD9" w:rsidRDefault="00043173">
            <w:pPr>
              <w:jc w:val="left"/>
            </w:pPr>
            <w:r>
              <w:rPr>
                <w:sz w:val="15"/>
              </w:rPr>
              <w:t>Lulus otomatis</w:t>
            </w:r>
          </w:p>
        </w:tc>
      </w:tr>
      <w:tr w:rsidR="009A0FD9" w14:paraId="20758632" w14:textId="77777777">
        <w:trPr>
          <w:jc w:val="center"/>
        </w:trPr>
        <w:tc>
          <w:tcPr>
            <w:tcW w:w="1587" w:type="dxa"/>
            <w:tcMar>
              <w:top w:w="80" w:type="dxa"/>
              <w:left w:w="80" w:type="dxa"/>
              <w:bottom w:w="80" w:type="dxa"/>
              <w:right w:w="80" w:type="dxa"/>
            </w:tcMar>
          </w:tcPr>
          <w:p w14:paraId="09C51F00" w14:textId="77777777" w:rsidR="009A0FD9" w:rsidRDefault="00043173">
            <w:pPr>
              <w:jc w:val="left"/>
            </w:pPr>
            <w:r>
              <w:rPr>
                <w:sz w:val="15"/>
              </w:rPr>
              <w:t>16</w:t>
            </w:r>
          </w:p>
        </w:tc>
        <w:tc>
          <w:tcPr>
            <w:tcW w:w="1587" w:type="dxa"/>
            <w:tcMar>
              <w:top w:w="80" w:type="dxa"/>
              <w:left w:w="80" w:type="dxa"/>
              <w:bottom w:w="80" w:type="dxa"/>
              <w:right w:w="80" w:type="dxa"/>
            </w:tcMar>
          </w:tcPr>
          <w:p w14:paraId="6A42FA4B" w14:textId="77777777" w:rsidR="009A0FD9" w:rsidRDefault="00043173">
            <w:pPr>
              <w:jc w:val="left"/>
            </w:pPr>
            <w:r>
              <w:rPr>
                <w:sz w:val="15"/>
              </w:rPr>
              <w:t>Nilai</w:t>
            </w:r>
          </w:p>
        </w:tc>
        <w:tc>
          <w:tcPr>
            <w:tcW w:w="1587" w:type="dxa"/>
            <w:tcMar>
              <w:top w:w="80" w:type="dxa"/>
              <w:left w:w="80" w:type="dxa"/>
              <w:bottom w:w="80" w:type="dxa"/>
              <w:right w:w="80" w:type="dxa"/>
            </w:tcMar>
          </w:tcPr>
          <w:p w14:paraId="26891166" w14:textId="77777777" w:rsidR="009A0FD9" w:rsidRDefault="00043173">
            <w:pPr>
              <w:jc w:val="left"/>
            </w:pPr>
            <w:r>
              <w:rPr>
                <w:sz w:val="15"/>
              </w:rPr>
              <w:t>Minggu 5</w:t>
            </w:r>
          </w:p>
        </w:tc>
        <w:tc>
          <w:tcPr>
            <w:tcW w:w="1587" w:type="dxa"/>
            <w:tcMar>
              <w:top w:w="80" w:type="dxa"/>
              <w:left w:w="80" w:type="dxa"/>
              <w:bottom w:w="80" w:type="dxa"/>
              <w:right w:w="80" w:type="dxa"/>
            </w:tcMar>
          </w:tcPr>
          <w:p w14:paraId="736D3D15" w14:textId="77777777" w:rsidR="009A0FD9" w:rsidRDefault="00043173">
            <w:pPr>
              <w:jc w:val="left"/>
            </w:pPr>
            <w:r>
              <w:rPr>
                <w:sz w:val="15"/>
              </w:rPr>
              <w:t>Ditolak</w:t>
            </w:r>
          </w:p>
        </w:tc>
        <w:tc>
          <w:tcPr>
            <w:tcW w:w="1587" w:type="dxa"/>
            <w:tcMar>
              <w:top w:w="80" w:type="dxa"/>
              <w:left w:w="80" w:type="dxa"/>
              <w:bottom w:w="80" w:type="dxa"/>
              <w:right w:w="80" w:type="dxa"/>
            </w:tcMar>
          </w:tcPr>
          <w:p w14:paraId="40CD5653" w14:textId="77777777" w:rsidR="009A0FD9" w:rsidRDefault="00043173">
            <w:pPr>
              <w:jc w:val="left"/>
            </w:pPr>
            <w:r>
              <w:rPr>
                <w:sz w:val="15"/>
              </w:rPr>
              <w:t>Lulus otomatis</w:t>
            </w:r>
          </w:p>
        </w:tc>
      </w:tr>
      <w:tr w:rsidR="009A0FD9" w14:paraId="5AD28C36" w14:textId="77777777">
        <w:trPr>
          <w:jc w:val="center"/>
        </w:trPr>
        <w:tc>
          <w:tcPr>
            <w:tcW w:w="1587" w:type="dxa"/>
            <w:tcMar>
              <w:top w:w="80" w:type="dxa"/>
              <w:left w:w="80" w:type="dxa"/>
              <w:bottom w:w="80" w:type="dxa"/>
              <w:right w:w="80" w:type="dxa"/>
            </w:tcMar>
          </w:tcPr>
          <w:p w14:paraId="57A9F00C" w14:textId="77777777" w:rsidR="009A0FD9" w:rsidRDefault="00043173">
            <w:pPr>
              <w:jc w:val="left"/>
            </w:pPr>
            <w:r>
              <w:rPr>
                <w:sz w:val="15"/>
              </w:rPr>
              <w:t>17</w:t>
            </w:r>
          </w:p>
        </w:tc>
        <w:tc>
          <w:tcPr>
            <w:tcW w:w="1587" w:type="dxa"/>
            <w:tcMar>
              <w:top w:w="80" w:type="dxa"/>
              <w:left w:w="80" w:type="dxa"/>
              <w:bottom w:w="80" w:type="dxa"/>
              <w:right w:w="80" w:type="dxa"/>
            </w:tcMar>
          </w:tcPr>
          <w:p w14:paraId="2D6AEBEE" w14:textId="77777777" w:rsidR="009A0FD9" w:rsidRDefault="00043173">
            <w:pPr>
              <w:jc w:val="left"/>
            </w:pPr>
            <w:r>
              <w:rPr>
                <w:sz w:val="15"/>
              </w:rPr>
              <w:t>Nilai</w:t>
            </w:r>
          </w:p>
        </w:tc>
        <w:tc>
          <w:tcPr>
            <w:tcW w:w="1587" w:type="dxa"/>
            <w:tcMar>
              <w:top w:w="80" w:type="dxa"/>
              <w:left w:w="80" w:type="dxa"/>
              <w:bottom w:w="80" w:type="dxa"/>
              <w:right w:w="80" w:type="dxa"/>
            </w:tcMar>
          </w:tcPr>
          <w:p w14:paraId="79E9CEB1" w14:textId="77777777" w:rsidR="009A0FD9" w:rsidRDefault="00043173">
            <w:pPr>
              <w:jc w:val="left"/>
            </w:pPr>
            <w:r>
              <w:rPr>
                <w:sz w:val="15"/>
              </w:rPr>
              <w:t>Siswa luar kelas</w:t>
            </w:r>
          </w:p>
        </w:tc>
        <w:tc>
          <w:tcPr>
            <w:tcW w:w="1587" w:type="dxa"/>
            <w:tcMar>
              <w:top w:w="80" w:type="dxa"/>
              <w:left w:w="80" w:type="dxa"/>
              <w:bottom w:w="80" w:type="dxa"/>
              <w:right w:w="80" w:type="dxa"/>
            </w:tcMar>
          </w:tcPr>
          <w:p w14:paraId="19AB5636" w14:textId="77777777" w:rsidR="009A0FD9" w:rsidRDefault="00043173">
            <w:pPr>
              <w:jc w:val="left"/>
            </w:pPr>
            <w:r>
              <w:rPr>
                <w:sz w:val="15"/>
              </w:rPr>
              <w:t>Ditolak</w:t>
            </w:r>
          </w:p>
        </w:tc>
        <w:tc>
          <w:tcPr>
            <w:tcW w:w="1587" w:type="dxa"/>
            <w:tcMar>
              <w:top w:w="80" w:type="dxa"/>
              <w:left w:w="80" w:type="dxa"/>
              <w:bottom w:w="80" w:type="dxa"/>
              <w:right w:w="80" w:type="dxa"/>
            </w:tcMar>
          </w:tcPr>
          <w:p w14:paraId="5D171D79" w14:textId="77777777" w:rsidR="009A0FD9" w:rsidRDefault="00043173">
            <w:pPr>
              <w:jc w:val="left"/>
            </w:pPr>
            <w:r>
              <w:rPr>
                <w:sz w:val="15"/>
              </w:rPr>
              <w:t>Lulus otomatis</w:t>
            </w:r>
          </w:p>
        </w:tc>
      </w:tr>
      <w:tr w:rsidR="009A0FD9" w14:paraId="3D4A0F76" w14:textId="77777777">
        <w:trPr>
          <w:jc w:val="center"/>
        </w:trPr>
        <w:tc>
          <w:tcPr>
            <w:tcW w:w="1587" w:type="dxa"/>
            <w:tcMar>
              <w:top w:w="80" w:type="dxa"/>
              <w:left w:w="80" w:type="dxa"/>
              <w:bottom w:w="80" w:type="dxa"/>
              <w:right w:w="80" w:type="dxa"/>
            </w:tcMar>
          </w:tcPr>
          <w:p w14:paraId="5A59EAFA" w14:textId="77777777" w:rsidR="009A0FD9" w:rsidRDefault="00043173">
            <w:pPr>
              <w:jc w:val="left"/>
            </w:pPr>
            <w:r>
              <w:rPr>
                <w:sz w:val="15"/>
              </w:rPr>
              <w:t>18</w:t>
            </w:r>
          </w:p>
        </w:tc>
        <w:tc>
          <w:tcPr>
            <w:tcW w:w="1587" w:type="dxa"/>
            <w:tcMar>
              <w:top w:w="80" w:type="dxa"/>
              <w:left w:w="80" w:type="dxa"/>
              <w:bottom w:w="80" w:type="dxa"/>
              <w:right w:w="80" w:type="dxa"/>
            </w:tcMar>
          </w:tcPr>
          <w:p w14:paraId="46986039" w14:textId="77777777" w:rsidR="009A0FD9" w:rsidRDefault="00043173">
            <w:pPr>
              <w:jc w:val="left"/>
            </w:pPr>
            <w:r>
              <w:rPr>
                <w:sz w:val="15"/>
              </w:rPr>
              <w:t>Siswa</w:t>
            </w:r>
          </w:p>
        </w:tc>
        <w:tc>
          <w:tcPr>
            <w:tcW w:w="1587" w:type="dxa"/>
            <w:tcMar>
              <w:top w:w="80" w:type="dxa"/>
              <w:left w:w="80" w:type="dxa"/>
              <w:bottom w:w="80" w:type="dxa"/>
              <w:right w:w="80" w:type="dxa"/>
            </w:tcMar>
          </w:tcPr>
          <w:p w14:paraId="5EB037A8" w14:textId="77777777" w:rsidR="009A0FD9" w:rsidRDefault="00043173">
            <w:pPr>
              <w:jc w:val="left"/>
            </w:pPr>
            <w:r>
              <w:rPr>
                <w:sz w:val="15"/>
              </w:rPr>
              <w:t>Melihat nilai sendiri</w:t>
            </w:r>
          </w:p>
        </w:tc>
        <w:tc>
          <w:tcPr>
            <w:tcW w:w="1587" w:type="dxa"/>
            <w:tcMar>
              <w:top w:w="80" w:type="dxa"/>
              <w:left w:w="80" w:type="dxa"/>
              <w:bottom w:w="80" w:type="dxa"/>
              <w:right w:w="80" w:type="dxa"/>
            </w:tcMar>
          </w:tcPr>
          <w:p w14:paraId="295416C7" w14:textId="77777777" w:rsidR="009A0FD9" w:rsidRDefault="00043173">
            <w:pPr>
              <w:jc w:val="left"/>
            </w:pPr>
            <w:r>
              <w:rPr>
                <w:sz w:val="15"/>
              </w:rPr>
              <w:t>Hanya data user</w:t>
            </w:r>
          </w:p>
        </w:tc>
        <w:tc>
          <w:tcPr>
            <w:tcW w:w="1587" w:type="dxa"/>
            <w:tcMar>
              <w:top w:w="80" w:type="dxa"/>
              <w:left w:w="80" w:type="dxa"/>
              <w:bottom w:w="80" w:type="dxa"/>
              <w:right w:w="80" w:type="dxa"/>
            </w:tcMar>
          </w:tcPr>
          <w:p w14:paraId="19FA959B" w14:textId="77777777" w:rsidR="009A0FD9" w:rsidRDefault="00043173">
            <w:pPr>
              <w:jc w:val="left"/>
            </w:pPr>
            <w:r>
              <w:rPr>
                <w:sz w:val="15"/>
              </w:rPr>
              <w:t>Lulus otomatis</w:t>
            </w:r>
          </w:p>
        </w:tc>
      </w:tr>
      <w:tr w:rsidR="009A0FD9" w14:paraId="707FF527" w14:textId="77777777">
        <w:trPr>
          <w:jc w:val="center"/>
        </w:trPr>
        <w:tc>
          <w:tcPr>
            <w:tcW w:w="1587" w:type="dxa"/>
            <w:tcMar>
              <w:top w:w="80" w:type="dxa"/>
              <w:left w:w="80" w:type="dxa"/>
              <w:bottom w:w="80" w:type="dxa"/>
              <w:right w:w="80" w:type="dxa"/>
            </w:tcMar>
          </w:tcPr>
          <w:p w14:paraId="5D3FE587" w14:textId="77777777" w:rsidR="009A0FD9" w:rsidRDefault="00043173">
            <w:pPr>
              <w:jc w:val="left"/>
            </w:pPr>
            <w:r>
              <w:rPr>
                <w:sz w:val="15"/>
              </w:rPr>
              <w:t>19</w:t>
            </w:r>
          </w:p>
        </w:tc>
        <w:tc>
          <w:tcPr>
            <w:tcW w:w="1587" w:type="dxa"/>
            <w:tcMar>
              <w:top w:w="80" w:type="dxa"/>
              <w:left w:w="80" w:type="dxa"/>
              <w:bottom w:w="80" w:type="dxa"/>
              <w:right w:w="80" w:type="dxa"/>
            </w:tcMar>
          </w:tcPr>
          <w:p w14:paraId="775546B4" w14:textId="77777777" w:rsidR="009A0FD9" w:rsidRDefault="00043173">
            <w:pPr>
              <w:jc w:val="left"/>
            </w:pPr>
            <w:r>
              <w:rPr>
                <w:sz w:val="15"/>
              </w:rPr>
              <w:t>Laporan</w:t>
            </w:r>
          </w:p>
        </w:tc>
        <w:tc>
          <w:tcPr>
            <w:tcW w:w="1587" w:type="dxa"/>
            <w:tcMar>
              <w:top w:w="80" w:type="dxa"/>
              <w:left w:w="80" w:type="dxa"/>
              <w:bottom w:w="80" w:type="dxa"/>
              <w:right w:w="80" w:type="dxa"/>
            </w:tcMar>
          </w:tcPr>
          <w:p w14:paraId="1D865F5A" w14:textId="77777777" w:rsidR="009A0FD9" w:rsidRDefault="00043173">
            <w:pPr>
              <w:jc w:val="left"/>
            </w:pPr>
            <w:r>
              <w:rPr>
                <w:sz w:val="15"/>
              </w:rPr>
              <w:t>Filter jadwal</w:t>
            </w:r>
          </w:p>
        </w:tc>
        <w:tc>
          <w:tcPr>
            <w:tcW w:w="1587" w:type="dxa"/>
            <w:tcMar>
              <w:top w:w="80" w:type="dxa"/>
              <w:left w:w="80" w:type="dxa"/>
              <w:bottom w:w="80" w:type="dxa"/>
              <w:right w:w="80" w:type="dxa"/>
            </w:tcMar>
          </w:tcPr>
          <w:p w14:paraId="4704D231" w14:textId="77777777" w:rsidR="009A0FD9" w:rsidRDefault="00043173">
            <w:pPr>
              <w:jc w:val="left"/>
            </w:pPr>
            <w:r>
              <w:rPr>
                <w:sz w:val="15"/>
              </w:rPr>
              <w:t>Preview sesuai filter</w:t>
            </w:r>
          </w:p>
        </w:tc>
        <w:tc>
          <w:tcPr>
            <w:tcW w:w="1587" w:type="dxa"/>
            <w:tcMar>
              <w:top w:w="80" w:type="dxa"/>
              <w:left w:w="80" w:type="dxa"/>
              <w:bottom w:w="80" w:type="dxa"/>
              <w:right w:w="80" w:type="dxa"/>
            </w:tcMar>
          </w:tcPr>
          <w:p w14:paraId="1F007B1E" w14:textId="77777777" w:rsidR="009A0FD9" w:rsidRDefault="00043173">
            <w:pPr>
              <w:jc w:val="left"/>
            </w:pPr>
            <w:r>
              <w:rPr>
                <w:sz w:val="15"/>
              </w:rPr>
              <w:t>Siap uji manual</w:t>
            </w:r>
          </w:p>
        </w:tc>
      </w:tr>
      <w:tr w:rsidR="009A0FD9" w14:paraId="1700839A" w14:textId="77777777">
        <w:trPr>
          <w:jc w:val="center"/>
        </w:trPr>
        <w:tc>
          <w:tcPr>
            <w:tcW w:w="1587" w:type="dxa"/>
            <w:tcMar>
              <w:top w:w="80" w:type="dxa"/>
              <w:left w:w="80" w:type="dxa"/>
              <w:bottom w:w="80" w:type="dxa"/>
              <w:right w:w="80" w:type="dxa"/>
            </w:tcMar>
          </w:tcPr>
          <w:p w14:paraId="77ECCF67" w14:textId="77777777" w:rsidR="009A0FD9" w:rsidRDefault="00043173">
            <w:pPr>
              <w:jc w:val="left"/>
            </w:pPr>
            <w:r>
              <w:rPr>
                <w:sz w:val="15"/>
              </w:rPr>
              <w:t>20</w:t>
            </w:r>
          </w:p>
        </w:tc>
        <w:tc>
          <w:tcPr>
            <w:tcW w:w="1587" w:type="dxa"/>
            <w:tcMar>
              <w:top w:w="80" w:type="dxa"/>
              <w:left w:w="80" w:type="dxa"/>
              <w:bottom w:w="80" w:type="dxa"/>
              <w:right w:w="80" w:type="dxa"/>
            </w:tcMar>
          </w:tcPr>
          <w:p w14:paraId="52DD9462" w14:textId="77777777" w:rsidR="009A0FD9" w:rsidRDefault="00043173">
            <w:pPr>
              <w:jc w:val="left"/>
            </w:pPr>
            <w:r>
              <w:rPr>
                <w:sz w:val="15"/>
              </w:rPr>
              <w:t>PDF</w:t>
            </w:r>
          </w:p>
        </w:tc>
        <w:tc>
          <w:tcPr>
            <w:tcW w:w="1587" w:type="dxa"/>
            <w:tcMar>
              <w:top w:w="80" w:type="dxa"/>
              <w:left w:w="80" w:type="dxa"/>
              <w:bottom w:w="80" w:type="dxa"/>
              <w:right w:w="80" w:type="dxa"/>
            </w:tcMar>
          </w:tcPr>
          <w:p w14:paraId="19925815" w14:textId="77777777" w:rsidR="009A0FD9" w:rsidRDefault="00043173">
            <w:pPr>
              <w:jc w:val="left"/>
            </w:pPr>
            <w:r>
              <w:rPr>
                <w:sz w:val="15"/>
              </w:rPr>
              <w:t>Unduh jadwal/nilai</w:t>
            </w:r>
          </w:p>
        </w:tc>
        <w:tc>
          <w:tcPr>
            <w:tcW w:w="1587" w:type="dxa"/>
            <w:tcMar>
              <w:top w:w="80" w:type="dxa"/>
              <w:left w:w="80" w:type="dxa"/>
              <w:bottom w:w="80" w:type="dxa"/>
              <w:right w:w="80" w:type="dxa"/>
            </w:tcMar>
          </w:tcPr>
          <w:p w14:paraId="1E49E75C" w14:textId="77777777" w:rsidR="009A0FD9" w:rsidRDefault="00043173">
            <w:pPr>
              <w:jc w:val="left"/>
            </w:pPr>
            <w:r>
              <w:rPr>
                <w:sz w:val="15"/>
              </w:rPr>
              <w:t>PDF A4</w:t>
            </w:r>
          </w:p>
        </w:tc>
        <w:tc>
          <w:tcPr>
            <w:tcW w:w="1587" w:type="dxa"/>
            <w:tcMar>
              <w:top w:w="80" w:type="dxa"/>
              <w:left w:w="80" w:type="dxa"/>
              <w:bottom w:w="80" w:type="dxa"/>
              <w:right w:w="80" w:type="dxa"/>
            </w:tcMar>
          </w:tcPr>
          <w:p w14:paraId="143D8413" w14:textId="77777777" w:rsidR="009A0FD9" w:rsidRDefault="00043173">
            <w:pPr>
              <w:jc w:val="left"/>
            </w:pPr>
            <w:r>
              <w:rPr>
                <w:sz w:val="15"/>
              </w:rPr>
              <w:t>Lulus otomatis</w:t>
            </w:r>
          </w:p>
        </w:tc>
      </w:tr>
      <w:tr w:rsidR="009A0FD9" w14:paraId="6C561240" w14:textId="77777777">
        <w:trPr>
          <w:jc w:val="center"/>
        </w:trPr>
        <w:tc>
          <w:tcPr>
            <w:tcW w:w="1587" w:type="dxa"/>
            <w:tcMar>
              <w:top w:w="80" w:type="dxa"/>
              <w:left w:w="80" w:type="dxa"/>
              <w:bottom w:w="80" w:type="dxa"/>
              <w:right w:w="80" w:type="dxa"/>
            </w:tcMar>
          </w:tcPr>
          <w:p w14:paraId="09C5755A" w14:textId="77777777" w:rsidR="009A0FD9" w:rsidRDefault="00043173">
            <w:pPr>
              <w:jc w:val="left"/>
            </w:pPr>
            <w:r>
              <w:rPr>
                <w:sz w:val="15"/>
              </w:rPr>
              <w:t>21</w:t>
            </w:r>
          </w:p>
        </w:tc>
        <w:tc>
          <w:tcPr>
            <w:tcW w:w="1587" w:type="dxa"/>
            <w:tcMar>
              <w:top w:w="80" w:type="dxa"/>
              <w:left w:w="80" w:type="dxa"/>
              <w:bottom w:w="80" w:type="dxa"/>
              <w:right w:w="80" w:type="dxa"/>
            </w:tcMar>
          </w:tcPr>
          <w:p w14:paraId="7733BF54" w14:textId="77777777" w:rsidR="009A0FD9" w:rsidRDefault="00043173">
            <w:pPr>
              <w:jc w:val="left"/>
            </w:pPr>
            <w:r>
              <w:rPr>
                <w:sz w:val="15"/>
              </w:rPr>
              <w:t>Print</w:t>
            </w:r>
          </w:p>
        </w:tc>
        <w:tc>
          <w:tcPr>
            <w:tcW w:w="1587" w:type="dxa"/>
            <w:tcMar>
              <w:top w:w="80" w:type="dxa"/>
              <w:left w:w="80" w:type="dxa"/>
              <w:bottom w:w="80" w:type="dxa"/>
              <w:right w:w="80" w:type="dxa"/>
            </w:tcMar>
          </w:tcPr>
          <w:p w14:paraId="173FFE37" w14:textId="77777777" w:rsidR="009A0FD9" w:rsidRDefault="00043173">
            <w:pPr>
              <w:jc w:val="left"/>
            </w:pPr>
            <w:r>
              <w:rPr>
                <w:sz w:val="15"/>
              </w:rPr>
              <w:t>Cetak laporan</w:t>
            </w:r>
          </w:p>
        </w:tc>
        <w:tc>
          <w:tcPr>
            <w:tcW w:w="1587" w:type="dxa"/>
            <w:tcMar>
              <w:top w:w="80" w:type="dxa"/>
              <w:left w:w="80" w:type="dxa"/>
              <w:bottom w:w="80" w:type="dxa"/>
              <w:right w:w="80" w:type="dxa"/>
            </w:tcMar>
          </w:tcPr>
          <w:p w14:paraId="0D0851D6" w14:textId="77777777" w:rsidR="009A0FD9" w:rsidRDefault="00043173">
            <w:pPr>
              <w:jc w:val="left"/>
            </w:pPr>
            <w:r>
              <w:rPr>
                <w:sz w:val="15"/>
              </w:rPr>
              <w:t>Navigasi tersembunyi</w:t>
            </w:r>
          </w:p>
        </w:tc>
        <w:tc>
          <w:tcPr>
            <w:tcW w:w="1587" w:type="dxa"/>
            <w:tcMar>
              <w:top w:w="80" w:type="dxa"/>
              <w:left w:w="80" w:type="dxa"/>
              <w:bottom w:w="80" w:type="dxa"/>
              <w:right w:w="80" w:type="dxa"/>
            </w:tcMar>
          </w:tcPr>
          <w:p w14:paraId="133827A8" w14:textId="77777777" w:rsidR="009A0FD9" w:rsidRDefault="00043173">
            <w:pPr>
              <w:jc w:val="left"/>
            </w:pPr>
            <w:r>
              <w:rPr>
                <w:sz w:val="15"/>
              </w:rPr>
              <w:t>Siap uji manual</w:t>
            </w:r>
          </w:p>
        </w:tc>
      </w:tr>
      <w:tr w:rsidR="009A0FD9" w14:paraId="016955D9" w14:textId="77777777">
        <w:trPr>
          <w:jc w:val="center"/>
        </w:trPr>
        <w:tc>
          <w:tcPr>
            <w:tcW w:w="1587" w:type="dxa"/>
            <w:tcMar>
              <w:top w:w="80" w:type="dxa"/>
              <w:left w:w="80" w:type="dxa"/>
              <w:bottom w:w="80" w:type="dxa"/>
              <w:right w:w="80" w:type="dxa"/>
            </w:tcMar>
          </w:tcPr>
          <w:p w14:paraId="3D070042" w14:textId="77777777" w:rsidR="009A0FD9" w:rsidRDefault="00043173">
            <w:pPr>
              <w:jc w:val="left"/>
            </w:pPr>
            <w:r>
              <w:rPr>
                <w:sz w:val="15"/>
              </w:rPr>
              <w:t>22</w:t>
            </w:r>
          </w:p>
        </w:tc>
        <w:tc>
          <w:tcPr>
            <w:tcW w:w="1587" w:type="dxa"/>
            <w:tcMar>
              <w:top w:w="80" w:type="dxa"/>
              <w:left w:w="80" w:type="dxa"/>
              <w:bottom w:w="80" w:type="dxa"/>
              <w:right w:w="80" w:type="dxa"/>
            </w:tcMar>
          </w:tcPr>
          <w:p w14:paraId="50A1CA1A" w14:textId="77777777" w:rsidR="009A0FD9" w:rsidRDefault="00043173">
            <w:pPr>
              <w:jc w:val="left"/>
            </w:pPr>
            <w:r>
              <w:rPr>
                <w:sz w:val="15"/>
              </w:rPr>
              <w:t>Mobile</w:t>
            </w:r>
          </w:p>
        </w:tc>
        <w:tc>
          <w:tcPr>
            <w:tcW w:w="1587" w:type="dxa"/>
            <w:tcMar>
              <w:top w:w="80" w:type="dxa"/>
              <w:left w:w="80" w:type="dxa"/>
              <w:bottom w:w="80" w:type="dxa"/>
              <w:right w:w="80" w:type="dxa"/>
            </w:tcMar>
          </w:tcPr>
          <w:p w14:paraId="69D33763" w14:textId="77777777" w:rsidR="009A0FD9" w:rsidRDefault="00043173">
            <w:pPr>
              <w:jc w:val="left"/>
            </w:pPr>
            <w:r>
              <w:rPr>
                <w:sz w:val="15"/>
              </w:rPr>
              <w:t>Input nilai 375px</w:t>
            </w:r>
          </w:p>
        </w:tc>
        <w:tc>
          <w:tcPr>
            <w:tcW w:w="1587" w:type="dxa"/>
            <w:tcMar>
              <w:top w:w="80" w:type="dxa"/>
              <w:left w:w="80" w:type="dxa"/>
              <w:bottom w:w="80" w:type="dxa"/>
              <w:right w:w="80" w:type="dxa"/>
            </w:tcMar>
          </w:tcPr>
          <w:p w14:paraId="6700B90A" w14:textId="77777777" w:rsidR="009A0FD9" w:rsidRDefault="00043173">
            <w:pPr>
              <w:jc w:val="left"/>
            </w:pPr>
            <w:r>
              <w:rPr>
                <w:sz w:val="15"/>
              </w:rPr>
              <w:t>Scroll dan sticky</w:t>
            </w:r>
          </w:p>
        </w:tc>
        <w:tc>
          <w:tcPr>
            <w:tcW w:w="1587" w:type="dxa"/>
            <w:tcMar>
              <w:top w:w="80" w:type="dxa"/>
              <w:left w:w="80" w:type="dxa"/>
              <w:bottom w:w="80" w:type="dxa"/>
              <w:right w:w="80" w:type="dxa"/>
            </w:tcMar>
          </w:tcPr>
          <w:p w14:paraId="21C799F0" w14:textId="77777777" w:rsidR="009A0FD9" w:rsidRDefault="00043173">
            <w:pPr>
              <w:jc w:val="left"/>
            </w:pPr>
            <w:r>
              <w:rPr>
                <w:sz w:val="15"/>
              </w:rPr>
              <w:t>Siap uji manual</w:t>
            </w:r>
          </w:p>
        </w:tc>
      </w:tr>
    </w:tbl>
    <w:p w14:paraId="410F0826" w14:textId="77777777" w:rsidR="009A0FD9" w:rsidRDefault="009A0FD9"/>
    <w:p w14:paraId="78B87AFC" w14:textId="77777777" w:rsidR="009A0FD9" w:rsidRDefault="00043173">
      <w:pPr>
        <w:pStyle w:val="Judul2"/>
        <w:jc w:val="left"/>
      </w:pPr>
      <w:bookmarkStart w:id="74" w:name="_Toc237915638"/>
      <w:r>
        <w:rPr>
          <w:rFonts w:ascii="Times New Roman" w:eastAsia="Times New Roman" w:hAnsi="Times New Roman"/>
        </w:rPr>
        <w:t>Lampiran 2. Struktur Basis Data</w:t>
      </w:r>
      <w:bookmarkEnd w:id="74"/>
    </w:p>
    <w:p w14:paraId="58531167" w14:textId="77777777" w:rsidR="009A0FD9" w:rsidRDefault="00043173">
      <w:pPr>
        <w:ind w:firstLine="709"/>
      </w:pPr>
      <w:r>
        <w:t>ERD lengkap tersedia pada dokumen teknis docs/erd.dbml. Struktur utama mencakup users, pengaturan_sekolah, tahun_ajaran, semester, guru, siswa, kelas, siswa_kelas, mata_pelajaran, jam_pelajaran, pengajaran, jadwal_pelajaran, nilai_tugas, serta tabel role dan permission.</w:t>
      </w:r>
    </w:p>
    <w:tbl>
      <w:tblPr>
        <w:tblStyle w:val="KisiTabel"/>
        <w:tblW w:w="0" w:type="auto"/>
        <w:jc w:val="center"/>
        <w:tblLook w:val="04A0" w:firstRow="1" w:lastRow="0" w:firstColumn="1" w:lastColumn="0" w:noHBand="0" w:noVBand="1"/>
      </w:tblPr>
      <w:tblGrid>
        <w:gridCol w:w="3968"/>
        <w:gridCol w:w="3968"/>
      </w:tblGrid>
      <w:tr w:rsidR="009A0FD9" w14:paraId="1506E67C" w14:textId="77777777">
        <w:trPr>
          <w:tblHeader/>
          <w:jc w:val="center"/>
        </w:trPr>
        <w:tc>
          <w:tcPr>
            <w:tcW w:w="3968" w:type="dxa"/>
            <w:shd w:val="clear" w:color="auto" w:fill="DDEBF7"/>
            <w:tcMar>
              <w:top w:w="80" w:type="dxa"/>
              <w:left w:w="80" w:type="dxa"/>
              <w:bottom w:w="80" w:type="dxa"/>
              <w:right w:w="80" w:type="dxa"/>
            </w:tcMar>
            <w:vAlign w:val="center"/>
          </w:tcPr>
          <w:p w14:paraId="05CF8000" w14:textId="77777777" w:rsidR="009A0FD9" w:rsidRDefault="00043173">
            <w:pPr>
              <w:jc w:val="center"/>
            </w:pPr>
            <w:r>
              <w:rPr>
                <w:b/>
                <w:sz w:val="18"/>
              </w:rPr>
              <w:t>Relasi</w:t>
            </w:r>
          </w:p>
        </w:tc>
        <w:tc>
          <w:tcPr>
            <w:tcW w:w="3968" w:type="dxa"/>
            <w:shd w:val="clear" w:color="auto" w:fill="DDEBF7"/>
            <w:tcMar>
              <w:top w:w="80" w:type="dxa"/>
              <w:left w:w="80" w:type="dxa"/>
              <w:bottom w:w="80" w:type="dxa"/>
              <w:right w:w="80" w:type="dxa"/>
            </w:tcMar>
            <w:vAlign w:val="center"/>
          </w:tcPr>
          <w:p w14:paraId="046E42D7" w14:textId="77777777" w:rsidR="009A0FD9" w:rsidRDefault="00043173">
            <w:pPr>
              <w:jc w:val="center"/>
            </w:pPr>
            <w:r>
              <w:rPr>
                <w:b/>
                <w:sz w:val="18"/>
              </w:rPr>
              <w:t>Kardinalitas/Keterangan</w:t>
            </w:r>
          </w:p>
        </w:tc>
      </w:tr>
      <w:tr w:rsidR="009A0FD9" w14:paraId="000EE1F3" w14:textId="77777777">
        <w:trPr>
          <w:jc w:val="center"/>
        </w:trPr>
        <w:tc>
          <w:tcPr>
            <w:tcW w:w="3968" w:type="dxa"/>
            <w:tcMar>
              <w:top w:w="80" w:type="dxa"/>
              <w:left w:w="80" w:type="dxa"/>
              <w:bottom w:w="80" w:type="dxa"/>
              <w:right w:w="80" w:type="dxa"/>
            </w:tcMar>
          </w:tcPr>
          <w:p w14:paraId="44C4D540" w14:textId="77777777" w:rsidR="009A0FD9" w:rsidRDefault="00043173">
            <w:pPr>
              <w:jc w:val="left"/>
            </w:pPr>
            <w:r>
              <w:rPr>
                <w:sz w:val="18"/>
              </w:rPr>
              <w:t>TahunAjaran - Semester</w:t>
            </w:r>
          </w:p>
        </w:tc>
        <w:tc>
          <w:tcPr>
            <w:tcW w:w="3968" w:type="dxa"/>
            <w:tcMar>
              <w:top w:w="80" w:type="dxa"/>
              <w:left w:w="80" w:type="dxa"/>
              <w:bottom w:w="80" w:type="dxa"/>
              <w:right w:w="80" w:type="dxa"/>
            </w:tcMar>
          </w:tcPr>
          <w:p w14:paraId="4E35C68D" w14:textId="77777777" w:rsidR="009A0FD9" w:rsidRDefault="00043173">
            <w:pPr>
              <w:jc w:val="left"/>
            </w:pPr>
            <w:r>
              <w:rPr>
                <w:sz w:val="18"/>
              </w:rPr>
              <w:t>Satu ke banyak</w:t>
            </w:r>
          </w:p>
        </w:tc>
      </w:tr>
      <w:tr w:rsidR="009A0FD9" w14:paraId="1B6A934A" w14:textId="77777777">
        <w:trPr>
          <w:jc w:val="center"/>
        </w:trPr>
        <w:tc>
          <w:tcPr>
            <w:tcW w:w="3968" w:type="dxa"/>
            <w:tcMar>
              <w:top w:w="80" w:type="dxa"/>
              <w:left w:w="80" w:type="dxa"/>
              <w:bottom w:w="80" w:type="dxa"/>
              <w:right w:w="80" w:type="dxa"/>
            </w:tcMar>
          </w:tcPr>
          <w:p w14:paraId="55FEC8C5" w14:textId="77777777" w:rsidR="009A0FD9" w:rsidRDefault="00043173">
            <w:pPr>
              <w:jc w:val="left"/>
            </w:pPr>
            <w:r>
              <w:rPr>
                <w:sz w:val="18"/>
              </w:rPr>
              <w:t>TahunAjaran - Kelas</w:t>
            </w:r>
          </w:p>
        </w:tc>
        <w:tc>
          <w:tcPr>
            <w:tcW w:w="3968" w:type="dxa"/>
            <w:tcMar>
              <w:top w:w="80" w:type="dxa"/>
              <w:left w:w="80" w:type="dxa"/>
              <w:bottom w:w="80" w:type="dxa"/>
              <w:right w:w="80" w:type="dxa"/>
            </w:tcMar>
          </w:tcPr>
          <w:p w14:paraId="2A690ED4" w14:textId="77777777" w:rsidR="009A0FD9" w:rsidRDefault="00043173">
            <w:pPr>
              <w:jc w:val="left"/>
            </w:pPr>
            <w:r>
              <w:rPr>
                <w:sz w:val="18"/>
              </w:rPr>
              <w:t>Satu ke banyak</w:t>
            </w:r>
          </w:p>
        </w:tc>
      </w:tr>
      <w:tr w:rsidR="009A0FD9" w14:paraId="4B82810A" w14:textId="77777777">
        <w:trPr>
          <w:jc w:val="center"/>
        </w:trPr>
        <w:tc>
          <w:tcPr>
            <w:tcW w:w="3968" w:type="dxa"/>
            <w:tcMar>
              <w:top w:w="80" w:type="dxa"/>
              <w:left w:w="80" w:type="dxa"/>
              <w:bottom w:w="80" w:type="dxa"/>
              <w:right w:w="80" w:type="dxa"/>
            </w:tcMar>
          </w:tcPr>
          <w:p w14:paraId="62A1412B" w14:textId="77777777" w:rsidR="009A0FD9" w:rsidRDefault="00043173">
            <w:pPr>
              <w:jc w:val="left"/>
            </w:pPr>
            <w:r>
              <w:rPr>
                <w:sz w:val="18"/>
              </w:rPr>
              <w:t>Siswa - SiswaKelas - Kelas</w:t>
            </w:r>
          </w:p>
        </w:tc>
        <w:tc>
          <w:tcPr>
            <w:tcW w:w="3968" w:type="dxa"/>
            <w:tcMar>
              <w:top w:w="80" w:type="dxa"/>
              <w:left w:w="80" w:type="dxa"/>
              <w:bottom w:w="80" w:type="dxa"/>
              <w:right w:w="80" w:type="dxa"/>
            </w:tcMar>
          </w:tcPr>
          <w:p w14:paraId="5F4DECCE" w14:textId="77777777" w:rsidR="009A0FD9" w:rsidRDefault="00043173">
            <w:pPr>
              <w:jc w:val="left"/>
            </w:pPr>
            <w:r>
              <w:rPr>
                <w:sz w:val="18"/>
              </w:rPr>
              <w:t>Histori banyak penempatan</w:t>
            </w:r>
          </w:p>
        </w:tc>
      </w:tr>
      <w:tr w:rsidR="009A0FD9" w14:paraId="21A75C70" w14:textId="77777777">
        <w:trPr>
          <w:jc w:val="center"/>
        </w:trPr>
        <w:tc>
          <w:tcPr>
            <w:tcW w:w="3968" w:type="dxa"/>
            <w:tcMar>
              <w:top w:w="80" w:type="dxa"/>
              <w:left w:w="80" w:type="dxa"/>
              <w:bottom w:w="80" w:type="dxa"/>
              <w:right w:w="80" w:type="dxa"/>
            </w:tcMar>
          </w:tcPr>
          <w:p w14:paraId="689D2D2E" w14:textId="77777777" w:rsidR="009A0FD9" w:rsidRDefault="00043173">
            <w:pPr>
              <w:jc w:val="left"/>
            </w:pPr>
            <w:r>
              <w:rPr>
                <w:sz w:val="18"/>
              </w:rPr>
              <w:t>Guru - Pengajaran</w:t>
            </w:r>
          </w:p>
        </w:tc>
        <w:tc>
          <w:tcPr>
            <w:tcW w:w="3968" w:type="dxa"/>
            <w:tcMar>
              <w:top w:w="80" w:type="dxa"/>
              <w:left w:w="80" w:type="dxa"/>
              <w:bottom w:w="80" w:type="dxa"/>
              <w:right w:w="80" w:type="dxa"/>
            </w:tcMar>
          </w:tcPr>
          <w:p w14:paraId="70DB21AA" w14:textId="77777777" w:rsidR="009A0FD9" w:rsidRDefault="00043173">
            <w:pPr>
              <w:jc w:val="left"/>
            </w:pPr>
            <w:r>
              <w:rPr>
                <w:sz w:val="18"/>
              </w:rPr>
              <w:t>Satu ke banyak</w:t>
            </w:r>
          </w:p>
        </w:tc>
      </w:tr>
      <w:tr w:rsidR="009A0FD9" w14:paraId="46E44084" w14:textId="77777777">
        <w:trPr>
          <w:jc w:val="center"/>
        </w:trPr>
        <w:tc>
          <w:tcPr>
            <w:tcW w:w="3968" w:type="dxa"/>
            <w:tcMar>
              <w:top w:w="80" w:type="dxa"/>
              <w:left w:w="80" w:type="dxa"/>
              <w:bottom w:w="80" w:type="dxa"/>
              <w:right w:w="80" w:type="dxa"/>
            </w:tcMar>
          </w:tcPr>
          <w:p w14:paraId="2C91FAE6" w14:textId="77777777" w:rsidR="009A0FD9" w:rsidRDefault="00043173">
            <w:pPr>
              <w:jc w:val="left"/>
            </w:pPr>
            <w:r>
              <w:rPr>
                <w:sz w:val="18"/>
              </w:rPr>
              <w:t>Pengajaran - JadwalPelajaran</w:t>
            </w:r>
          </w:p>
        </w:tc>
        <w:tc>
          <w:tcPr>
            <w:tcW w:w="3968" w:type="dxa"/>
            <w:tcMar>
              <w:top w:w="80" w:type="dxa"/>
              <w:left w:w="80" w:type="dxa"/>
              <w:bottom w:w="80" w:type="dxa"/>
              <w:right w:w="80" w:type="dxa"/>
            </w:tcMar>
          </w:tcPr>
          <w:p w14:paraId="77530498" w14:textId="77777777" w:rsidR="009A0FD9" w:rsidRDefault="00043173">
            <w:pPr>
              <w:jc w:val="left"/>
            </w:pPr>
            <w:r>
              <w:rPr>
                <w:sz w:val="18"/>
              </w:rPr>
              <w:t>Satu ke banyak</w:t>
            </w:r>
          </w:p>
        </w:tc>
      </w:tr>
      <w:tr w:rsidR="009A0FD9" w14:paraId="5F9E7C63" w14:textId="77777777">
        <w:trPr>
          <w:jc w:val="center"/>
        </w:trPr>
        <w:tc>
          <w:tcPr>
            <w:tcW w:w="3968" w:type="dxa"/>
            <w:tcMar>
              <w:top w:w="80" w:type="dxa"/>
              <w:left w:w="80" w:type="dxa"/>
              <w:bottom w:w="80" w:type="dxa"/>
              <w:right w:w="80" w:type="dxa"/>
            </w:tcMar>
          </w:tcPr>
          <w:p w14:paraId="3D8BE730" w14:textId="77777777" w:rsidR="009A0FD9" w:rsidRDefault="00043173">
            <w:pPr>
              <w:jc w:val="left"/>
            </w:pPr>
            <w:r>
              <w:rPr>
                <w:sz w:val="18"/>
              </w:rPr>
              <w:t>Pengajaran - NilaiTugas</w:t>
            </w:r>
          </w:p>
        </w:tc>
        <w:tc>
          <w:tcPr>
            <w:tcW w:w="3968" w:type="dxa"/>
            <w:tcMar>
              <w:top w:w="80" w:type="dxa"/>
              <w:left w:w="80" w:type="dxa"/>
              <w:bottom w:w="80" w:type="dxa"/>
              <w:right w:w="80" w:type="dxa"/>
            </w:tcMar>
          </w:tcPr>
          <w:p w14:paraId="3B30F11B" w14:textId="77777777" w:rsidR="009A0FD9" w:rsidRDefault="00043173">
            <w:pPr>
              <w:jc w:val="left"/>
            </w:pPr>
            <w:r>
              <w:rPr>
                <w:sz w:val="18"/>
              </w:rPr>
              <w:t>Satu ke banyak</w:t>
            </w:r>
          </w:p>
        </w:tc>
      </w:tr>
      <w:tr w:rsidR="009A0FD9" w14:paraId="7169E333" w14:textId="77777777">
        <w:trPr>
          <w:jc w:val="center"/>
        </w:trPr>
        <w:tc>
          <w:tcPr>
            <w:tcW w:w="3968" w:type="dxa"/>
            <w:tcMar>
              <w:top w:w="80" w:type="dxa"/>
              <w:left w:w="80" w:type="dxa"/>
              <w:bottom w:w="80" w:type="dxa"/>
              <w:right w:w="80" w:type="dxa"/>
            </w:tcMar>
          </w:tcPr>
          <w:p w14:paraId="5E16CB2A" w14:textId="77777777" w:rsidR="009A0FD9" w:rsidRDefault="00043173">
            <w:pPr>
              <w:jc w:val="left"/>
            </w:pPr>
            <w:r>
              <w:rPr>
                <w:sz w:val="18"/>
              </w:rPr>
              <w:t>Siswa - NilaiTugas</w:t>
            </w:r>
          </w:p>
        </w:tc>
        <w:tc>
          <w:tcPr>
            <w:tcW w:w="3968" w:type="dxa"/>
            <w:tcMar>
              <w:top w:w="80" w:type="dxa"/>
              <w:left w:w="80" w:type="dxa"/>
              <w:bottom w:w="80" w:type="dxa"/>
              <w:right w:w="80" w:type="dxa"/>
            </w:tcMar>
          </w:tcPr>
          <w:p w14:paraId="2B7CE4FF" w14:textId="77777777" w:rsidR="009A0FD9" w:rsidRDefault="00043173">
            <w:pPr>
              <w:jc w:val="left"/>
            </w:pPr>
            <w:r>
              <w:rPr>
                <w:sz w:val="18"/>
              </w:rPr>
              <w:t>Satu ke banyak</w:t>
            </w:r>
          </w:p>
        </w:tc>
      </w:tr>
    </w:tbl>
    <w:p w14:paraId="063E1032" w14:textId="77777777" w:rsidR="009A0FD9" w:rsidRDefault="009A0FD9"/>
    <w:p w14:paraId="15FFFA99" w14:textId="77777777" w:rsidR="009A0FD9" w:rsidRDefault="00043173">
      <w:pPr>
        <w:pStyle w:val="Judul2"/>
        <w:jc w:val="left"/>
      </w:pPr>
      <w:bookmarkStart w:id="75" w:name="_Toc237915639"/>
      <w:r>
        <w:rPr>
          <w:rFonts w:ascii="Times New Roman" w:eastAsia="Times New Roman" w:hAnsi="Times New Roman"/>
        </w:rPr>
        <w:t>Lampiran 3. Akun Demo Pengembangan</w:t>
      </w:r>
      <w:bookmarkEnd w:id="75"/>
    </w:p>
    <w:tbl>
      <w:tblPr>
        <w:tblStyle w:val="KisiTabel"/>
        <w:tblW w:w="0" w:type="auto"/>
        <w:jc w:val="center"/>
        <w:tblLook w:val="04A0" w:firstRow="1" w:lastRow="0" w:firstColumn="1" w:lastColumn="0" w:noHBand="0" w:noVBand="1"/>
      </w:tblPr>
      <w:tblGrid>
        <w:gridCol w:w="2646"/>
        <w:gridCol w:w="2646"/>
        <w:gridCol w:w="2646"/>
      </w:tblGrid>
      <w:tr w:rsidR="009A0FD9" w14:paraId="0E6F8CE8" w14:textId="77777777">
        <w:trPr>
          <w:tblHeader/>
          <w:jc w:val="center"/>
        </w:trPr>
        <w:tc>
          <w:tcPr>
            <w:tcW w:w="2646" w:type="dxa"/>
            <w:shd w:val="clear" w:color="auto" w:fill="DDEBF7"/>
            <w:tcMar>
              <w:top w:w="80" w:type="dxa"/>
              <w:left w:w="80" w:type="dxa"/>
              <w:bottom w:w="80" w:type="dxa"/>
              <w:right w:w="80" w:type="dxa"/>
            </w:tcMar>
            <w:vAlign w:val="center"/>
          </w:tcPr>
          <w:p w14:paraId="183D8E69" w14:textId="77777777" w:rsidR="009A0FD9" w:rsidRDefault="00043173">
            <w:pPr>
              <w:jc w:val="center"/>
            </w:pPr>
            <w:r>
              <w:rPr>
                <w:b/>
                <w:sz w:val="18"/>
              </w:rPr>
              <w:t>Role</w:t>
            </w:r>
          </w:p>
        </w:tc>
        <w:tc>
          <w:tcPr>
            <w:tcW w:w="2646" w:type="dxa"/>
            <w:shd w:val="clear" w:color="auto" w:fill="DDEBF7"/>
            <w:tcMar>
              <w:top w:w="80" w:type="dxa"/>
              <w:left w:w="80" w:type="dxa"/>
              <w:bottom w:w="80" w:type="dxa"/>
              <w:right w:w="80" w:type="dxa"/>
            </w:tcMar>
            <w:vAlign w:val="center"/>
          </w:tcPr>
          <w:p w14:paraId="0C8D08EC" w14:textId="77777777" w:rsidR="009A0FD9" w:rsidRDefault="00043173">
            <w:pPr>
              <w:jc w:val="center"/>
            </w:pPr>
            <w:r>
              <w:rPr>
                <w:b/>
                <w:sz w:val="18"/>
              </w:rPr>
              <w:t>Username</w:t>
            </w:r>
          </w:p>
        </w:tc>
        <w:tc>
          <w:tcPr>
            <w:tcW w:w="2646" w:type="dxa"/>
            <w:shd w:val="clear" w:color="auto" w:fill="DDEBF7"/>
            <w:tcMar>
              <w:top w:w="80" w:type="dxa"/>
              <w:left w:w="80" w:type="dxa"/>
              <w:bottom w:w="80" w:type="dxa"/>
              <w:right w:w="80" w:type="dxa"/>
            </w:tcMar>
            <w:vAlign w:val="center"/>
          </w:tcPr>
          <w:p w14:paraId="199BF0BF" w14:textId="77777777" w:rsidR="009A0FD9" w:rsidRDefault="00043173">
            <w:pPr>
              <w:jc w:val="center"/>
            </w:pPr>
            <w:r>
              <w:rPr>
                <w:b/>
                <w:sz w:val="18"/>
              </w:rPr>
              <w:t>Keterangan</w:t>
            </w:r>
          </w:p>
        </w:tc>
      </w:tr>
      <w:tr w:rsidR="009A0FD9" w14:paraId="4155CB92" w14:textId="77777777">
        <w:trPr>
          <w:jc w:val="center"/>
        </w:trPr>
        <w:tc>
          <w:tcPr>
            <w:tcW w:w="2646" w:type="dxa"/>
            <w:tcMar>
              <w:top w:w="80" w:type="dxa"/>
              <w:left w:w="80" w:type="dxa"/>
              <w:bottom w:w="80" w:type="dxa"/>
              <w:right w:w="80" w:type="dxa"/>
            </w:tcMar>
          </w:tcPr>
          <w:p w14:paraId="687D58A0" w14:textId="77777777" w:rsidR="009A0FD9" w:rsidRDefault="00043173">
            <w:pPr>
              <w:jc w:val="left"/>
            </w:pPr>
            <w:r>
              <w:rPr>
                <w:sz w:val="18"/>
              </w:rPr>
              <w:t>Admin</w:t>
            </w:r>
          </w:p>
        </w:tc>
        <w:tc>
          <w:tcPr>
            <w:tcW w:w="2646" w:type="dxa"/>
            <w:tcMar>
              <w:top w:w="80" w:type="dxa"/>
              <w:left w:w="80" w:type="dxa"/>
              <w:bottom w:w="80" w:type="dxa"/>
              <w:right w:w="80" w:type="dxa"/>
            </w:tcMar>
          </w:tcPr>
          <w:p w14:paraId="2BBDE2BE" w14:textId="77777777" w:rsidR="009A0FD9" w:rsidRDefault="00043173">
            <w:pPr>
              <w:jc w:val="left"/>
            </w:pPr>
            <w:r>
              <w:rPr>
                <w:sz w:val="18"/>
              </w:rPr>
              <w:t>admin</w:t>
            </w:r>
          </w:p>
        </w:tc>
        <w:tc>
          <w:tcPr>
            <w:tcW w:w="2646" w:type="dxa"/>
            <w:tcMar>
              <w:top w:w="80" w:type="dxa"/>
              <w:left w:w="80" w:type="dxa"/>
              <w:bottom w:w="80" w:type="dxa"/>
              <w:right w:w="80" w:type="dxa"/>
            </w:tcMar>
          </w:tcPr>
          <w:p w14:paraId="2EB06D17" w14:textId="77777777" w:rsidR="009A0FD9" w:rsidRDefault="00043173">
            <w:pPr>
              <w:jc w:val="left"/>
            </w:pPr>
            <w:r>
              <w:rPr>
                <w:sz w:val="18"/>
              </w:rPr>
              <w:t>Akses penuh</w:t>
            </w:r>
          </w:p>
        </w:tc>
      </w:tr>
      <w:tr w:rsidR="009A0FD9" w14:paraId="1B0BD253" w14:textId="77777777">
        <w:trPr>
          <w:jc w:val="center"/>
        </w:trPr>
        <w:tc>
          <w:tcPr>
            <w:tcW w:w="2646" w:type="dxa"/>
            <w:tcMar>
              <w:top w:w="80" w:type="dxa"/>
              <w:left w:w="80" w:type="dxa"/>
              <w:bottom w:w="80" w:type="dxa"/>
              <w:right w:w="80" w:type="dxa"/>
            </w:tcMar>
          </w:tcPr>
          <w:p w14:paraId="136F6D12" w14:textId="77777777" w:rsidR="009A0FD9" w:rsidRDefault="00043173">
            <w:pPr>
              <w:jc w:val="left"/>
            </w:pPr>
            <w:r>
              <w:rPr>
                <w:sz w:val="18"/>
              </w:rPr>
              <w:t>Guru</w:t>
            </w:r>
          </w:p>
        </w:tc>
        <w:tc>
          <w:tcPr>
            <w:tcW w:w="2646" w:type="dxa"/>
            <w:tcMar>
              <w:top w:w="80" w:type="dxa"/>
              <w:left w:w="80" w:type="dxa"/>
              <w:bottom w:w="80" w:type="dxa"/>
              <w:right w:w="80" w:type="dxa"/>
            </w:tcMar>
          </w:tcPr>
          <w:p w14:paraId="34B7F487" w14:textId="77777777" w:rsidR="009A0FD9" w:rsidRDefault="00043173">
            <w:pPr>
              <w:jc w:val="left"/>
            </w:pPr>
            <w:r>
              <w:rPr>
                <w:sz w:val="18"/>
              </w:rPr>
              <w:t>guru1</w:t>
            </w:r>
          </w:p>
        </w:tc>
        <w:tc>
          <w:tcPr>
            <w:tcW w:w="2646" w:type="dxa"/>
            <w:tcMar>
              <w:top w:w="80" w:type="dxa"/>
              <w:left w:w="80" w:type="dxa"/>
              <w:bottom w:w="80" w:type="dxa"/>
              <w:right w:w="80" w:type="dxa"/>
            </w:tcMar>
          </w:tcPr>
          <w:p w14:paraId="102CA03C" w14:textId="77777777" w:rsidR="009A0FD9" w:rsidRDefault="00043173">
            <w:pPr>
              <w:jc w:val="left"/>
            </w:pPr>
            <w:r>
              <w:rPr>
                <w:sz w:val="18"/>
              </w:rPr>
              <w:t>Contoh guru</w:t>
            </w:r>
          </w:p>
        </w:tc>
      </w:tr>
      <w:tr w:rsidR="009A0FD9" w14:paraId="2EB91A03" w14:textId="77777777">
        <w:trPr>
          <w:jc w:val="center"/>
        </w:trPr>
        <w:tc>
          <w:tcPr>
            <w:tcW w:w="2646" w:type="dxa"/>
            <w:tcMar>
              <w:top w:w="80" w:type="dxa"/>
              <w:left w:w="80" w:type="dxa"/>
              <w:bottom w:w="80" w:type="dxa"/>
              <w:right w:w="80" w:type="dxa"/>
            </w:tcMar>
          </w:tcPr>
          <w:p w14:paraId="2F907A4B" w14:textId="77777777" w:rsidR="009A0FD9" w:rsidRDefault="00043173">
            <w:pPr>
              <w:jc w:val="left"/>
            </w:pPr>
            <w:r>
              <w:rPr>
                <w:sz w:val="18"/>
              </w:rPr>
              <w:t>Siswa</w:t>
            </w:r>
          </w:p>
        </w:tc>
        <w:tc>
          <w:tcPr>
            <w:tcW w:w="2646" w:type="dxa"/>
            <w:tcMar>
              <w:top w:w="80" w:type="dxa"/>
              <w:left w:w="80" w:type="dxa"/>
              <w:bottom w:w="80" w:type="dxa"/>
              <w:right w:w="80" w:type="dxa"/>
            </w:tcMar>
          </w:tcPr>
          <w:p w14:paraId="54B0554E" w14:textId="77777777" w:rsidR="009A0FD9" w:rsidRDefault="00043173">
            <w:pPr>
              <w:jc w:val="left"/>
            </w:pPr>
            <w:r>
              <w:rPr>
                <w:sz w:val="18"/>
              </w:rPr>
              <w:t>siswa</w:t>
            </w:r>
          </w:p>
        </w:tc>
        <w:tc>
          <w:tcPr>
            <w:tcW w:w="2646" w:type="dxa"/>
            <w:tcMar>
              <w:top w:w="80" w:type="dxa"/>
              <w:left w:w="80" w:type="dxa"/>
              <w:bottom w:w="80" w:type="dxa"/>
              <w:right w:w="80" w:type="dxa"/>
            </w:tcMar>
          </w:tcPr>
          <w:p w14:paraId="0BC564CF" w14:textId="77777777" w:rsidR="009A0FD9" w:rsidRDefault="00043173">
            <w:pPr>
              <w:jc w:val="left"/>
            </w:pPr>
            <w:r>
              <w:rPr>
                <w:sz w:val="18"/>
              </w:rPr>
              <w:t>Contoh siswa</w:t>
            </w:r>
          </w:p>
        </w:tc>
      </w:tr>
      <w:tr w:rsidR="009A0FD9" w14:paraId="7977029D" w14:textId="77777777">
        <w:trPr>
          <w:jc w:val="center"/>
        </w:trPr>
        <w:tc>
          <w:tcPr>
            <w:tcW w:w="2646" w:type="dxa"/>
            <w:tcMar>
              <w:top w:w="80" w:type="dxa"/>
              <w:left w:w="80" w:type="dxa"/>
              <w:bottom w:w="80" w:type="dxa"/>
              <w:right w:w="80" w:type="dxa"/>
            </w:tcMar>
          </w:tcPr>
          <w:p w14:paraId="0E27C381" w14:textId="77777777" w:rsidR="009A0FD9" w:rsidRDefault="00043173">
            <w:pPr>
              <w:jc w:val="left"/>
            </w:pPr>
            <w:r>
              <w:rPr>
                <w:sz w:val="18"/>
              </w:rPr>
              <w:t>Kepala Sekolah</w:t>
            </w:r>
          </w:p>
        </w:tc>
        <w:tc>
          <w:tcPr>
            <w:tcW w:w="2646" w:type="dxa"/>
            <w:tcMar>
              <w:top w:w="80" w:type="dxa"/>
              <w:left w:w="80" w:type="dxa"/>
              <w:bottom w:w="80" w:type="dxa"/>
              <w:right w:w="80" w:type="dxa"/>
            </w:tcMar>
          </w:tcPr>
          <w:p w14:paraId="2683DA3F" w14:textId="77777777" w:rsidR="009A0FD9" w:rsidRDefault="00043173">
            <w:pPr>
              <w:jc w:val="left"/>
            </w:pPr>
            <w:r>
              <w:rPr>
                <w:sz w:val="18"/>
              </w:rPr>
              <w:t>kepala</w:t>
            </w:r>
          </w:p>
        </w:tc>
        <w:tc>
          <w:tcPr>
            <w:tcW w:w="2646" w:type="dxa"/>
            <w:tcMar>
              <w:top w:w="80" w:type="dxa"/>
              <w:left w:w="80" w:type="dxa"/>
              <w:bottom w:w="80" w:type="dxa"/>
              <w:right w:w="80" w:type="dxa"/>
            </w:tcMar>
          </w:tcPr>
          <w:p w14:paraId="2B586713" w14:textId="77777777" w:rsidR="009A0FD9" w:rsidRDefault="00043173">
            <w:pPr>
              <w:jc w:val="left"/>
            </w:pPr>
            <w:r>
              <w:rPr>
                <w:sz w:val="18"/>
              </w:rPr>
              <w:t>Monitoring</w:t>
            </w:r>
          </w:p>
        </w:tc>
      </w:tr>
    </w:tbl>
    <w:p w14:paraId="65AC4282" w14:textId="77777777" w:rsidR="009A0FD9" w:rsidRDefault="009A0FD9"/>
    <w:p w14:paraId="1C8070A3" w14:textId="77777777" w:rsidR="009A0FD9" w:rsidRDefault="00043173">
      <w:pPr>
        <w:ind w:firstLine="709"/>
      </w:pPr>
      <w:r>
        <w:t>Password demo hanya digunakan pada lingkungan pengembangan dan tidak dicantumkan pada naskah publik. Kredensial production wajib diganti.</w:t>
      </w:r>
    </w:p>
    <w:p w14:paraId="066DD6EA" w14:textId="77777777" w:rsidR="009A0FD9" w:rsidRDefault="00043173">
      <w:pPr>
        <w:pStyle w:val="Judul2"/>
        <w:jc w:val="left"/>
      </w:pPr>
      <w:bookmarkStart w:id="76" w:name="_Toc237915640"/>
      <w:r>
        <w:rPr>
          <w:rFonts w:ascii="Times New Roman" w:eastAsia="Times New Roman" w:hAnsi="Times New Roman"/>
        </w:rPr>
        <w:t>Lampiran 4. Panduan Instalasi Ringkas</w:t>
      </w:r>
      <w:bookmarkEnd w:id="76"/>
    </w:p>
    <w:p w14:paraId="3EDA7D3D" w14:textId="77777777" w:rsidR="009A0FD9" w:rsidRDefault="00043173">
      <w:pPr>
        <w:pStyle w:val="NomorDaftar"/>
        <w:ind w:left="709" w:hanging="283"/>
      </w:pPr>
      <w:r>
        <w:t>composer install</w:t>
      </w:r>
    </w:p>
    <w:p w14:paraId="5F0369C5" w14:textId="77777777" w:rsidR="009A0FD9" w:rsidRDefault="00043173">
      <w:pPr>
        <w:pStyle w:val="NomorDaftar"/>
        <w:ind w:left="709" w:hanging="283"/>
      </w:pPr>
      <w:r>
        <w:t>cp .env.example .env</w:t>
      </w:r>
    </w:p>
    <w:p w14:paraId="20FD97E4" w14:textId="77777777" w:rsidR="009A0FD9" w:rsidRDefault="00043173">
      <w:pPr>
        <w:pStyle w:val="NomorDaftar"/>
        <w:ind w:left="709" w:hanging="283"/>
      </w:pPr>
      <w:r>
        <w:t>php artisan key:generate</w:t>
      </w:r>
    </w:p>
    <w:p w14:paraId="3BB8B9D4" w14:textId="77777777" w:rsidR="009A0FD9" w:rsidRDefault="00043173">
      <w:pPr>
        <w:pStyle w:val="NomorDaftar"/>
        <w:ind w:left="709" w:hanging="283"/>
      </w:pPr>
      <w:r>
        <w:t>Atur DB_HOST, DB_DATABASE, DB_USERNAME, dan DB_PASSWORD untuk MySQL</w:t>
      </w:r>
    </w:p>
    <w:p w14:paraId="38BDD61A" w14:textId="77777777" w:rsidR="009A0FD9" w:rsidRDefault="00043173">
      <w:pPr>
        <w:pStyle w:val="NomorDaftar"/>
        <w:ind w:left="709" w:hanging="283"/>
      </w:pPr>
      <w:r>
        <w:t>php artisan migrate --seed</w:t>
      </w:r>
    </w:p>
    <w:p w14:paraId="65CB8659" w14:textId="77777777" w:rsidR="009A0FD9" w:rsidRDefault="00043173">
      <w:pPr>
        <w:pStyle w:val="NomorDaftar"/>
        <w:ind w:left="709" w:hanging="283"/>
      </w:pPr>
      <w:r>
        <w:t>php artisan storage:link</w:t>
      </w:r>
    </w:p>
    <w:p w14:paraId="4BEDFB8B" w14:textId="77777777" w:rsidR="009A0FD9" w:rsidRDefault="00043173">
      <w:pPr>
        <w:pStyle w:val="NomorDaftar"/>
        <w:ind w:left="709" w:hanging="283"/>
      </w:pPr>
      <w:r>
        <w:t>npm install</w:t>
      </w:r>
    </w:p>
    <w:p w14:paraId="03D7DCF7" w14:textId="77777777" w:rsidR="009A0FD9" w:rsidRDefault="00043173">
      <w:pPr>
        <w:pStyle w:val="NomorDaftar"/>
        <w:ind w:left="709" w:hanging="283"/>
      </w:pPr>
      <w:r>
        <w:t>npm run build</w:t>
      </w:r>
    </w:p>
    <w:p w14:paraId="0B449E90" w14:textId="77777777" w:rsidR="009A0FD9" w:rsidRDefault="00043173">
      <w:pPr>
        <w:pStyle w:val="NomorDaftar"/>
        <w:ind w:left="709" w:hanging="283"/>
      </w:pPr>
      <w:r>
        <w:t>php artisan optimize pada production</w:t>
      </w:r>
    </w:p>
    <w:p w14:paraId="6283C1F1" w14:textId="77777777" w:rsidR="009A0FD9" w:rsidRDefault="00043173">
      <w:pPr>
        <w:pStyle w:val="Judul2"/>
        <w:jc w:val="left"/>
      </w:pPr>
      <w:bookmarkStart w:id="77" w:name="_Toc237915641"/>
      <w:r>
        <w:rPr>
          <w:rFonts w:ascii="Times New Roman" w:eastAsia="Times New Roman" w:hAnsi="Times New Roman"/>
        </w:rPr>
        <w:t>Lampiran 5. Dokumen Pendukung</w:t>
      </w:r>
      <w:bookmarkEnd w:id="77"/>
    </w:p>
    <w:p w14:paraId="73B42D43" w14:textId="77777777" w:rsidR="009A0FD9" w:rsidRDefault="00043173">
      <w:pPr>
        <w:pStyle w:val="PoinDaftar"/>
        <w:ind w:left="709" w:hanging="283"/>
      </w:pPr>
      <w:r>
        <w:t>Buku panduan penggunaan: docs/buku-panduan-penggunaan.pdf</w:t>
      </w:r>
    </w:p>
    <w:p w14:paraId="62396710" w14:textId="77777777" w:rsidR="009A0FD9" w:rsidRDefault="00043173">
      <w:pPr>
        <w:pStyle w:val="PoinDaftar"/>
        <w:ind w:left="709" w:hanging="283"/>
      </w:pPr>
      <w:r>
        <w:t>Presentasi aplikasi: docs/presentasi-aplikasi-sisd232.pptx</w:t>
      </w:r>
    </w:p>
    <w:p w14:paraId="4F33B717" w14:textId="77777777" w:rsidR="009A0FD9" w:rsidRDefault="00043173">
      <w:pPr>
        <w:pStyle w:val="PoinDaftar"/>
        <w:ind w:left="709" w:hanging="283"/>
      </w:pPr>
      <w:r>
        <w:t>Black box testing: docs/black-box-testing.pdf</w:t>
      </w:r>
    </w:p>
    <w:p w14:paraId="0E03C4E0" w14:textId="77777777" w:rsidR="009A0FD9" w:rsidRDefault="00043173">
      <w:pPr>
        <w:pStyle w:val="PoinDaftar"/>
        <w:ind w:left="709" w:hanging="283"/>
      </w:pPr>
      <w:r>
        <w:t>Dokumentasi deployment: docs/deployment.md</w:t>
      </w:r>
    </w:p>
    <w:p w14:paraId="41A47ED8" w14:textId="77777777" w:rsidR="009A0FD9" w:rsidRDefault="00043173">
      <w:pPr>
        <w:pStyle w:val="PoinDaftar"/>
        <w:ind w:left="709" w:hanging="283"/>
      </w:pPr>
      <w:r>
        <w:t>Dokumentasi role dan permission: docs/roles-permissions.md</w:t>
      </w:r>
    </w:p>
    <w:p w14:paraId="5EA30A85" w14:textId="77777777" w:rsidR="009A0FD9" w:rsidRDefault="00043173">
      <w:pPr>
        <w:pStyle w:val="PoinDaftar"/>
        <w:ind w:left="709" w:hanging="283"/>
      </w:pPr>
      <w:r>
        <w:t>Dokumentasi basis data: docs/database.md dan docs/erd.dbml</w:t>
      </w:r>
    </w:p>
    <w:sectPr w:rsidR="009A0FD9" w:rsidSect="00034616">
      <w:footerReference w:type="default" r:id="rId21"/>
      <w:pgSz w:w="11906" w:h="16838"/>
      <w:pgMar w:top="1701" w:right="1701" w:bottom="1701" w:left="2268"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95712C" w14:textId="77777777" w:rsidR="00043173" w:rsidRDefault="00043173">
      <w:pPr>
        <w:spacing w:line="240" w:lineRule="auto"/>
      </w:pPr>
      <w:r>
        <w:separator/>
      </w:r>
    </w:p>
  </w:endnote>
  <w:endnote w:type="continuationSeparator" w:id="0">
    <w:p w14:paraId="4EEDCB88" w14:textId="77777777" w:rsidR="00043173" w:rsidRDefault="000431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4A8B1" w14:textId="77777777" w:rsidR="009A0FD9" w:rsidRDefault="00043173">
    <w:pPr>
      <w:pStyle w:val="Footer"/>
      <w:jc w:val="center"/>
    </w:pPr>
    <w:r>
      <w:rPr>
        <w:sz w:val="20"/>
      </w:rPr>
      <w:fldChar w:fldCharType="begin"/>
    </w:r>
    <w:r>
      <w:rPr>
        <w:sz w:val="20"/>
      </w:rPr>
      <w:instrText>PAGE</w:instrText>
    </w:r>
    <w:r>
      <w:rPr>
        <w:sz w:val="20"/>
      </w:rPr>
      <w:fldChar w:fldCharType="separate"/>
    </w:r>
    <w:r>
      <w:rPr>
        <w:sz w:val="20"/>
      </w:rPr>
      <w:t>Perbarui field di Microsoft Word</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2C9D0" w14:textId="77777777" w:rsidR="009A0FD9" w:rsidRDefault="00043173">
    <w:pPr>
      <w:pStyle w:val="Footer"/>
      <w:jc w:val="center"/>
    </w:pPr>
    <w:r>
      <w:rPr>
        <w:sz w:val="20"/>
      </w:rPr>
      <w:fldChar w:fldCharType="begin"/>
    </w:r>
    <w:r>
      <w:rPr>
        <w:sz w:val="20"/>
      </w:rPr>
      <w:instrText>PAGE</w:instrText>
    </w:r>
    <w:r>
      <w:rPr>
        <w:sz w:val="20"/>
      </w:rPr>
      <w:fldChar w:fldCharType="separate"/>
    </w:r>
    <w:r>
      <w:rPr>
        <w:sz w:val="20"/>
      </w:rPr>
      <w:t>Perbarui field di Microsoft Word</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5584FD" w14:textId="77777777" w:rsidR="00043173" w:rsidRDefault="00043173">
      <w:pPr>
        <w:spacing w:line="240" w:lineRule="auto"/>
      </w:pPr>
      <w:r>
        <w:separator/>
      </w:r>
    </w:p>
  </w:footnote>
  <w:footnote w:type="continuationSeparator" w:id="0">
    <w:p w14:paraId="13D9FEC4" w14:textId="77777777" w:rsidR="00043173" w:rsidRDefault="000431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11834243">
    <w:abstractNumId w:val="8"/>
  </w:num>
  <w:num w:numId="2" w16cid:durableId="1952393388">
    <w:abstractNumId w:val="6"/>
  </w:num>
  <w:num w:numId="3" w16cid:durableId="1318417665">
    <w:abstractNumId w:val="5"/>
  </w:num>
  <w:num w:numId="4" w16cid:durableId="192502718">
    <w:abstractNumId w:val="4"/>
  </w:num>
  <w:num w:numId="5" w16cid:durableId="1164783777">
    <w:abstractNumId w:val="7"/>
  </w:num>
  <w:num w:numId="6" w16cid:durableId="1327705532">
    <w:abstractNumId w:val="3"/>
  </w:num>
  <w:num w:numId="7" w16cid:durableId="456145288">
    <w:abstractNumId w:val="2"/>
  </w:num>
  <w:num w:numId="8" w16cid:durableId="246112137">
    <w:abstractNumId w:val="1"/>
  </w:num>
  <w:num w:numId="9" w16cid:durableId="18634752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73"/>
    <w:rsid w:val="0006063C"/>
    <w:rsid w:val="0015074B"/>
    <w:rsid w:val="001C4BBE"/>
    <w:rsid w:val="0029639D"/>
    <w:rsid w:val="00326F90"/>
    <w:rsid w:val="009A0FD9"/>
    <w:rsid w:val="00AA1D8D"/>
    <w:rsid w:val="00B47730"/>
    <w:rsid w:val="00CB0664"/>
    <w:rsid w:val="00CC2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FE4F8"/>
  <w14:defaultImageDpi w14:val="300"/>
  <w15:docId w15:val="{AF5ADEB8-70E5-A944-8852-F9DA5F2E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after="240"/>
      <w:outlineLvl w:val="0"/>
    </w:pPr>
    <w:rPr>
      <w:rFonts w:asciiTheme="majorHAnsi" w:eastAsiaTheme="majorEastAsia" w:hAnsiTheme="majorHAnsi" w:cstheme="majorBidi"/>
      <w:b/>
      <w:bCs/>
      <w:color w:val="000000"/>
      <w:sz w:val="28"/>
      <w:szCs w:val="28"/>
    </w:rPr>
  </w:style>
  <w:style w:type="paragraph" w:styleId="Judul2">
    <w:name w:val="heading 2"/>
    <w:basedOn w:val="Normal"/>
    <w:next w:val="Normal"/>
    <w:link w:val="Judul2K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Judul3">
    <w:name w:val="heading 3"/>
    <w:basedOn w:val="Normal"/>
    <w:next w:val="Normal"/>
    <w:link w:val="Judul3KAR"/>
    <w:uiPriority w:val="9"/>
    <w:unhideWhenUsed/>
    <w:qFormat/>
    <w:rsid w:val="00FC693F"/>
    <w:pPr>
      <w:keepNext/>
      <w:keepLines/>
      <w:spacing w:before="180" w:after="60"/>
      <w:outlineLvl w:val="2"/>
    </w:pPr>
    <w:rPr>
      <w:rFonts w:asciiTheme="majorHAnsi" w:eastAsiaTheme="majorEastAsia" w:hAnsiTheme="majorHAnsi" w:cstheme="majorBidi"/>
      <w:b/>
      <w:bCs/>
      <w:color w:val="000000"/>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after="120" w:line="240" w:lineRule="auto"/>
      <w:jc w:val="center"/>
    </w:pPr>
    <w:rPr>
      <w:b/>
      <w:bCs/>
      <w:color w:val="000000"/>
      <w:sz w:val="20"/>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pPr>
      <w:ind w:left="567" w:right="567"/>
      <w:jc w:val="both"/>
    </w:pPr>
    <w:rPr>
      <w:rFonts w:ascii="Times New Roman" w:eastAsia="Times New Roman" w:hAnsi="Times New Roman"/>
      <w:i/>
    </w:rPr>
  </w:style>
  <w:style w:type="paragraph" w:styleId="TOC1">
    <w:name w:val="toc 1"/>
    <w:basedOn w:val="Normal"/>
    <w:next w:val="Normal"/>
    <w:autoRedefine/>
    <w:uiPriority w:val="39"/>
    <w:unhideWhenUsed/>
    <w:rsid w:val="00CC2A22"/>
    <w:pPr>
      <w:spacing w:after="100"/>
    </w:pPr>
  </w:style>
  <w:style w:type="paragraph" w:styleId="TOC2">
    <w:name w:val="toc 2"/>
    <w:basedOn w:val="Normal"/>
    <w:next w:val="Normal"/>
    <w:autoRedefine/>
    <w:uiPriority w:val="39"/>
    <w:unhideWhenUsed/>
    <w:rsid w:val="00CC2A22"/>
    <w:pPr>
      <w:spacing w:after="100"/>
      <w:ind w:left="240"/>
    </w:pPr>
  </w:style>
  <w:style w:type="paragraph" w:styleId="TOC3">
    <w:name w:val="toc 3"/>
    <w:basedOn w:val="Normal"/>
    <w:next w:val="Normal"/>
    <w:autoRedefine/>
    <w:uiPriority w:val="39"/>
    <w:unhideWhenUsed/>
    <w:rsid w:val="00CC2A22"/>
    <w:pPr>
      <w:spacing w:after="100"/>
      <w:ind w:left="480"/>
    </w:pPr>
  </w:style>
  <w:style w:type="character" w:styleId="Hyperlink">
    <w:name w:val="Hyperlink"/>
    <w:basedOn w:val="FontParagrafDefault"/>
    <w:uiPriority w:val="99"/>
    <w:unhideWhenUsed/>
    <w:rsid w:val="00CC2A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8089</Words>
  <Characters>46113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Informasi Jadwal Pelajaran Dan Nilai Siswa Berbasis Web Pada Sd Negeri 232 Maluku Tengah</dc:title>
  <dc:subject>Skripsi Program Studi S1 Teknik Informatika</dc:subject>
  <dc:creator>Awati Fujihani Lessy</dc:creator>
  <cp:keywords>sistem informasi, jadwal pelajaran, nilai siswa, Laravel, Livewire</cp:keywords>
  <dc:description>Draft akademik lengkap; placeholder institusi dan bukti lapangan wajib dikonfirmasi.</dc:description>
  <cp:lastModifiedBy>PUSDATIN - 1</cp:lastModifiedBy>
  <cp:revision>3</cp:revision>
  <cp:lastPrinted>2026-08-17T18:19:00Z</cp:lastPrinted>
  <dcterms:created xsi:type="dcterms:W3CDTF">2026-08-17T18:19:00Z</dcterms:created>
  <dcterms:modified xsi:type="dcterms:W3CDTF">2026-08-17T18:19:00Z</dcterms:modified>
  <cp:category/>
</cp:coreProperties>
</file>